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color="auto" w:fill="00A86B"/>
            <w:tcMar>
              <w:top w:w="30" w:type="dxa"/>
              <w:bottom w:w="30" w:type="dxa"/>
              <w:left w:w="0" w:type="dxa"/>
              <w:right w:w="0" w:type="dxa"/>
            </w:tcMar>
            <w:tcBorders>
              <w:top w:val="none"/>
              <w:left w:val="none"/>
              <w:bottom w:val="none"/>
              <w:right w:val="none"/>
            </w:tcBorders>
          </w:tcPr>
          <w:p/>
        </w:tc>
      </w:tr>
    </w:tbl>
    <w:p/>
    <w:p/>
    <w:p/>
    <w:p/>
    <w:p>
      <w:pPr>
        <w:jc w:val="center"/>
        <w:bidi w:val="1"/>
      </w:pPr>
      <w:r>
        <w:rPr>
          <w:rFonts w:ascii="Segoe UI" w:hAnsi="Segoe UI"/>
          <w:b/>
          <w:i w:val="0"/>
          <w:color w:val="1B365D"/>
          <w:sz w:val="52"/>
          <w:rFonts w:ascii="Segoe UI" w:hAnsi="Segoe UI" w:cs="Segoe UI"/>
          <w:sz w:val="52"/>
          <w:szCs w:val="52"/>
        </w:rPr>
        <w:t>🧠 موسوعة دفاع التخرج الشاملة</w:t>
        <w:br/>
      </w:r>
      <w:r>
        <w:rPr>
          <w:rFonts w:ascii="Segoe UI" w:hAnsi="Segoe UI"/>
          <w:b/>
          <w:i w:val="0"/>
          <w:color w:val="009688"/>
          <w:sz w:val="36"/>
          <w:rFonts w:ascii="Segoe UI" w:hAnsi="Segoe UI" w:cs="Segoe UI"/>
          <w:sz w:val="36"/>
          <w:szCs w:val="36"/>
        </w:rPr>
        <w:t>منصة Ruya للذكاء الاصطناعي الإدراكي</w:t>
      </w:r>
    </w:p>
    <w:p/>
    <w:p/>
    <w:tbl>
      <w:tblPr>
        <w:tblW w:type="auto" w:w="0"/>
        <w:jc w:val="center"/>
        <w:tblLook w:firstColumn="1" w:firstRow="1" w:lastColumn="0" w:lastRow="0" w:noHBand="0" w:noVBand="1" w:val="04A0"/>
      </w:tblPr>
      <w:tblGrid>
        <w:gridCol w:w="9360"/>
      </w:tblGrid>
      <w:tr>
        <w:tc>
          <w:tcPr>
            <w:tcW w:type="dxa" w:w="9360"/>
            <w:shd w:color="auto" w:fill="F8FAFC"/>
            <w:tcMar>
              <w:top w:w="300" w:type="dxa"/>
              <w:bottom w:w="300" w:type="dxa"/>
              <w:left w:w="300" w:type="dxa"/>
              <w:right w:w="300" w:type="dxa"/>
            </w:tcMar>
            <w:tcBorders>
              <w:right w:val="single" w:sz="36" w:color="1B365D"/>
              <w:top w:val="single" w:sz="4" w:color="E2E8F0"/>
              <w:left w:val="single" w:sz="4" w:color="E2E8F0"/>
              <w:bottom w:val="single" w:sz="4" w:color="E2E8F0"/>
            </w:tcBorders>
          </w:tcPr>
          <w:p>
            <w:pPr>
              <w:spacing w:line="336" w:lineRule="auto"/>
              <w:jc w:val="right"/>
              <w:bidi w:val="1"/>
            </w:pPr>
            <w:r>
              <w:rPr>
                <w:rFonts w:ascii="Segoe UI" w:hAnsi="Segoe UI"/>
                <w:b w:val="0"/>
                <w:i w:val="0"/>
                <w:color w:val="374151"/>
                <w:sz w:val="21"/>
                <w:rFonts w:ascii="Segoe UI" w:hAnsi="Segoe UI" w:cs="Segoe UI"/>
                <w:sz w:val="21"/>
                <w:szCs w:val="21"/>
                <w:rtl w:val="1"/>
              </w:rPr>
              <w:t>عدد الأسئلة</w:t>
            </w:r>
            <w:r>
              <w:rPr>
                <w:rFonts w:ascii="Segoe UI" w:hAnsi="Segoe UI"/>
                <w:b/>
                <w:i w:val="0"/>
                <w:color w:val="1E3A8A"/>
                <w:sz w:val="21"/>
                <w:rFonts w:ascii="Segoe UI" w:hAnsi="Segoe UI" w:cs="Segoe UI"/>
                <w:sz w:val="21"/>
                <w:szCs w:val="21"/>
              </w:rPr>
              <w:t xml:space="preserve">: 200 </w:t>
            </w:r>
            <w:r>
              <w:rPr>
                <w:rFonts w:ascii="Segoe UI" w:hAnsi="Segoe UI"/>
                <w:b w:val="0"/>
                <w:i w:val="0"/>
                <w:color w:val="374151"/>
                <w:sz w:val="21"/>
                <w:rFonts w:ascii="Segoe UI" w:hAnsi="Segoe UI" w:cs="Segoe UI"/>
                <w:sz w:val="21"/>
                <w:szCs w:val="21"/>
                <w:rtl w:val="1"/>
              </w:rPr>
              <w:t>سؤال وجواب تفصيلي مرتبة وممنهجة</w:t>
              <w:br/>
              <w:t>الجهة المستهدفة: لجان التقييم بالجامعات وكليات الحاسبات المصرية</w:t>
              <w:br/>
              <w:t>بيئة الاستضافة والتشغيل: خادم سحابي مخصص</w:t>
            </w:r>
            <w:r>
              <w:rPr>
                <w:rFonts w:ascii="Segoe UI" w:hAnsi="Segoe UI"/>
                <w:b/>
                <w:i w:val="0"/>
                <w:color w:val="1E3A8A"/>
                <w:sz w:val="21"/>
                <w:rFonts w:ascii="Segoe UI" w:hAnsi="Segoe UI" w:cs="Segoe UI"/>
                <w:sz w:val="21"/>
                <w:szCs w:val="21"/>
              </w:rPr>
              <w:t xml:space="preserve"> Hostinger VPS (Ubuntu 22.04 LTS)</w:t>
              <w:br/>
            </w:r>
            <w:r>
              <w:rPr>
                <w:rFonts w:ascii="Segoe UI" w:hAnsi="Segoe UI"/>
                <w:b w:val="0"/>
                <w:i w:val="0"/>
                <w:color w:val="374151"/>
                <w:sz w:val="21"/>
                <w:rFonts w:ascii="Segoe UI" w:hAnsi="Segoe UI" w:cs="Segoe UI"/>
                <w:sz w:val="21"/>
                <w:szCs w:val="21"/>
                <w:rtl w:val="1"/>
              </w:rPr>
              <w:t>المعمارية التقنية</w:t>
            </w:r>
            <w:r>
              <w:rPr>
                <w:rFonts w:ascii="Segoe UI" w:hAnsi="Segoe UI"/>
                <w:b/>
                <w:i w:val="0"/>
                <w:color w:val="1E3A8A"/>
                <w:sz w:val="21"/>
                <w:rFonts w:ascii="Segoe UI" w:hAnsi="Segoe UI" w:cs="Segoe UI"/>
                <w:sz w:val="21"/>
                <w:szCs w:val="21"/>
              </w:rPr>
              <w:t>: FastAPI (ASGI Backend) / Gunicorn &amp; Uvicorn / systemd / Nginx / Supabase</w:t>
              <w:br/>
            </w:r>
            <w:r>
              <w:rPr>
                <w:rFonts w:ascii="Segoe UI" w:hAnsi="Segoe UI"/>
                <w:b w:val="0"/>
                <w:i w:val="0"/>
                <w:color w:val="374151"/>
                <w:sz w:val="21"/>
                <w:rFonts w:ascii="Segoe UI" w:hAnsi="Segoe UI" w:cs="Segoe UI"/>
                <w:sz w:val="21"/>
                <w:szCs w:val="21"/>
                <w:rtl w:val="1"/>
              </w:rPr>
              <w:t>نموذج التنسيق: نظام معالجة الاتجاه التلقائي المطور</w:t>
            </w:r>
            <w:r>
              <w:rPr>
                <w:rFonts w:ascii="Segoe UI" w:hAnsi="Segoe UI"/>
                <w:b/>
                <w:i w:val="0"/>
                <w:color w:val="1E3A8A"/>
                <w:sz w:val="21"/>
                <w:rFonts w:ascii="Segoe UI" w:hAnsi="Segoe UI" w:cs="Segoe UI"/>
                <w:sz w:val="21"/>
                <w:szCs w:val="21"/>
              </w:rPr>
              <w:t xml:space="preserve"> (Segoe UI Layout Engine)</w:t>
            </w:r>
          </w:p>
        </w:tc>
      </w:tr>
    </w:tbl>
    <w:p/>
    <w:p/>
    <w:p/>
    <w:p/>
    <w:p>
      <w:pPr>
        <w:jc w:val="center"/>
        <w:bidi w:val="1"/>
      </w:pPr>
      <w:r>
        <w:rPr>
          <w:rFonts w:ascii="Segoe UI" w:hAnsi="Segoe UI"/>
          <w:b w:val="0"/>
          <w:i w:val="0"/>
          <w:color w:val="9CA3AF"/>
          <w:sz w:val="20"/>
          <w:rFonts w:ascii="Segoe UI" w:hAnsi="Segoe UI" w:cs="Segoe UI"/>
          <w:sz w:val="20"/>
          <w:szCs w:val="20"/>
        </w:rPr>
        <w:t>تاريخ الإصدار والتنقيح: يونيو 2026</w:t>
      </w:r>
    </w:p>
    <w:p>
      <w:r>
        <w:br w:type="page"/>
      </w: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مقدمة الدليل ودفاع التخرج</w:t>
            </w:r>
          </w:p>
        </w:tc>
      </w:tr>
    </w:tbl>
    <w:p/>
    <w:p>
      <w:pPr>
        <w:spacing w:line="312" w:lineRule="auto" w:after="240"/>
        <w:jc w:val="right"/>
        <w:bidi w:val="1"/>
      </w:pPr>
      <w:r>
        <w:rPr>
          <w:rFonts w:ascii="Segoe UI" w:hAnsi="Segoe UI"/>
          <w:b w:val="0"/>
          <w:i w:val="0"/>
          <w:color w:val="374151"/>
          <w:sz w:val="22"/>
          <w:rFonts w:ascii="Segoe UI" w:hAnsi="Segoe UI" w:cs="Segoe UI"/>
          <w:sz w:val="22"/>
          <w:szCs w:val="22"/>
          <w:rtl w:val="1"/>
        </w:rPr>
        <w:t>تمت كتابة وتنسيق هذا الدليل لحل مشاكل تداخل الكلمات الإنجليزية والرموز التقنية مع النصوص العربية في ملفات وورد، مما يمنح المستند مظهراً احترافياً متناسقاً بالكامل وخالياً من مشاكل اتجاه الخطوط. يحتوي الدليل على</w:t>
      </w:r>
      <w:r>
        <w:rPr>
          <w:rFonts w:ascii="Segoe UI" w:hAnsi="Segoe UI"/>
          <w:b/>
          <w:i w:val="0"/>
          <w:color w:val="1E3A8A"/>
          <w:sz w:val="22"/>
          <w:rFonts w:ascii="Segoe UI" w:hAnsi="Segoe UI" w:cs="Segoe UI"/>
          <w:sz w:val="22"/>
          <w:szCs w:val="22"/>
        </w:rPr>
        <w:t xml:space="preserve"> 200 </w:t>
      </w:r>
      <w:r>
        <w:rPr>
          <w:rFonts w:ascii="Segoe UI" w:hAnsi="Segoe UI"/>
          <w:b w:val="0"/>
          <w:i w:val="0"/>
          <w:color w:val="374151"/>
          <w:sz w:val="22"/>
          <w:rFonts w:ascii="Segoe UI" w:hAnsi="Segoe UI" w:cs="Segoe UI"/>
          <w:sz w:val="22"/>
          <w:szCs w:val="22"/>
          <w:rtl w:val="1"/>
        </w:rPr>
        <w:t>سؤال وجواب تفصيلي لتفنيد خيارات المشروع، مع تعديل كامل للتوجهات البرمجية من منصات</w:t>
      </w:r>
      <w:r>
        <w:rPr>
          <w:rFonts w:ascii="Segoe UI" w:hAnsi="Segoe UI"/>
          <w:b/>
          <w:i w:val="0"/>
          <w:color w:val="1E3A8A"/>
          <w:sz w:val="22"/>
          <w:rFonts w:ascii="Segoe UI" w:hAnsi="Segoe UI" w:cs="Segoe UI"/>
          <w:sz w:val="22"/>
          <w:szCs w:val="22"/>
        </w:rPr>
        <w:t xml:space="preserve"> Serverless </w:t>
      </w:r>
      <w:r>
        <w:rPr>
          <w:rFonts w:ascii="Segoe UI" w:hAnsi="Segoe UI"/>
          <w:b w:val="0"/>
          <w:i w:val="0"/>
          <w:color w:val="374151"/>
          <w:sz w:val="22"/>
          <w:rFonts w:ascii="Segoe UI" w:hAnsi="Segoe UI" w:cs="Segoe UI"/>
          <w:sz w:val="22"/>
          <w:szCs w:val="22"/>
          <w:rtl w:val="1"/>
        </w:rPr>
        <w:t>إلى خوادم</w:t>
      </w:r>
      <w:r>
        <w:rPr>
          <w:rFonts w:ascii="Segoe UI" w:hAnsi="Segoe UI"/>
          <w:b/>
          <w:i w:val="0"/>
          <w:color w:val="1E3A8A"/>
          <w:sz w:val="22"/>
          <w:rFonts w:ascii="Segoe UI" w:hAnsi="Segoe UI" w:cs="Segoe UI"/>
          <w:sz w:val="22"/>
          <w:szCs w:val="22"/>
        </w:rPr>
        <w:t xml:space="preserve"> Hostinger VPS </w:t>
      </w:r>
      <w:r>
        <w:rPr>
          <w:rFonts w:ascii="Segoe UI" w:hAnsi="Segoe UI"/>
          <w:b w:val="0"/>
          <w:i w:val="0"/>
          <w:color w:val="374151"/>
          <w:sz w:val="22"/>
          <w:rFonts w:ascii="Segoe UI" w:hAnsi="Segoe UI" w:cs="Segoe UI"/>
          <w:sz w:val="22"/>
          <w:szCs w:val="22"/>
          <w:rtl w:val="1"/>
        </w:rPr>
        <w:t>المخصصة لإبقاء معالجة الوسائط سريعة ومتاحة ومستقرة.</w:t>
      </w:r>
    </w:p>
    <w:p>
      <w:pPr>
        <w:spacing w:before="240"/>
        <w:jc w:val="right"/>
        <w:bidi w:val="1"/>
      </w:pPr>
      <w:r>
        <w:rPr>
          <w:rFonts w:ascii="Segoe UI" w:hAnsi="Segoe UI"/>
          <w:b/>
          <w:i w:val="0"/>
          <w:color w:val="1B365D"/>
          <w:sz w:val="26"/>
          <w:rFonts w:ascii="Segoe UI" w:hAnsi="Segoe UI" w:cs="Segoe UI"/>
          <w:sz w:val="26"/>
          <w:szCs w:val="26"/>
          <w:rtl w:val="1"/>
        </w:rPr>
        <w:t>فهرس الأقسام الرئيسية ومحاور التقييم</w:t>
      </w:r>
    </w:p>
    <w:tbl>
      <w:tblPr>
        <w:tblW w:type="auto" w:w="0"/>
        <w:jc w:val="center"/>
        <w:tblLook w:firstColumn="1" w:firstRow="1" w:lastColumn="0" w:lastRow="0" w:noHBand="0" w:noVBand="1" w:val="04A0"/>
      </w:tblPr>
      <w:tblGrid>
        <w:gridCol w:w="3120"/>
        <w:gridCol w:w="3120"/>
        <w:gridCol w:w="3120"/>
      </w:tblGrid>
      <w:tr>
        <w:tc>
          <w:tcPr>
            <w:tcW w:type="dxa" w:w="1728"/>
            <w:shd w:color="auto" w:fill="1B365D"/>
            <w:tcMar>
              <w:top w:w="100" w:type="dxa"/>
              <w:bottom w:w="100" w:type="dxa"/>
              <w:left w:w="120" w:type="dxa"/>
              <w:right w:w="120" w:type="dxa"/>
            </w:tcMar>
          </w:tcPr>
          <w:p>
            <w:pPr>
              <w:jc w:val="right"/>
              <w:bidi w:val="1"/>
            </w:pPr>
            <w:r>
              <w:rPr>
                <w:rFonts w:ascii="Segoe UI" w:hAnsi="Segoe UI"/>
                <w:b/>
                <w:i w:val="0"/>
                <w:color w:val="FFFFFF"/>
                <w:sz w:val="21"/>
                <w:rFonts w:ascii="Segoe UI" w:hAnsi="Segoe UI" w:cs="Segoe UI"/>
                <w:sz w:val="21"/>
                <w:szCs w:val="21"/>
                <w:rtl w:val="1"/>
              </w:rPr>
              <w:t>عدد الأسئلة</w:t>
            </w:r>
          </w:p>
        </w:tc>
        <w:tc>
          <w:tcPr>
            <w:tcW w:type="dxa" w:w="5472"/>
            <w:shd w:color="auto" w:fill="1B365D"/>
            <w:tcMar>
              <w:top w:w="100" w:type="dxa"/>
              <w:bottom w:w="100" w:type="dxa"/>
              <w:left w:w="120" w:type="dxa"/>
              <w:right w:w="120" w:type="dxa"/>
            </w:tcMar>
          </w:tcPr>
          <w:p>
            <w:pPr>
              <w:jc w:val="right"/>
              <w:bidi w:val="1"/>
            </w:pPr>
            <w:r>
              <w:rPr>
                <w:rFonts w:ascii="Segoe UI" w:hAnsi="Segoe UI"/>
                <w:b/>
                <w:i w:val="0"/>
                <w:color w:val="FFFFFF"/>
                <w:sz w:val="21"/>
                <w:rFonts w:ascii="Segoe UI" w:hAnsi="Segoe UI" w:cs="Segoe UI"/>
                <w:sz w:val="21"/>
                <w:szCs w:val="21"/>
                <w:rtl w:val="1"/>
              </w:rPr>
              <w:t>وصف القسم والتركيز التقني</w:t>
            </w:r>
          </w:p>
        </w:tc>
        <w:tc>
          <w:tcPr>
            <w:tcW w:type="dxa" w:w="2160"/>
            <w:shd w:color="auto" w:fill="1B365D"/>
            <w:tcMar>
              <w:top w:w="100" w:type="dxa"/>
              <w:bottom w:w="100" w:type="dxa"/>
              <w:left w:w="120" w:type="dxa"/>
              <w:right w:w="120" w:type="dxa"/>
            </w:tcMar>
          </w:tcPr>
          <w:p>
            <w:pPr>
              <w:jc w:val="right"/>
              <w:bidi w:val="1"/>
            </w:pPr>
            <w:r>
              <w:rPr>
                <w:rFonts w:ascii="Segoe UI" w:hAnsi="Segoe UI"/>
                <w:b/>
                <w:i w:val="0"/>
                <w:color w:val="FFFFFF"/>
                <w:sz w:val="21"/>
                <w:rFonts w:ascii="Segoe UI" w:hAnsi="Segoe UI" w:cs="Segoe UI"/>
                <w:sz w:val="21"/>
                <w:szCs w:val="21"/>
                <w:rtl w:val="1"/>
              </w:rPr>
              <w:t>اسم القسم</w:t>
            </w:r>
          </w:p>
        </w:tc>
      </w:tr>
      <w:tr>
        <w:tc>
          <w:tcPr>
            <w:tcW w:type="dxa" w:w="1728"/>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البنية التحتية، وهيكل النظام، وإعدادات سيرفر</w:t>
            </w:r>
            <w:r>
              <w:rPr>
                <w:rFonts w:ascii="Segoe UI" w:hAnsi="Segoe UI"/>
                <w:b/>
                <w:i w:val="0"/>
                <w:color w:val="1E3A8A"/>
                <w:sz w:val="19"/>
                <w:rFonts w:ascii="Segoe UI" w:hAnsi="Segoe UI" w:cs="Segoe UI"/>
                <w:sz w:val="19"/>
                <w:szCs w:val="19"/>
              </w:rPr>
              <w:t xml:space="preserve"> Hostinger VPS </w:t>
            </w:r>
            <w:r>
              <w:rPr>
                <w:rFonts w:ascii="Segoe UI" w:hAnsi="Segoe UI"/>
                <w:b w:val="0"/>
                <w:i w:val="0"/>
                <w:color w:val="374151"/>
                <w:sz w:val="19"/>
                <w:rFonts w:ascii="Segoe UI" w:hAnsi="Segoe UI" w:cs="Segoe UI"/>
                <w:sz w:val="19"/>
                <w:szCs w:val="19"/>
                <w:rtl w:val="1"/>
              </w:rPr>
              <w:t>و</w:t>
            </w:r>
            <w:r>
              <w:rPr>
                <w:rFonts w:ascii="Segoe UI" w:hAnsi="Segoe UI"/>
                <w:b/>
                <w:i w:val="0"/>
                <w:color w:val="1E3A8A"/>
                <w:sz w:val="19"/>
                <w:rFonts w:ascii="Segoe UI" w:hAnsi="Segoe UI" w:cs="Segoe UI"/>
                <w:sz w:val="19"/>
                <w:szCs w:val="19"/>
              </w:rPr>
              <w:t xml:space="preserve"> Nginx </w:t>
            </w:r>
            <w:r>
              <w:rPr>
                <w:rFonts w:ascii="Segoe UI" w:hAnsi="Segoe UI"/>
                <w:b w:val="0"/>
                <w:i w:val="0"/>
                <w:color w:val="374151"/>
                <w:sz w:val="19"/>
                <w:rFonts w:ascii="Segoe UI" w:hAnsi="Segoe UI" w:cs="Segoe UI"/>
                <w:sz w:val="19"/>
                <w:szCs w:val="19"/>
                <w:rtl w:val="1"/>
              </w:rPr>
              <w:t>و</w:t>
            </w:r>
            <w:r>
              <w:rPr>
                <w:rFonts w:ascii="Segoe UI" w:hAnsi="Segoe UI"/>
                <w:b/>
                <w:i w:val="0"/>
                <w:color w:val="1E3A8A"/>
                <w:sz w:val="19"/>
                <w:rFonts w:ascii="Segoe UI" w:hAnsi="Segoe UI" w:cs="Segoe UI"/>
                <w:sz w:val="19"/>
                <w:szCs w:val="19"/>
              </w:rPr>
              <w:t xml:space="preserve"> systemd</w:t>
            </w:r>
          </w:p>
        </w:tc>
        <w:tc>
          <w:tcPr>
            <w:tcW w:type="dxa" w:w="2160"/>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الأول</w:t>
            </w:r>
          </w:p>
        </w:tc>
      </w:tr>
      <w:tr>
        <w:tc>
          <w:tcPr>
            <w:tcW w:type="dxa" w:w="1728"/>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محرك الذكاء الاصطناعي الهجين واستراتيجيات الـ</w:t>
            </w:r>
            <w:r>
              <w:rPr>
                <w:rFonts w:ascii="Segoe UI" w:hAnsi="Segoe UI"/>
                <w:b/>
                <w:i w:val="0"/>
                <w:color w:val="1E3A8A"/>
                <w:sz w:val="19"/>
                <w:rFonts w:ascii="Segoe UI" w:hAnsi="Segoe UI" w:cs="Segoe UI"/>
                <w:sz w:val="19"/>
                <w:szCs w:val="19"/>
              </w:rPr>
              <w:t xml:space="preserve"> LLMs </w:t>
            </w:r>
            <w:r>
              <w:rPr>
                <w:rFonts w:ascii="Segoe UI" w:hAnsi="Segoe UI"/>
                <w:b w:val="0"/>
                <w:i w:val="0"/>
                <w:color w:val="374151"/>
                <w:sz w:val="19"/>
                <w:rFonts w:ascii="Segoe UI" w:hAnsi="Segoe UI" w:cs="Segoe UI"/>
                <w:sz w:val="19"/>
                <w:szCs w:val="19"/>
                <w:rtl w:val="1"/>
              </w:rPr>
              <w:t>والتحكم بالحرارة والتلقين</w:t>
            </w:r>
          </w:p>
        </w:tc>
        <w:tc>
          <w:tcPr>
            <w:tcW w:type="dxa" w:w="2160"/>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الثاني</w:t>
            </w:r>
          </w:p>
        </w:tc>
      </w:tr>
      <w:tr>
        <w:tc>
          <w:tcPr>
            <w:tcW w:type="dxa" w:w="1728"/>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معالجة وتوليد الوسائط المتعددة (فيديو وبودكاست) واستخدام</w:t>
            </w:r>
            <w:r>
              <w:rPr>
                <w:rFonts w:ascii="Segoe UI" w:hAnsi="Segoe UI"/>
                <w:b/>
                <w:i w:val="0"/>
                <w:color w:val="1E3A8A"/>
                <w:sz w:val="19"/>
                <w:rFonts w:ascii="Segoe UI" w:hAnsi="Segoe UI" w:cs="Segoe UI"/>
                <w:sz w:val="19"/>
                <w:szCs w:val="19"/>
              </w:rPr>
              <w:t xml:space="preserve"> ElevenLabs </w:t>
            </w:r>
            <w:r>
              <w:rPr>
                <w:rFonts w:ascii="Segoe UI" w:hAnsi="Segoe UI"/>
                <w:b w:val="0"/>
                <w:i w:val="0"/>
                <w:color w:val="374151"/>
                <w:sz w:val="19"/>
                <w:rFonts w:ascii="Segoe UI" w:hAnsi="Segoe UI" w:cs="Segoe UI"/>
                <w:sz w:val="19"/>
                <w:szCs w:val="19"/>
                <w:rtl w:val="1"/>
              </w:rPr>
              <w:t>و</w:t>
            </w:r>
            <w:r>
              <w:rPr>
                <w:rFonts w:ascii="Segoe UI" w:hAnsi="Segoe UI"/>
                <w:b/>
                <w:i w:val="0"/>
                <w:color w:val="1E3A8A"/>
                <w:sz w:val="19"/>
                <w:rFonts w:ascii="Segoe UI" w:hAnsi="Segoe UI" w:cs="Segoe UI"/>
                <w:sz w:val="19"/>
                <w:szCs w:val="19"/>
              </w:rPr>
              <w:t xml:space="preserve"> FFmpeg</w:t>
            </w:r>
          </w:p>
        </w:tc>
        <w:tc>
          <w:tcPr>
            <w:tcW w:type="dxa" w:w="2160"/>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الثالث</w:t>
            </w:r>
          </w:p>
        </w:tc>
      </w:tr>
      <w:tr>
        <w:tc>
          <w:tcPr>
            <w:tcW w:type="dxa" w:w="1728"/>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إدارة البيانات والربط مع قاعدة بيانات وتخزين</w:t>
            </w:r>
            <w:r>
              <w:rPr>
                <w:rFonts w:ascii="Segoe UI" w:hAnsi="Segoe UI"/>
                <w:b/>
                <w:i w:val="0"/>
                <w:color w:val="1E3A8A"/>
                <w:sz w:val="19"/>
                <w:rFonts w:ascii="Segoe UI" w:hAnsi="Segoe UI" w:cs="Segoe UI"/>
                <w:sz w:val="19"/>
                <w:szCs w:val="19"/>
              </w:rPr>
              <w:t xml:space="preserve"> Supabase </w:t>
            </w:r>
            <w:r>
              <w:rPr>
                <w:rFonts w:ascii="Segoe UI" w:hAnsi="Segoe UI"/>
                <w:b w:val="0"/>
                <w:i w:val="0"/>
                <w:color w:val="374151"/>
                <w:sz w:val="19"/>
                <w:rFonts w:ascii="Segoe UI" w:hAnsi="Segoe UI" w:cs="Segoe UI"/>
                <w:sz w:val="19"/>
                <w:szCs w:val="19"/>
                <w:rtl w:val="1"/>
              </w:rPr>
              <w:t>و</w:t>
            </w:r>
            <w:r>
              <w:rPr>
                <w:rFonts w:ascii="Segoe UI" w:hAnsi="Segoe UI"/>
                <w:b/>
                <w:i w:val="0"/>
                <w:color w:val="1E3A8A"/>
                <w:sz w:val="19"/>
                <w:rFonts w:ascii="Segoe UI" w:hAnsi="Segoe UI" w:cs="Segoe UI"/>
                <w:sz w:val="19"/>
                <w:szCs w:val="19"/>
              </w:rPr>
              <w:t xml:space="preserve"> PostgreSQL</w:t>
            </w:r>
          </w:p>
        </w:tc>
        <w:tc>
          <w:tcPr>
            <w:tcW w:type="dxa" w:w="2160"/>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الرابع</w:t>
            </w:r>
          </w:p>
        </w:tc>
      </w:tr>
      <w:tr>
        <w:tc>
          <w:tcPr>
            <w:tcW w:type="dxa" w:w="1728"/>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تكامل وتصميم واجهات الـ</w:t>
            </w:r>
            <w:r>
              <w:rPr>
                <w:rFonts w:ascii="Segoe UI" w:hAnsi="Segoe UI"/>
                <w:b/>
                <w:i w:val="0"/>
                <w:color w:val="1E3A8A"/>
                <w:sz w:val="19"/>
                <w:rFonts w:ascii="Segoe UI" w:hAnsi="Segoe UI" w:cs="Segoe UI"/>
                <w:sz w:val="19"/>
                <w:szCs w:val="19"/>
              </w:rPr>
              <w:t xml:space="preserve"> API </w:t>
            </w:r>
            <w:r>
              <w:rPr>
                <w:rFonts w:ascii="Segoe UI" w:hAnsi="Segoe UI"/>
                <w:b w:val="0"/>
                <w:i w:val="0"/>
                <w:color w:val="374151"/>
                <w:sz w:val="19"/>
                <w:rFonts w:ascii="Segoe UI" w:hAnsi="Segoe UI" w:cs="Segoe UI"/>
                <w:sz w:val="19"/>
                <w:szCs w:val="19"/>
                <w:rtl w:val="1"/>
              </w:rPr>
              <w:t>والربط مع</w:t>
            </w:r>
            <w:r>
              <w:rPr>
                <w:rFonts w:ascii="Segoe UI" w:hAnsi="Segoe UI"/>
                <w:b/>
                <w:i w:val="0"/>
                <w:color w:val="1E3A8A"/>
                <w:sz w:val="19"/>
                <w:rFonts w:ascii="Segoe UI" w:hAnsi="Segoe UI" w:cs="Segoe UI"/>
                <w:sz w:val="19"/>
                <w:szCs w:val="19"/>
              </w:rPr>
              <w:t xml:space="preserve"> C# </w:t>
            </w:r>
            <w:r>
              <w:rPr>
                <w:rFonts w:ascii="Segoe UI" w:hAnsi="Segoe UI"/>
                <w:b w:val="0"/>
                <w:i w:val="0"/>
                <w:color w:val="374151"/>
                <w:sz w:val="19"/>
                <w:rFonts w:ascii="Segoe UI" w:hAnsi="Segoe UI" w:cs="Segoe UI"/>
                <w:sz w:val="19"/>
                <w:szCs w:val="19"/>
                <w:rtl w:val="1"/>
              </w:rPr>
              <w:t>والتحكم بمعدلات الاستخدام والأمان</w:t>
            </w:r>
          </w:p>
        </w:tc>
        <w:tc>
          <w:tcPr>
            <w:tcW w:type="dxa" w:w="2160"/>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الخامس</w:t>
            </w:r>
          </w:p>
        </w:tc>
      </w:tr>
      <w:tr>
        <w:tc>
          <w:tcPr>
            <w:tcW w:type="dxa" w:w="1728"/>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معالجة الأخطاء الاستثنائية وتصحيح</w:t>
            </w:r>
            <w:r>
              <w:rPr>
                <w:rFonts w:ascii="Segoe UI" w:hAnsi="Segoe UI"/>
                <w:b/>
                <w:i w:val="0"/>
                <w:color w:val="1E3A8A"/>
                <w:sz w:val="19"/>
                <w:rFonts w:ascii="Segoe UI" w:hAnsi="Segoe UI" w:cs="Segoe UI"/>
                <w:sz w:val="19"/>
                <w:szCs w:val="19"/>
              </w:rPr>
              <w:t xml:space="preserve"> JSON </w:t>
            </w:r>
            <w:r>
              <w:rPr>
                <w:rFonts w:ascii="Segoe UI" w:hAnsi="Segoe UI"/>
                <w:b w:val="0"/>
                <w:i w:val="0"/>
                <w:color w:val="374151"/>
                <w:sz w:val="19"/>
                <w:rFonts w:ascii="Segoe UI" w:hAnsi="Segoe UI" w:cs="Segoe UI"/>
                <w:sz w:val="19"/>
                <w:szCs w:val="19"/>
                <w:rtl w:val="1"/>
              </w:rPr>
              <w:t>المكسورة وتفادي انهيار الخادم</w:t>
            </w:r>
          </w:p>
        </w:tc>
        <w:tc>
          <w:tcPr>
            <w:tcW w:type="dxa" w:w="2160"/>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السادس</w:t>
            </w:r>
          </w:p>
        </w:tc>
      </w:tr>
      <w:tr>
        <w:tc>
          <w:tcPr>
            <w:tcW w:type="dxa" w:w="1728"/>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السياق التعليمي المصري والتشغيل الداخلي بالجامعة وحلول الاستضافة البديلة</w:t>
            </w:r>
          </w:p>
        </w:tc>
        <w:tc>
          <w:tcPr>
            <w:tcW w:type="dxa" w:w="2160"/>
            <w:shd w:color="auto" w:fill="FFFFFF"/>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السابع</w:t>
            </w:r>
          </w:p>
        </w:tc>
      </w:tr>
      <w:tr>
        <w:tc>
          <w:tcPr>
            <w:tcW w:type="dxa" w:w="1728"/>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FF6B35"/>
                <w:sz w:val="20"/>
                <w:rFonts w:ascii="Segoe UI" w:hAnsi="Segoe UI" w:cs="Segoe UI"/>
                <w:sz w:val="20"/>
                <w:szCs w:val="20"/>
                <w:rtl w:val="1"/>
              </w:rPr>
              <w:t>25 سؤالاً</w:t>
            </w:r>
          </w:p>
        </w:tc>
        <w:tc>
          <w:tcPr>
            <w:tcW w:type="dxa" w:w="5472"/>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val="0"/>
                <w:i w:val="0"/>
                <w:color w:val="374151"/>
                <w:sz w:val="19"/>
                <w:rFonts w:ascii="Segoe UI" w:hAnsi="Segoe UI" w:cs="Segoe UI"/>
                <w:sz w:val="19"/>
                <w:szCs w:val="19"/>
                <w:rtl w:val="1"/>
              </w:rPr>
              <w:t>هندسة البرمجيات النظيفة والاختبارات الآلية للمشروع ورؤية التطوير المستقبلية</w:t>
            </w:r>
          </w:p>
        </w:tc>
        <w:tc>
          <w:tcPr>
            <w:tcW w:type="dxa" w:w="2160"/>
            <w:shd w:color="auto" w:fill="F8FAFC"/>
            <w:tcBorders>
              <w:top w:val="single" w:sz="4" w:space="0" w:color="E2E8F0"/>
              <w:bottom w:val="single" w:sz="4" w:space="0" w:color="E2E8F0"/>
              <w:left w:val="none"/>
              <w:right w:val="none"/>
            </w:tcBorders>
            <w:tcMar>
              <w:top w:w="80" w:type="dxa"/>
              <w:bottom w:w="80" w:type="dxa"/>
              <w:left w:w="100" w:type="dxa"/>
              <w:right w:w="100" w:type="dxa"/>
            </w:tcMar>
          </w:tcPr>
          <w:p>
            <w:pPr>
              <w:jc w:val="right"/>
              <w:bidi w:val="1"/>
            </w:pPr>
            <w:r>
              <w:rPr>
                <w:rFonts w:ascii="Segoe UI" w:hAnsi="Segoe UI"/>
                <w:b/>
                <w:i w:val="0"/>
                <w:color w:val="1B365D"/>
                <w:sz w:val="20"/>
                <w:rFonts w:ascii="Segoe UI" w:hAnsi="Segoe UI" w:cs="Segoe UI"/>
                <w:sz w:val="20"/>
                <w:szCs w:val="20"/>
                <w:rtl w:val="1"/>
              </w:rPr>
              <w:t>الفصل الثامن</w:t>
            </w:r>
          </w:p>
        </w:tc>
      </w:tr>
    </w:tbl>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الأول: البنية التحتية وهيكل النظام وموقع الاستضافة (Hostinger VPS)</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يركز هذا الفصل على البنية الأساسية للمشروع، ومبررات اختيار لغة بايثون و</w:t>
      </w:r>
      <w:r>
        <w:rPr>
          <w:rFonts w:ascii="Segoe UI" w:hAnsi="Segoe UI"/>
          <w:b/>
          <w:i w:val="0"/>
          <w:color w:val="1E3A8A"/>
          <w:sz w:val="20"/>
          <w:rFonts w:ascii="Segoe UI" w:hAnsi="Segoe UI" w:cs="Segoe UI"/>
          <w:sz w:val="20"/>
          <w:szCs w:val="20"/>
        </w:rPr>
        <w:t>FastAPI</w:t>
      </w:r>
      <w:r>
        <w:rPr>
          <w:rFonts w:ascii="Segoe UI" w:hAnsi="Segoe UI"/>
          <w:b w:val="0"/>
          <w:i w:val="0"/>
          <w:color w:val="6B7280"/>
          <w:sz w:val="20"/>
          <w:rFonts w:ascii="Segoe UI" w:hAnsi="Segoe UI" w:cs="Segoe UI"/>
          <w:sz w:val="20"/>
          <w:szCs w:val="20"/>
          <w:rtl w:val="1"/>
        </w:rPr>
        <w:t>، ومقارنتها بنظام</w:t>
      </w:r>
      <w:r>
        <w:rPr>
          <w:rFonts w:ascii="Segoe UI" w:hAnsi="Segoe UI"/>
          <w:b/>
          <w:i w:val="0"/>
          <w:color w:val="1E3A8A"/>
          <w:sz w:val="20"/>
          <w:rFonts w:ascii="Segoe UI" w:hAnsi="Segoe UI" w:cs="Segoe UI"/>
          <w:sz w:val="20"/>
          <w:szCs w:val="20"/>
        </w:rPr>
        <w:t xml:space="preserve"> Node.js</w:t>
      </w:r>
      <w:r>
        <w:rPr>
          <w:rFonts w:ascii="Segoe UI" w:hAnsi="Segoe UI"/>
          <w:b w:val="0"/>
          <w:i w:val="0"/>
          <w:color w:val="6B7280"/>
          <w:sz w:val="20"/>
          <w:rFonts w:ascii="Segoe UI" w:hAnsi="Segoe UI" w:cs="Segoe UI"/>
          <w:sz w:val="20"/>
          <w:szCs w:val="20"/>
          <w:rtl w:val="1"/>
        </w:rPr>
        <w:t>، مع تفصيل كامل لإعداد السيرفر على</w:t>
      </w:r>
      <w:r>
        <w:rPr>
          <w:rFonts w:ascii="Segoe UI" w:hAnsi="Segoe UI"/>
          <w:b/>
          <w:i w:val="0"/>
          <w:color w:val="1E3A8A"/>
          <w:sz w:val="20"/>
          <w:rFonts w:ascii="Segoe UI" w:hAnsi="Segoe UI" w:cs="Segoe UI"/>
          <w:sz w:val="20"/>
          <w:szCs w:val="20"/>
        </w:rPr>
        <w:t xml:space="preserve"> Hostinger VPS </w:t>
      </w:r>
      <w:r>
        <w:rPr>
          <w:rFonts w:ascii="Segoe UI" w:hAnsi="Segoe UI"/>
          <w:b w:val="0"/>
          <w:i w:val="0"/>
          <w:color w:val="6B7280"/>
          <w:sz w:val="20"/>
          <w:rFonts w:ascii="Segoe UI" w:hAnsi="Segoe UI" w:cs="Segoe UI"/>
          <w:sz w:val="20"/>
          <w:szCs w:val="20"/>
          <w:rtl w:val="1"/>
        </w:rPr>
        <w:t>ونظام</w:t>
      </w:r>
      <w:r>
        <w:rPr>
          <w:rFonts w:ascii="Segoe UI" w:hAnsi="Segoe UI"/>
          <w:b/>
          <w:i w:val="0"/>
          <w:color w:val="1E3A8A"/>
          <w:sz w:val="20"/>
          <w:rFonts w:ascii="Segoe UI" w:hAnsi="Segoe UI" w:cs="Segoe UI"/>
          <w:sz w:val="20"/>
          <w:szCs w:val="20"/>
        </w:rPr>
        <w:t xml:space="preserve"> Nginx </w:t>
      </w:r>
      <w:r>
        <w:rPr>
          <w:rFonts w:ascii="Segoe UI" w:hAnsi="Segoe UI"/>
          <w:b w:val="0"/>
          <w:i w:val="0"/>
          <w:color w:val="6B7280"/>
          <w:sz w:val="20"/>
          <w:rFonts w:ascii="Segoe UI" w:hAnsi="Segoe UI" w:cs="Segoe UI"/>
          <w:sz w:val="20"/>
          <w:szCs w:val="20"/>
          <w:rtl w:val="1"/>
        </w:rPr>
        <w:t>لتوجيه المرور وإدارة</w:t>
      </w:r>
      <w:r>
        <w:rPr>
          <w:rFonts w:ascii="Segoe UI" w:hAnsi="Segoe UI"/>
          <w:b/>
          <w:i w:val="0"/>
          <w:color w:val="1E3A8A"/>
          <w:sz w:val="20"/>
          <w:rFonts w:ascii="Segoe UI" w:hAnsi="Segoe UI" w:cs="Segoe UI"/>
          <w:sz w:val="20"/>
          <w:szCs w:val="20"/>
        </w:rPr>
        <w:t xml:space="preserve"> Uvicorn </w:t>
      </w:r>
      <w:r>
        <w:rPr>
          <w:rFonts w:ascii="Segoe UI" w:hAnsi="Segoe UI"/>
          <w:b w:val="0"/>
          <w:i w:val="0"/>
          <w:color w:val="6B7280"/>
          <w:sz w:val="20"/>
          <w:rFonts w:ascii="Segoe UI" w:hAnsi="Segoe UI" w:cs="Segoe UI"/>
          <w:sz w:val="20"/>
          <w:szCs w:val="20"/>
          <w:rtl w:val="1"/>
        </w:rPr>
        <w:t>كخدمة خلفية نظام التشغيل.</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مقارنة التقنيات ومبررات بايثون وFastAPI</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 </w:t>
            </w:r>
            <w:r>
              <w:rPr>
                <w:rFonts w:ascii="Segoe UI" w:hAnsi="Segoe UI"/>
                <w:b/>
                <w:i w:val="0"/>
                <w:color w:val="1B365D"/>
                <w:sz w:val="24"/>
                <w:rFonts w:ascii="Segoe UI" w:hAnsi="Segoe UI" w:cs="Segoe UI"/>
                <w:sz w:val="24"/>
                <w:szCs w:val="24"/>
                <w:rtl w:val="1"/>
              </w:rPr>
              <w:t>لماذا اخترتم لغة</w:t>
            </w:r>
            <w:r>
              <w:rPr>
                <w:rFonts w:ascii="Segoe UI" w:hAnsi="Segoe UI"/>
                <w:b/>
                <w:i w:val="0"/>
                <w:color w:val="1E3A8A"/>
                <w:sz w:val="24"/>
                <w:rFonts w:ascii="Segoe UI" w:hAnsi="Segoe UI" w:cs="Segoe UI"/>
                <w:sz w:val="24"/>
                <w:szCs w:val="24"/>
              </w:rPr>
              <w:t xml:space="preserve"> Python </w:t>
            </w:r>
            <w:r>
              <w:rPr>
                <w:rFonts w:ascii="Segoe UI" w:hAnsi="Segoe UI"/>
                <w:b/>
                <w:i w:val="0"/>
                <w:color w:val="1B365D"/>
                <w:sz w:val="24"/>
                <w:rFonts w:ascii="Segoe UI" w:hAnsi="Segoe UI" w:cs="Segoe UI"/>
                <w:sz w:val="24"/>
                <w:szCs w:val="24"/>
                <w:rtl w:val="1"/>
              </w:rPr>
              <w:t>لبناء الخلفية</w:t>
            </w:r>
            <w:r>
              <w:rPr>
                <w:rFonts w:ascii="Segoe UI" w:hAnsi="Segoe UI"/>
                <w:b/>
                <w:i w:val="0"/>
                <w:color w:val="1E3A8A"/>
                <w:sz w:val="24"/>
                <w:rFonts w:ascii="Segoe UI" w:hAnsi="Segoe UI" w:cs="Segoe UI"/>
                <w:sz w:val="24"/>
                <w:szCs w:val="24"/>
              </w:rPr>
              <w:t xml:space="preserve"> (Backend) </w:t>
            </w:r>
            <w:r>
              <w:rPr>
                <w:rFonts w:ascii="Segoe UI" w:hAnsi="Segoe UI"/>
                <w:b/>
                <w:i w:val="0"/>
                <w:color w:val="1B365D"/>
                <w:sz w:val="24"/>
                <w:rFonts w:ascii="Segoe UI" w:hAnsi="Segoe UI" w:cs="Segoe UI"/>
                <w:sz w:val="24"/>
                <w:szCs w:val="24"/>
                <w:rtl w:val="1"/>
              </w:rPr>
              <w:t>للمشروع بدلاً من</w:t>
            </w:r>
            <w:r>
              <w:rPr>
                <w:rFonts w:ascii="Segoe UI" w:hAnsi="Segoe UI"/>
                <w:b/>
                <w:i w:val="0"/>
                <w:color w:val="1E3A8A"/>
                <w:sz w:val="24"/>
                <w:rFonts w:ascii="Segoe UI" w:hAnsi="Segoe UI" w:cs="Segoe UI"/>
                <w:sz w:val="24"/>
                <w:szCs w:val="24"/>
              </w:rPr>
              <w:t xml:space="preserve"> Node.js </w:t>
            </w:r>
            <w:r>
              <w:rPr>
                <w:rFonts w:ascii="Segoe UI" w:hAnsi="Segoe UI"/>
                <w:b/>
                <w:i w:val="0"/>
                <w:color w:val="1B365D"/>
                <w:sz w:val="24"/>
                <w:rFonts w:ascii="Segoe UI" w:hAnsi="Segoe UI" w:cs="Segoe UI"/>
                <w:sz w:val="24"/>
                <w:szCs w:val="24"/>
                <w:rtl w:val="1"/>
              </w:rPr>
              <w:t>أو</w:t>
            </w:r>
            <w:r>
              <w:rPr>
                <w:rFonts w:ascii="Segoe UI" w:hAnsi="Segoe UI"/>
                <w:b/>
                <w:i w:val="0"/>
                <w:color w:val="1E3A8A"/>
                <w:sz w:val="24"/>
                <w:rFonts w:ascii="Segoe UI" w:hAnsi="Segoe UI" w:cs="Segoe UI"/>
                <w:sz w:val="24"/>
                <w:szCs w:val="24"/>
              </w:rPr>
              <w:t xml:space="preserve"> C#</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اخترنا</w:t>
            </w:r>
            <w:r>
              <w:rPr>
                <w:rFonts w:ascii="Segoe UI" w:hAnsi="Segoe UI"/>
                <w:b/>
                <w:i w:val="0"/>
                <w:color w:val="1E3A8A"/>
                <w:sz w:val="21"/>
                <w:rFonts w:ascii="Segoe UI" w:hAnsi="Segoe UI" w:cs="Segoe UI"/>
                <w:sz w:val="21"/>
                <w:szCs w:val="21"/>
              </w:rPr>
              <w:t xml:space="preserve"> Python </w:t>
            </w:r>
            <w:r>
              <w:rPr>
                <w:rFonts w:ascii="Segoe UI" w:hAnsi="Segoe UI"/>
                <w:b w:val="0"/>
                <w:i w:val="0"/>
                <w:color w:val="374151"/>
                <w:sz w:val="21"/>
                <w:rFonts w:ascii="Segoe UI" w:hAnsi="Segoe UI" w:cs="Segoe UI"/>
                <w:sz w:val="21"/>
                <w:szCs w:val="21"/>
                <w:rtl w:val="1"/>
              </w:rPr>
              <w:t>لأنها اللغة الرائدة في مجال الذكاء الاصطناعي ومعالجة اللغات الطبيعية</w:t>
            </w:r>
            <w:r>
              <w:rPr>
                <w:rFonts w:ascii="Segoe UI" w:hAnsi="Segoe UI"/>
                <w:b/>
                <w:i w:val="0"/>
                <w:color w:val="1E3A8A"/>
                <w:sz w:val="21"/>
                <w:rFonts w:ascii="Segoe UI" w:hAnsi="Segoe UI" w:cs="Segoe UI"/>
                <w:sz w:val="21"/>
                <w:szCs w:val="21"/>
              </w:rPr>
              <w:t xml:space="preserve"> (NLP). </w:t>
            </w:r>
            <w:r>
              <w:rPr>
                <w:rFonts w:ascii="Segoe UI" w:hAnsi="Segoe UI"/>
                <w:b w:val="0"/>
                <w:i w:val="0"/>
                <w:color w:val="374151"/>
                <w:sz w:val="21"/>
                <w:rFonts w:ascii="Segoe UI" w:hAnsi="Segoe UI" w:cs="Segoe UI"/>
                <w:sz w:val="21"/>
                <w:szCs w:val="21"/>
                <w:rtl w:val="1"/>
              </w:rPr>
              <w:t>توفر مكتبات رسمية وممتازة لـ</w:t>
            </w:r>
            <w:r>
              <w:rPr>
                <w:rFonts w:ascii="Segoe UI" w:hAnsi="Segoe UI"/>
                <w:b/>
                <w:i w:val="0"/>
                <w:color w:val="1E3A8A"/>
                <w:sz w:val="21"/>
                <w:rFonts w:ascii="Segoe UI" w:hAnsi="Segoe UI" w:cs="Segoe UI"/>
                <w:sz w:val="21"/>
                <w:szCs w:val="21"/>
              </w:rPr>
              <w:t xml:space="preserve"> Google Gemini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Groq</w:t>
            </w:r>
            <w:r>
              <w:rPr>
                <w:rFonts w:ascii="Segoe UI" w:hAnsi="Segoe UI"/>
                <w:b w:val="0"/>
                <w:i w:val="0"/>
                <w:color w:val="374151"/>
                <w:sz w:val="21"/>
                <w:rFonts w:ascii="Segoe UI" w:hAnsi="Segoe UI" w:cs="Segoe UI"/>
                <w:sz w:val="21"/>
                <w:szCs w:val="21"/>
                <w:rtl w:val="1"/>
              </w:rPr>
              <w:t>، بالإضافة إلى مكتبة</w:t>
            </w:r>
            <w:r>
              <w:rPr>
                <w:rFonts w:ascii="Segoe UI" w:hAnsi="Segoe UI"/>
                <w:b/>
                <w:i w:val="0"/>
                <w:color w:val="1E3A8A"/>
                <w:sz w:val="21"/>
                <w:rFonts w:ascii="Segoe UI" w:hAnsi="Segoe UI" w:cs="Segoe UI"/>
                <w:sz w:val="21"/>
                <w:szCs w:val="21"/>
              </w:rPr>
              <w:t xml:space="preserve"> PyMuPDF </w:t>
            </w:r>
            <w:r>
              <w:rPr>
                <w:rFonts w:ascii="Segoe UI" w:hAnsi="Segoe UI"/>
                <w:b w:val="0"/>
                <w:i w:val="0"/>
                <w:color w:val="374151"/>
                <w:sz w:val="21"/>
                <w:rFonts w:ascii="Segoe UI" w:hAnsi="Segoe UI" w:cs="Segoe UI"/>
                <w:sz w:val="21"/>
                <w:szCs w:val="21"/>
                <w:rtl w:val="1"/>
              </w:rPr>
              <w:t>التي تتميز بسرعتها الفائقة المكتوبة بلغة</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لمعالجة ملفات</w:t>
            </w:r>
            <w:r>
              <w:rPr>
                <w:rFonts w:ascii="Segoe UI" w:hAnsi="Segoe UI"/>
                <w:b/>
                <w:i w:val="0"/>
                <w:color w:val="1E3A8A"/>
                <w:sz w:val="21"/>
                <w:rFonts w:ascii="Segoe UI" w:hAnsi="Segoe UI" w:cs="Segoe UI"/>
                <w:sz w:val="21"/>
                <w:szCs w:val="21"/>
              </w:rPr>
              <w:t xml:space="preserve"> PDF</w:t>
            </w:r>
            <w:r>
              <w:rPr>
                <w:rFonts w:ascii="Segoe UI" w:hAnsi="Segoe UI"/>
                <w:b w:val="0"/>
                <w:i w:val="0"/>
                <w:color w:val="374151"/>
                <w:sz w:val="21"/>
                <w:rFonts w:ascii="Segoe UI" w:hAnsi="Segoe UI" w:cs="Segoe UI"/>
                <w:sz w:val="21"/>
                <w:szCs w:val="21"/>
                <w:rtl w:val="1"/>
              </w:rPr>
              <w:t>، ونظام التحقق من البيانات</w:t>
            </w:r>
            <w:r>
              <w:rPr>
                <w:rFonts w:ascii="Segoe UI" w:hAnsi="Segoe UI"/>
                <w:b/>
                <w:i w:val="0"/>
                <w:color w:val="1E3A8A"/>
                <w:sz w:val="21"/>
                <w:rFonts w:ascii="Segoe UI" w:hAnsi="Segoe UI" w:cs="Segoe UI"/>
                <w:sz w:val="21"/>
                <w:szCs w:val="21"/>
              </w:rPr>
              <w:t xml:space="preserve"> Pydantic v2 </w:t>
            </w:r>
            <w:r>
              <w:rPr>
                <w:rFonts w:ascii="Segoe UI" w:hAnsi="Segoe UI"/>
                <w:b w:val="0"/>
                <w:i w:val="0"/>
                <w:color w:val="374151"/>
                <w:sz w:val="21"/>
                <w:rFonts w:ascii="Segoe UI" w:hAnsi="Segoe UI" w:cs="Segoe UI"/>
                <w:sz w:val="21"/>
                <w:szCs w:val="21"/>
                <w:rtl w:val="1"/>
              </w:rPr>
              <w:t>السريع جداً والمدعوم بلغة</w:t>
            </w:r>
            <w:r>
              <w:rPr>
                <w:rFonts w:ascii="Segoe UI" w:hAnsi="Segoe UI"/>
                <w:b/>
                <w:i w:val="0"/>
                <w:color w:val="1E3A8A"/>
                <w:sz w:val="21"/>
                <w:rFonts w:ascii="Segoe UI" w:hAnsi="Segoe UI" w:cs="Segoe UI"/>
                <w:sz w:val="21"/>
                <w:szCs w:val="21"/>
              </w:rPr>
              <w:t xml:space="preserve"> Rust. </w:t>
            </w:r>
            <w:r>
              <w:rPr>
                <w:rFonts w:ascii="Segoe UI" w:hAnsi="Segoe UI"/>
                <w:b w:val="0"/>
                <w:i w:val="0"/>
                <w:color w:val="374151"/>
                <w:sz w:val="21"/>
                <w:rFonts w:ascii="Segoe UI" w:hAnsi="Segoe UI" w:cs="Segoe UI"/>
                <w:sz w:val="21"/>
                <w:szCs w:val="21"/>
                <w:rtl w:val="1"/>
              </w:rPr>
              <w:t>بينما استخدام</w:t>
            </w:r>
            <w:r>
              <w:rPr>
                <w:rFonts w:ascii="Segoe UI" w:hAnsi="Segoe UI"/>
                <w:b/>
                <w:i w:val="0"/>
                <w:color w:val="1E3A8A"/>
                <w:sz w:val="21"/>
                <w:rFonts w:ascii="Segoe UI" w:hAnsi="Segoe UI" w:cs="Segoe UI"/>
                <w:sz w:val="21"/>
                <w:szCs w:val="21"/>
              </w:rPr>
              <w:t xml:space="preserve"> Node.js </w:t>
            </w:r>
            <w:r>
              <w:rPr>
                <w:rFonts w:ascii="Segoe UI" w:hAnsi="Segoe UI"/>
                <w:b w:val="0"/>
                <w:i w:val="0"/>
                <w:color w:val="374151"/>
                <w:sz w:val="21"/>
                <w:rFonts w:ascii="Segoe UI" w:hAnsi="Segoe UI" w:cs="Segoe UI"/>
                <w:sz w:val="21"/>
                <w:szCs w:val="21"/>
                <w:rtl w:val="1"/>
              </w:rPr>
              <w:t>كان سيتطلب كتابة مئات الأسطر من الكود الإضافي للتحقق من البيانات ومعالجة النصوص وتكامل الذكاء الاصطناعي.</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ركز في إجابتك على أن لغة بايثون هي البيئة الطبيعية</w:t>
            </w:r>
            <w:r>
              <w:rPr>
                <w:rFonts w:ascii="Segoe UI" w:hAnsi="Segoe UI"/>
                <w:b/>
                <w:i/>
                <w:color w:val="1E3A8A"/>
                <w:sz w:val="19"/>
                <w:rFonts w:ascii="Segoe UI" w:hAnsi="Segoe UI" w:cs="Segoe UI"/>
                <w:sz w:val="19"/>
                <w:szCs w:val="19"/>
              </w:rPr>
              <w:t xml:space="preserve"> (Native Ecosystem) </w:t>
            </w:r>
            <w:r>
              <w:rPr>
                <w:rFonts w:ascii="Segoe UI" w:hAnsi="Segoe UI"/>
                <w:b w:val="0"/>
                <w:i/>
                <w:color w:val="555F6E"/>
                <w:sz w:val="19"/>
                <w:rFonts w:ascii="Segoe UI" w:hAnsi="Segoe UI" w:cs="Segoe UI"/>
                <w:sz w:val="19"/>
                <w:szCs w:val="19"/>
                <w:rtl w:val="1"/>
              </w:rPr>
              <w:t>لمكتبات الذكاء الاصطناعي ومعالجة ملفات</w:t>
            </w:r>
            <w:r>
              <w:rPr>
                <w:rFonts w:ascii="Segoe UI" w:hAnsi="Segoe UI"/>
                <w:b/>
                <w:i/>
                <w:color w:val="1E3A8A"/>
                <w:sz w:val="19"/>
                <w:rFonts w:ascii="Segoe UI" w:hAnsi="Segoe UI" w:cs="Segoe UI"/>
                <w:sz w:val="19"/>
                <w:szCs w:val="19"/>
              </w:rPr>
              <w:t xml:space="preserve"> PDF </w:t>
            </w:r>
            <w:r>
              <w:rPr>
                <w:rFonts w:ascii="Segoe UI" w:hAnsi="Segoe UI"/>
                <w:b w:val="0"/>
                <w:i/>
                <w:color w:val="555F6E"/>
                <w:sz w:val="19"/>
                <w:rFonts w:ascii="Segoe UI" w:hAnsi="Segoe UI" w:cs="Segoe UI"/>
                <w:sz w:val="19"/>
                <w:szCs w:val="19"/>
                <w:rtl w:val="1"/>
              </w:rPr>
              <w:t>السريعة.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 </w:t>
            </w:r>
            <w:r>
              <w:rPr>
                <w:rFonts w:ascii="Segoe UI" w:hAnsi="Segoe UI"/>
                <w:b/>
                <w:i w:val="0"/>
                <w:color w:val="1B365D"/>
                <w:sz w:val="24"/>
                <w:rFonts w:ascii="Segoe UI" w:hAnsi="Segoe UI" w:cs="Segoe UI"/>
                <w:sz w:val="24"/>
                <w:szCs w:val="24"/>
                <w:rtl w:val="1"/>
              </w:rPr>
              <w:t>ما هو إطار العمل المستخدم في الخلفية وما هي مميزاته الأساسية؟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استخدمنا إطار العمل</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الإصدار</w:t>
            </w:r>
            <w:r>
              <w:rPr>
                <w:rFonts w:ascii="Segoe UI" w:hAnsi="Segoe UI"/>
                <w:b/>
                <w:i w:val="0"/>
                <w:color w:val="1E3A8A"/>
                <w:sz w:val="21"/>
                <w:rFonts w:ascii="Segoe UI" w:hAnsi="Segoe UI" w:cs="Segoe UI"/>
                <w:sz w:val="21"/>
                <w:szCs w:val="21"/>
              </w:rPr>
              <w:t xml:space="preserve"> 0.115.6). </w:t>
            </w:r>
            <w:r>
              <w:rPr>
                <w:rFonts w:ascii="Segoe UI" w:hAnsi="Segoe UI"/>
                <w:b w:val="0"/>
                <w:i w:val="0"/>
                <w:color w:val="374151"/>
                <w:sz w:val="21"/>
                <w:rFonts w:ascii="Segoe UI" w:hAnsi="Segoe UI" w:cs="Segoe UI"/>
                <w:sz w:val="21"/>
                <w:szCs w:val="21"/>
                <w:rtl w:val="1"/>
              </w:rPr>
              <w:t>مميزاته تشمل: الدعم الكامل للعمليات غير المتزامنة</w:t>
            </w:r>
            <w:r>
              <w:rPr>
                <w:rFonts w:ascii="Segoe UI" w:hAnsi="Segoe UI"/>
                <w:b/>
                <w:i w:val="0"/>
                <w:color w:val="1E3A8A"/>
                <w:sz w:val="21"/>
                <w:rFonts w:ascii="Segoe UI" w:hAnsi="Segoe UI" w:cs="Segoe UI"/>
                <w:sz w:val="21"/>
                <w:szCs w:val="21"/>
              </w:rPr>
              <w:t xml:space="preserve"> (Asynchronous code - async/await)</w:t>
            </w:r>
            <w:r>
              <w:rPr>
                <w:rFonts w:ascii="Segoe UI" w:hAnsi="Segoe UI"/>
                <w:b w:val="0"/>
                <w:i w:val="0"/>
                <w:color w:val="374151"/>
                <w:sz w:val="21"/>
                <w:rFonts w:ascii="Segoe UI" w:hAnsi="Segoe UI" w:cs="Segoe UI"/>
                <w:sz w:val="21"/>
                <w:szCs w:val="21"/>
                <w:rtl w:val="1"/>
              </w:rPr>
              <w:t>، الإنشاء التلقائي لمستندات واجهة برمجة التطبيقات</w:t>
            </w:r>
            <w:r>
              <w:rPr>
                <w:rFonts w:ascii="Segoe UI" w:hAnsi="Segoe UI"/>
                <w:b/>
                <w:i w:val="0"/>
                <w:color w:val="1E3A8A"/>
                <w:sz w:val="21"/>
                <w:rFonts w:ascii="Segoe UI" w:hAnsi="Segoe UI" w:cs="Segoe UI"/>
                <w:sz w:val="21"/>
                <w:szCs w:val="21"/>
              </w:rPr>
              <w:t xml:space="preserve"> (OpenAPI/Swagger docs)</w:t>
            </w:r>
            <w:r>
              <w:rPr>
                <w:rFonts w:ascii="Segoe UI" w:hAnsi="Segoe UI"/>
                <w:b w:val="0"/>
                <w:i w:val="0"/>
                <w:color w:val="374151"/>
                <w:sz w:val="21"/>
                <w:rFonts w:ascii="Segoe UI" w:hAnsi="Segoe UI" w:cs="Segoe UI"/>
                <w:sz w:val="21"/>
                <w:szCs w:val="21"/>
                <w:rtl w:val="1"/>
              </w:rPr>
              <w:t>، التحقق التلقائي والكامل من البيانات عبر</w:t>
            </w:r>
            <w:r>
              <w:rPr>
                <w:rFonts w:ascii="Segoe UI" w:hAnsi="Segoe UI"/>
                <w:b/>
                <w:i w:val="0"/>
                <w:color w:val="1E3A8A"/>
                <w:sz w:val="21"/>
                <w:rFonts w:ascii="Segoe UI" w:hAnsi="Segoe UI" w:cs="Segoe UI"/>
                <w:sz w:val="21"/>
                <w:szCs w:val="21"/>
              </w:rPr>
              <w:t xml:space="preserve"> Pydantic</w:t>
            </w:r>
            <w:r>
              <w:rPr>
                <w:rFonts w:ascii="Segoe UI" w:hAnsi="Segoe UI"/>
                <w:b w:val="0"/>
                <w:i w:val="0"/>
                <w:color w:val="374151"/>
                <w:sz w:val="21"/>
                <w:rFonts w:ascii="Segoe UI" w:hAnsi="Segoe UI" w:cs="Segoe UI"/>
                <w:sz w:val="21"/>
                <w:szCs w:val="21"/>
                <w:rtl w:val="1"/>
              </w:rPr>
              <w:t>، وسرعته الهائلة التي تقارب سرعة</w:t>
            </w:r>
            <w:r>
              <w:rPr>
                <w:rFonts w:ascii="Segoe UI" w:hAnsi="Segoe UI"/>
                <w:b/>
                <w:i w:val="0"/>
                <w:color w:val="1E3A8A"/>
                <w:sz w:val="21"/>
                <w:rFonts w:ascii="Segoe UI" w:hAnsi="Segoe UI" w:cs="Segoe UI"/>
                <w:sz w:val="21"/>
                <w:szCs w:val="21"/>
              </w:rPr>
              <w:t xml:space="preserve"> Node.js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 xml:space="preserve">Go </w:t>
            </w:r>
            <w:r>
              <w:rPr>
                <w:rFonts w:ascii="Segoe UI" w:hAnsi="Segoe UI"/>
                <w:b w:val="0"/>
                <w:i w:val="0"/>
                <w:color w:val="374151"/>
                <w:sz w:val="21"/>
                <w:rFonts w:ascii="Segoe UI" w:hAnsi="Segoe UI" w:cs="Segoe UI"/>
                <w:sz w:val="21"/>
                <w:szCs w:val="21"/>
                <w:rtl w:val="1"/>
              </w:rPr>
              <w:t>بسبب اعتماده على</w:t>
            </w:r>
            <w:r>
              <w:rPr>
                <w:rFonts w:ascii="Segoe UI" w:hAnsi="Segoe UI"/>
                <w:b/>
                <w:i w:val="0"/>
                <w:color w:val="1E3A8A"/>
                <w:sz w:val="21"/>
                <w:rFonts w:ascii="Segoe UI" w:hAnsi="Segoe UI" w:cs="Segoe UI"/>
                <w:sz w:val="21"/>
                <w:szCs w:val="21"/>
              </w:rPr>
              <w:t xml:space="preserve"> ASGI (Starlette &amp; Uvicorn).</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 </w:t>
            </w:r>
            <w:r>
              <w:rPr>
                <w:rFonts w:ascii="Segoe UI" w:hAnsi="Segoe UI"/>
                <w:b/>
                <w:i w:val="0"/>
                <w:color w:val="1B365D"/>
                <w:sz w:val="24"/>
                <w:rFonts w:ascii="Segoe UI" w:hAnsi="Segoe UI" w:cs="Segoe UI"/>
                <w:sz w:val="24"/>
                <w:szCs w:val="24"/>
                <w:rtl w:val="1"/>
              </w:rPr>
              <w:t>ما الفرق بين</w:t>
            </w:r>
            <w:r>
              <w:rPr>
                <w:rFonts w:ascii="Segoe UI" w:hAnsi="Segoe UI"/>
                <w:b/>
                <w:i w:val="0"/>
                <w:color w:val="1E3A8A"/>
                <w:sz w:val="24"/>
                <w:rFonts w:ascii="Segoe UI" w:hAnsi="Segoe UI" w:cs="Segoe UI"/>
                <w:sz w:val="24"/>
                <w:szCs w:val="24"/>
              </w:rPr>
              <w:t xml:space="preserve"> ASGI </w:t>
            </w:r>
            <w:r>
              <w:rPr>
                <w:rFonts w:ascii="Segoe UI" w:hAnsi="Segoe UI"/>
                <w:b/>
                <w:i w:val="0"/>
                <w:color w:val="1B365D"/>
                <w:sz w:val="24"/>
                <w:rFonts w:ascii="Segoe UI" w:hAnsi="Segoe UI" w:cs="Segoe UI"/>
                <w:sz w:val="24"/>
                <w:szCs w:val="24"/>
                <w:rtl w:val="1"/>
              </w:rPr>
              <w:t>و</w:t>
            </w:r>
            <w:r>
              <w:rPr>
                <w:rFonts w:ascii="Segoe UI" w:hAnsi="Segoe UI"/>
                <w:b/>
                <w:i w:val="0"/>
                <w:color w:val="1E3A8A"/>
                <w:sz w:val="24"/>
                <w:rFonts w:ascii="Segoe UI" w:hAnsi="Segoe UI" w:cs="Segoe UI"/>
                <w:sz w:val="24"/>
                <w:szCs w:val="24"/>
              </w:rPr>
              <w:t xml:space="preserve"> WSGI</w:t>
            </w:r>
            <w:r>
              <w:rPr>
                <w:rFonts w:ascii="Segoe UI" w:hAnsi="Segoe UI"/>
                <w:b/>
                <w:i w:val="0"/>
                <w:color w:val="1B365D"/>
                <w:sz w:val="24"/>
                <w:rFonts w:ascii="Segoe UI" w:hAnsi="Segoe UI" w:cs="Segoe UI"/>
                <w:sz w:val="24"/>
                <w:szCs w:val="24"/>
                <w:rtl w:val="1"/>
              </w:rPr>
              <w:t>، ولماذا يعتمد مشروعكم على</w:t>
            </w:r>
            <w:r>
              <w:rPr>
                <w:rFonts w:ascii="Segoe UI" w:hAnsi="Segoe UI"/>
                <w:b/>
                <w:i w:val="0"/>
                <w:color w:val="1E3A8A"/>
                <w:sz w:val="24"/>
                <w:rFonts w:ascii="Segoe UI" w:hAnsi="Segoe UI" w:cs="Segoe UI"/>
                <w:sz w:val="24"/>
                <w:szCs w:val="24"/>
              </w:rPr>
              <w:t xml:space="preserve"> ASGI</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الـ</w:t>
            </w:r>
            <w:r>
              <w:rPr>
                <w:rFonts w:ascii="Segoe UI" w:hAnsi="Segoe UI"/>
                <w:b/>
                <w:i w:val="0"/>
                <w:color w:val="1E3A8A"/>
                <w:sz w:val="21"/>
                <w:rFonts w:ascii="Segoe UI" w:hAnsi="Segoe UI" w:cs="Segoe UI"/>
                <w:sz w:val="21"/>
                <w:szCs w:val="21"/>
              </w:rPr>
              <w:t xml:space="preserve"> WSGI (Web Server Gateway Interface) </w:t>
            </w:r>
            <w:r>
              <w:rPr>
                <w:rFonts w:ascii="Segoe UI" w:hAnsi="Segoe UI"/>
                <w:b w:val="0"/>
                <w:i w:val="0"/>
                <w:color w:val="374151"/>
                <w:sz w:val="21"/>
                <w:rFonts w:ascii="Segoe UI" w:hAnsi="Segoe UI" w:cs="Segoe UI"/>
                <w:sz w:val="21"/>
                <w:szCs w:val="21"/>
                <w:rtl w:val="1"/>
              </w:rPr>
              <w:t>يدعم الطلبات المتزامنة المتتالية</w:t>
            </w:r>
            <w:r>
              <w:rPr>
                <w:rFonts w:ascii="Segoe UI" w:hAnsi="Segoe UI"/>
                <w:b/>
                <w:i w:val="0"/>
                <w:color w:val="1E3A8A"/>
                <w:sz w:val="21"/>
                <w:rFonts w:ascii="Segoe UI" w:hAnsi="Segoe UI" w:cs="Segoe UI"/>
                <w:sz w:val="21"/>
                <w:szCs w:val="21"/>
              </w:rPr>
              <w:t xml:space="preserve"> (Synchronous/Blocking)</w:t>
            </w:r>
            <w:r>
              <w:rPr>
                <w:rFonts w:ascii="Segoe UI" w:hAnsi="Segoe UI"/>
                <w:b w:val="0"/>
                <w:i w:val="0"/>
                <w:color w:val="374151"/>
                <w:sz w:val="21"/>
                <w:rFonts w:ascii="Segoe UI" w:hAnsi="Segoe UI" w:cs="Segoe UI"/>
                <w:sz w:val="21"/>
                <w:szCs w:val="21"/>
                <w:rtl w:val="1"/>
              </w:rPr>
              <w:t>، بينما الـ</w:t>
            </w:r>
            <w:r>
              <w:rPr>
                <w:rFonts w:ascii="Segoe UI" w:hAnsi="Segoe UI"/>
                <w:b/>
                <w:i w:val="0"/>
                <w:color w:val="1E3A8A"/>
                <w:sz w:val="21"/>
                <w:rFonts w:ascii="Segoe UI" w:hAnsi="Segoe UI" w:cs="Segoe UI"/>
                <w:sz w:val="21"/>
                <w:szCs w:val="21"/>
              </w:rPr>
              <w:t xml:space="preserve"> ASGI (Asynchronous Server Gateway Interface) </w:t>
            </w:r>
            <w:r>
              <w:rPr>
                <w:rFonts w:ascii="Segoe UI" w:hAnsi="Segoe UI"/>
                <w:b w:val="0"/>
                <w:i w:val="0"/>
                <w:color w:val="374151"/>
                <w:sz w:val="21"/>
                <w:rFonts w:ascii="Segoe UI" w:hAnsi="Segoe UI" w:cs="Segoe UI"/>
                <w:sz w:val="21"/>
                <w:szCs w:val="21"/>
                <w:rtl w:val="1"/>
              </w:rPr>
              <w:t>يدعم الطلبات غير المتزامنة وثنائية الاتجاه</w:t>
            </w:r>
            <w:r>
              <w:rPr>
                <w:rFonts w:ascii="Segoe UI" w:hAnsi="Segoe UI"/>
                <w:b/>
                <w:i w:val="0"/>
                <w:color w:val="1E3A8A"/>
                <w:sz w:val="21"/>
                <w:rFonts w:ascii="Segoe UI" w:hAnsi="Segoe UI" w:cs="Segoe UI"/>
                <w:sz w:val="21"/>
                <w:szCs w:val="21"/>
              </w:rPr>
              <w:t xml:space="preserve"> (Asynchronous, WebSockets, SSE). </w:t>
            </w:r>
            <w:r>
              <w:rPr>
                <w:rFonts w:ascii="Segoe UI" w:hAnsi="Segoe UI"/>
                <w:b w:val="0"/>
                <w:i w:val="0"/>
                <w:color w:val="374151"/>
                <w:sz w:val="21"/>
                <w:rFonts w:ascii="Segoe UI" w:hAnsi="Segoe UI" w:cs="Segoe UI"/>
                <w:sz w:val="21"/>
                <w:szCs w:val="21"/>
                <w:rtl w:val="1"/>
              </w:rPr>
              <w:t>مشروعنا يعتمد على</w:t>
            </w:r>
            <w:r>
              <w:rPr>
                <w:rFonts w:ascii="Segoe UI" w:hAnsi="Segoe UI"/>
                <w:b/>
                <w:i w:val="0"/>
                <w:color w:val="1E3A8A"/>
                <w:sz w:val="21"/>
                <w:rFonts w:ascii="Segoe UI" w:hAnsi="Segoe UI" w:cs="Segoe UI"/>
                <w:sz w:val="21"/>
                <w:szCs w:val="21"/>
              </w:rPr>
              <w:t xml:space="preserve"> ASGI </w:t>
            </w:r>
            <w:r>
              <w:rPr>
                <w:rFonts w:ascii="Segoe UI" w:hAnsi="Segoe UI"/>
                <w:b w:val="0"/>
                <w:i w:val="0"/>
                <w:color w:val="374151"/>
                <w:sz w:val="21"/>
                <w:rFonts w:ascii="Segoe UI" w:hAnsi="Segoe UI" w:cs="Segoe UI"/>
                <w:sz w:val="21"/>
                <w:szCs w:val="21"/>
                <w:rtl w:val="1"/>
              </w:rPr>
              <w:t>لأننا نتعامل مع عمليات ذكاء اصطناعي وتوليد صوتيات وفيديوهات تأخذ وقتاً طويلاً، ونحتاج لتشغيلها بشكل غير متزامن دون حظر بقية الطلبات وتقديم تجربة مستخدم سلسة مثل بث البيانات الفوري</w:t>
            </w:r>
            <w:r>
              <w:rPr>
                <w:rFonts w:ascii="Segoe UI" w:hAnsi="Segoe UI"/>
                <w:b/>
                <w:i w:val="0"/>
                <w:color w:val="1E3A8A"/>
                <w:sz w:val="21"/>
                <w:rFonts w:ascii="Segoe UI" w:hAnsi="Segoe UI" w:cs="Segoe UI"/>
                <w:sz w:val="21"/>
                <w:szCs w:val="21"/>
              </w:rPr>
              <w:t xml:space="preserve"> (SSE).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 </w:t>
            </w:r>
            <w:r>
              <w:rPr>
                <w:rFonts w:ascii="Segoe UI" w:hAnsi="Segoe UI"/>
                <w:b/>
                <w:i w:val="0"/>
                <w:color w:val="1B365D"/>
                <w:sz w:val="24"/>
                <w:rFonts w:ascii="Segoe UI" w:hAnsi="Segoe UI" w:cs="Segoe UI"/>
                <w:sz w:val="24"/>
                <w:szCs w:val="24"/>
                <w:rtl w:val="1"/>
              </w:rPr>
              <w:t>لماذا قمتم بتثبيت إصدارات المكتبات بدقة</w:t>
            </w:r>
            <w:r>
              <w:rPr>
                <w:rFonts w:ascii="Segoe UI" w:hAnsi="Segoe UI"/>
                <w:b/>
                <w:i w:val="0"/>
                <w:color w:val="1E3A8A"/>
                <w:sz w:val="24"/>
                <w:rFonts w:ascii="Segoe UI" w:hAnsi="Segoe UI" w:cs="Segoe UI"/>
                <w:sz w:val="24"/>
                <w:szCs w:val="24"/>
              </w:rPr>
              <w:t xml:space="preserve"> (Pinned Versions) </w:t>
            </w:r>
            <w:r>
              <w:rPr>
                <w:rFonts w:ascii="Segoe UI" w:hAnsi="Segoe UI"/>
                <w:b/>
                <w:i w:val="0"/>
                <w:color w:val="1B365D"/>
                <w:sz w:val="24"/>
                <w:rFonts w:ascii="Segoe UI" w:hAnsi="Segoe UI" w:cs="Segoe UI"/>
                <w:sz w:val="24"/>
                <w:szCs w:val="24"/>
                <w:rtl w:val="1"/>
              </w:rPr>
              <w:t>في ملف</w:t>
            </w:r>
            <w:r>
              <w:rPr>
                <w:rFonts w:ascii="Segoe UI" w:hAnsi="Segoe UI"/>
                <w:b/>
                <w:i w:val="0"/>
                <w:color w:val="1E3A8A"/>
                <w:sz w:val="24"/>
                <w:rFonts w:ascii="Segoe UI" w:hAnsi="Segoe UI" w:cs="Segoe UI"/>
                <w:sz w:val="24"/>
                <w:szCs w:val="24"/>
              </w:rPr>
              <w:t xml:space="preserve"> requirements.txt</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تثبيت الإصدارات بدقة باستخدام `==` (مثل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pydantic==2.10.5</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يمنع حدوث ثلاثة مشاكل رئيسية في بيئة الإنتاج</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التغييرات المفاجئة غير المتوافقة</w:t>
            </w:r>
            <w:r>
              <w:rPr>
                <w:rFonts w:ascii="Segoe UI" w:hAnsi="Segoe UI"/>
                <w:b/>
                <w:i w:val="0"/>
                <w:color w:val="1E3A8A"/>
                <w:sz w:val="21"/>
                <w:rFonts w:ascii="Segoe UI" w:hAnsi="Segoe UI" w:cs="Segoe UI"/>
                <w:sz w:val="21"/>
                <w:szCs w:val="21"/>
              </w:rPr>
              <w:t xml:space="preserve"> (Breaking Changes) </w:t>
            </w:r>
            <w:r>
              <w:rPr>
                <w:rFonts w:ascii="Segoe UI" w:hAnsi="Segoe UI"/>
                <w:b w:val="0"/>
                <w:i w:val="0"/>
                <w:color w:val="374151"/>
                <w:sz w:val="21"/>
                <w:rFonts w:ascii="Segoe UI" w:hAnsi="Segoe UI" w:cs="Segoe UI"/>
                <w:sz w:val="21"/>
                <w:szCs w:val="21"/>
                <w:rtl w:val="1"/>
              </w:rPr>
              <w:t>في المكتبات مستقبلاً،</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عدم تطابق سلوك النظام بين جهاز المطور المحلي وخادم الإنتاج،</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الهجمات الأمنية على سلاسل التوريد</w:t>
            </w:r>
            <w:r>
              <w:rPr>
                <w:rFonts w:ascii="Segoe UI" w:hAnsi="Segoe UI"/>
                <w:b/>
                <w:i w:val="0"/>
                <w:color w:val="1E3A8A"/>
                <w:sz w:val="21"/>
                <w:rFonts w:ascii="Segoe UI" w:hAnsi="Segoe UI" w:cs="Segoe UI"/>
                <w:sz w:val="21"/>
                <w:szCs w:val="21"/>
              </w:rPr>
              <w:t xml:space="preserve"> (Supply Chain Attacks) </w:t>
            </w:r>
            <w:r>
              <w:rPr>
                <w:rFonts w:ascii="Segoe UI" w:hAnsi="Segoe UI"/>
                <w:b w:val="0"/>
                <w:i w:val="0"/>
                <w:color w:val="374151"/>
                <w:sz w:val="21"/>
                <w:rFonts w:ascii="Segoe UI" w:hAnsi="Segoe UI" w:cs="Segoe UI"/>
                <w:sz w:val="21"/>
                <w:szCs w:val="21"/>
                <w:rtl w:val="1"/>
              </w:rPr>
              <w:t>عبر تحديثات خبيثة للمكتبات الفرعية.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 </w:t>
            </w:r>
            <w:r>
              <w:rPr>
                <w:rFonts w:ascii="Segoe UI" w:hAnsi="Segoe UI"/>
                <w:b/>
                <w:i w:val="0"/>
                <w:color w:val="1B365D"/>
                <w:sz w:val="24"/>
                <w:rFonts w:ascii="Segoe UI" w:hAnsi="Segoe UI" w:cs="Segoe UI"/>
                <w:sz w:val="24"/>
                <w:szCs w:val="24"/>
                <w:rtl w:val="1"/>
              </w:rPr>
              <w:t>ما هو نموذج التصميم</w:t>
            </w:r>
            <w:r>
              <w:rPr>
                <w:rFonts w:ascii="Segoe UI" w:hAnsi="Segoe UI"/>
                <w:b/>
                <w:i w:val="0"/>
                <w:color w:val="1E3A8A"/>
                <w:sz w:val="24"/>
                <w:rFonts w:ascii="Segoe UI" w:hAnsi="Segoe UI" w:cs="Segoe UI"/>
                <w:sz w:val="24"/>
                <w:szCs w:val="24"/>
              </w:rPr>
              <w:t xml:space="preserve"> (Design Pattern) </w:t>
            </w:r>
            <w:r>
              <w:rPr>
                <w:rFonts w:ascii="Segoe UI" w:hAnsi="Segoe UI"/>
                <w:b/>
                <w:i w:val="0"/>
                <w:color w:val="1B365D"/>
                <w:sz w:val="24"/>
                <w:rFonts w:ascii="Segoe UI" w:hAnsi="Segoe UI" w:cs="Segoe UI"/>
                <w:sz w:val="24"/>
                <w:szCs w:val="24"/>
                <w:rtl w:val="1"/>
              </w:rPr>
              <w:t>العام المستخدم في هندسة الخدمات البرمجية بالمشروع؟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نموذج الخدمة المفردة</w:t>
            </w:r>
            <w:r>
              <w:rPr>
                <w:rFonts w:ascii="Segoe UI" w:hAnsi="Segoe UI"/>
                <w:b/>
                <w:i w:val="0"/>
                <w:color w:val="1E3A8A"/>
                <w:sz w:val="21"/>
                <w:rFonts w:ascii="Segoe UI" w:hAnsi="Segoe UI" w:cs="Segoe UI"/>
                <w:sz w:val="21"/>
                <w:szCs w:val="21"/>
              </w:rPr>
              <w:t xml:space="preserve"> (Singleton Pattern) </w:t>
            </w:r>
            <w:r>
              <w:rPr>
                <w:rFonts w:ascii="Segoe UI" w:hAnsi="Segoe UI"/>
                <w:b w:val="0"/>
                <w:i w:val="0"/>
                <w:color w:val="374151"/>
                <w:sz w:val="21"/>
                <w:rFonts w:ascii="Segoe UI" w:hAnsi="Segoe UI" w:cs="Segoe UI"/>
                <w:sz w:val="21"/>
                <w:szCs w:val="21"/>
                <w:rtl w:val="1"/>
              </w:rPr>
              <w:t>للعملاء مثل عميل</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وعميل</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وعميل</w:t>
            </w:r>
            <w:r>
              <w:rPr>
                <w:rFonts w:ascii="Segoe UI" w:hAnsi="Segoe UI"/>
                <w:b/>
                <w:i w:val="0"/>
                <w:color w:val="1E3A8A"/>
                <w:sz w:val="21"/>
                <w:rFonts w:ascii="Segoe UI" w:hAnsi="Segoe UI" w:cs="Segoe UI"/>
                <w:sz w:val="21"/>
                <w:szCs w:val="21"/>
              </w:rPr>
              <w:t xml:space="preserve"> HTTP</w:t>
            </w:r>
            <w:r>
              <w:rPr>
                <w:rFonts w:ascii="Segoe UI" w:hAnsi="Segoe UI"/>
                <w:b w:val="0"/>
                <w:i w:val="0"/>
                <w:color w:val="374151"/>
                <w:sz w:val="21"/>
                <w:rFonts w:ascii="Segoe UI" w:hAnsi="Segoe UI" w:cs="Segoe UI"/>
                <w:sz w:val="21"/>
                <w:szCs w:val="21"/>
                <w:rtl w:val="1"/>
              </w:rPr>
              <w:t>، بالإضافة إلى نمط هندسة الطبقات</w:t>
            </w:r>
            <w:r>
              <w:rPr>
                <w:rFonts w:ascii="Segoe UI" w:hAnsi="Segoe UI"/>
                <w:b/>
                <w:i w:val="0"/>
                <w:color w:val="1E3A8A"/>
                <w:sz w:val="21"/>
                <w:rFonts w:ascii="Segoe UI" w:hAnsi="Segoe UI" w:cs="Segoe UI"/>
                <w:sz w:val="21"/>
                <w:szCs w:val="21"/>
              </w:rPr>
              <w:t xml:space="preserve"> (Layered Architecture) </w:t>
            </w:r>
            <w:r>
              <w:rPr>
                <w:rFonts w:ascii="Segoe UI" w:hAnsi="Segoe UI"/>
                <w:b w:val="0"/>
                <w:i w:val="0"/>
                <w:color w:val="374151"/>
                <w:sz w:val="21"/>
                <w:rFonts w:ascii="Segoe UI" w:hAnsi="Segoe UI" w:cs="Segoe UI"/>
                <w:sz w:val="21"/>
                <w:szCs w:val="21"/>
                <w:rtl w:val="1"/>
              </w:rPr>
              <w:t>لفصل منطق العرض</w:t>
            </w:r>
            <w:r>
              <w:rPr>
                <w:rFonts w:ascii="Segoe UI" w:hAnsi="Segoe UI"/>
                <w:b/>
                <w:i w:val="0"/>
                <w:color w:val="1E3A8A"/>
                <w:sz w:val="21"/>
                <w:rFonts w:ascii="Segoe UI" w:hAnsi="Segoe UI" w:cs="Segoe UI"/>
                <w:sz w:val="21"/>
                <w:szCs w:val="21"/>
              </w:rPr>
              <w:t xml:space="preserve"> (Controller/API) </w:t>
            </w:r>
            <w:r>
              <w:rPr>
                <w:rFonts w:ascii="Segoe UI" w:hAnsi="Segoe UI"/>
                <w:b w:val="0"/>
                <w:i w:val="0"/>
                <w:color w:val="374151"/>
                <w:sz w:val="21"/>
                <w:rFonts w:ascii="Segoe UI" w:hAnsi="Segoe UI" w:cs="Segoe UI"/>
                <w:sz w:val="21"/>
                <w:szCs w:val="21"/>
                <w:rtl w:val="1"/>
              </w:rPr>
              <w:t>عن منطق معالجة الأعمال</w:t>
            </w:r>
            <w:r>
              <w:rPr>
                <w:rFonts w:ascii="Segoe UI" w:hAnsi="Segoe UI"/>
                <w:b/>
                <w:i w:val="0"/>
                <w:color w:val="1E3A8A"/>
                <w:sz w:val="21"/>
                <w:rFonts w:ascii="Segoe UI" w:hAnsi="Segoe UI" w:cs="Segoe UI"/>
                <w:sz w:val="21"/>
                <w:szCs w:val="21"/>
              </w:rPr>
              <w:t xml:space="preserve"> (Service Layer) </w:t>
            </w:r>
            <w:r>
              <w:rPr>
                <w:rFonts w:ascii="Segoe UI" w:hAnsi="Segoe UI"/>
                <w:b w:val="0"/>
                <w:i w:val="0"/>
                <w:color w:val="374151"/>
                <w:sz w:val="21"/>
                <w:rFonts w:ascii="Segoe UI" w:hAnsi="Segoe UI" w:cs="Segoe UI"/>
                <w:sz w:val="21"/>
                <w:szCs w:val="21"/>
                <w:rtl w:val="1"/>
              </w:rPr>
              <w:t>ومنطق البيانات والتحقق</w:t>
            </w:r>
            <w:r>
              <w:rPr>
                <w:rFonts w:ascii="Segoe UI" w:hAnsi="Segoe UI"/>
                <w:b/>
                <w:i w:val="0"/>
                <w:color w:val="1E3A8A"/>
                <w:sz w:val="21"/>
                <w:rFonts w:ascii="Segoe UI" w:hAnsi="Segoe UI" w:cs="Segoe UI"/>
                <w:sz w:val="21"/>
                <w:szCs w:val="21"/>
              </w:rPr>
              <w:t xml:space="preserve"> (Schemas).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استضافة Hostinger VPS وإعداد بيئة Linux</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 </w:t>
            </w:r>
            <w:r>
              <w:rPr>
                <w:rFonts w:ascii="Segoe UI" w:hAnsi="Segoe UI"/>
                <w:b/>
                <w:i w:val="0"/>
                <w:color w:val="1B365D"/>
                <w:sz w:val="24"/>
                <w:rFonts w:ascii="Segoe UI" w:hAnsi="Segoe UI" w:cs="Segoe UI"/>
                <w:sz w:val="24"/>
                <w:szCs w:val="24"/>
                <w:rtl w:val="1"/>
              </w:rPr>
              <w:t>لماذا تم اختيار نشر المشروع على خادم</w:t>
            </w:r>
            <w:r>
              <w:rPr>
                <w:rFonts w:ascii="Segoe UI" w:hAnsi="Segoe UI"/>
                <w:b/>
                <w:i w:val="0"/>
                <w:color w:val="1E3A8A"/>
                <w:sz w:val="24"/>
                <w:rFonts w:ascii="Segoe UI" w:hAnsi="Segoe UI" w:cs="Segoe UI"/>
                <w:sz w:val="24"/>
                <w:szCs w:val="24"/>
              </w:rPr>
              <w:t xml:space="preserve"> VPS </w:t>
            </w:r>
            <w:r>
              <w:rPr>
                <w:rFonts w:ascii="Segoe UI" w:hAnsi="Segoe UI"/>
                <w:b/>
                <w:i w:val="0"/>
                <w:color w:val="1B365D"/>
                <w:sz w:val="24"/>
                <w:rFonts w:ascii="Segoe UI" w:hAnsi="Segoe UI" w:cs="Segoe UI"/>
                <w:sz w:val="24"/>
                <w:szCs w:val="24"/>
                <w:rtl w:val="1"/>
              </w:rPr>
              <w:t>من</w:t>
            </w:r>
            <w:r>
              <w:rPr>
                <w:rFonts w:ascii="Segoe UI" w:hAnsi="Segoe UI"/>
                <w:b/>
                <w:i w:val="0"/>
                <w:color w:val="1E3A8A"/>
                <w:sz w:val="24"/>
                <w:rFonts w:ascii="Segoe UI" w:hAnsi="Segoe UI" w:cs="Segoe UI"/>
                <w:sz w:val="24"/>
                <w:szCs w:val="24"/>
              </w:rPr>
              <w:t xml:space="preserve"> Hostinger </w:t>
            </w:r>
            <w:r>
              <w:rPr>
                <w:rFonts w:ascii="Segoe UI" w:hAnsi="Segoe UI"/>
                <w:b/>
                <w:i w:val="0"/>
                <w:color w:val="1B365D"/>
                <w:sz w:val="24"/>
                <w:rFonts w:ascii="Segoe UI" w:hAnsi="Segoe UI" w:cs="Segoe UI"/>
                <w:sz w:val="24"/>
                <w:szCs w:val="24"/>
                <w:rtl w:val="1"/>
              </w:rPr>
              <w:t>بدلاً من خادم سحابي عديم الخادم</w:t>
            </w:r>
            <w:r>
              <w:rPr>
                <w:rFonts w:ascii="Segoe UI" w:hAnsi="Segoe UI"/>
                <w:b/>
                <w:i w:val="0"/>
                <w:color w:val="1E3A8A"/>
                <w:sz w:val="24"/>
                <w:rFonts w:ascii="Segoe UI" w:hAnsi="Segoe UI" w:cs="Segoe UI"/>
                <w:sz w:val="24"/>
                <w:szCs w:val="24"/>
              </w:rPr>
              <w:t xml:space="preserve"> (Serverless)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اخترنا خادم</w:t>
            </w:r>
            <w:r>
              <w:rPr>
                <w:rFonts w:ascii="Segoe UI" w:hAnsi="Segoe UI"/>
                <w:b/>
                <w:i w:val="0"/>
                <w:color w:val="1E3A8A"/>
                <w:sz w:val="21"/>
                <w:rFonts w:ascii="Segoe UI" w:hAnsi="Segoe UI" w:cs="Segoe UI"/>
                <w:sz w:val="21"/>
                <w:szCs w:val="21"/>
              </w:rPr>
              <w:t xml:space="preserve"> VPS (Virtual Private Server) </w:t>
            </w:r>
            <w:r>
              <w:rPr>
                <w:rFonts w:ascii="Segoe UI" w:hAnsi="Segoe UI"/>
                <w:b w:val="0"/>
                <w:i w:val="0"/>
                <w:color w:val="374151"/>
                <w:sz w:val="21"/>
                <w:rFonts w:ascii="Segoe UI" w:hAnsi="Segoe UI" w:cs="Segoe UI"/>
                <w:sz w:val="21"/>
                <w:szCs w:val="21"/>
                <w:rtl w:val="1"/>
              </w:rPr>
              <w:t>من</w:t>
            </w:r>
            <w:r>
              <w:rPr>
                <w:rFonts w:ascii="Segoe UI" w:hAnsi="Segoe UI"/>
                <w:b/>
                <w:i w:val="0"/>
                <w:color w:val="1E3A8A"/>
                <w:sz w:val="21"/>
                <w:rFonts w:ascii="Segoe UI" w:hAnsi="Segoe UI" w:cs="Segoe UI"/>
                <w:sz w:val="21"/>
                <w:szCs w:val="21"/>
              </w:rPr>
              <w:t xml:space="preserve"> Hostinger </w:t>
            </w:r>
            <w:r>
              <w:rPr>
                <w:rFonts w:ascii="Segoe UI" w:hAnsi="Segoe UI"/>
                <w:b w:val="0"/>
                <w:i w:val="0"/>
                <w:color w:val="374151"/>
                <w:sz w:val="21"/>
                <w:rFonts w:ascii="Segoe UI" w:hAnsi="Segoe UI" w:cs="Segoe UI"/>
                <w:sz w:val="21"/>
                <w:szCs w:val="21"/>
                <w:rtl w:val="1"/>
              </w:rPr>
              <w:t>لأن معالجة الوسائط المتعددة (توليد الفيديوهات بـ</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والصوت بـ</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تتطلب وقت تنفيذ طويل قد يتجاوز</w:t>
            </w:r>
            <w:r>
              <w:rPr>
                <w:rFonts w:ascii="Segoe UI" w:hAnsi="Segoe UI"/>
                <w:b/>
                <w:i w:val="0"/>
                <w:color w:val="1E3A8A"/>
                <w:sz w:val="21"/>
                <w:rFonts w:ascii="Segoe UI" w:hAnsi="Segoe UI" w:cs="Segoe UI"/>
                <w:sz w:val="21"/>
                <w:szCs w:val="21"/>
              </w:rPr>
              <w:t xml:space="preserve"> 5 </w:t>
            </w:r>
            <w:r>
              <w:rPr>
                <w:rFonts w:ascii="Segoe UI" w:hAnsi="Segoe UI"/>
                <w:b w:val="0"/>
                <w:i w:val="0"/>
                <w:color w:val="374151"/>
                <w:sz w:val="21"/>
                <w:rFonts w:ascii="Segoe UI" w:hAnsi="Segoe UI" w:cs="Segoe UI"/>
                <w:sz w:val="21"/>
                <w:szCs w:val="21"/>
                <w:rtl w:val="1"/>
              </w:rPr>
              <w:t>دقائق، وهو ما تمنعه منصات الـ</w:t>
            </w:r>
            <w:r>
              <w:rPr>
                <w:rFonts w:ascii="Segoe UI" w:hAnsi="Segoe UI"/>
                <w:b/>
                <w:i w:val="0"/>
                <w:color w:val="1E3A8A"/>
                <w:sz w:val="21"/>
                <w:rFonts w:ascii="Segoe UI" w:hAnsi="Segoe UI" w:cs="Segoe UI"/>
                <w:sz w:val="21"/>
                <w:szCs w:val="21"/>
              </w:rPr>
              <w:t xml:space="preserve"> Serverless (</w:t>
            </w:r>
            <w:r>
              <w:rPr>
                <w:rFonts w:ascii="Segoe UI" w:hAnsi="Segoe UI"/>
                <w:b w:val="0"/>
                <w:i w:val="0"/>
                <w:color w:val="374151"/>
                <w:sz w:val="21"/>
                <w:rFonts w:ascii="Segoe UI" w:hAnsi="Segoe UI" w:cs="Segoe UI"/>
                <w:sz w:val="21"/>
                <w:szCs w:val="21"/>
                <w:rtl w:val="1"/>
              </w:rPr>
              <w:t>التي تفرض حداً أقصى</w:t>
            </w:r>
            <w:r>
              <w:rPr>
                <w:rFonts w:ascii="Segoe UI" w:hAnsi="Segoe UI"/>
                <w:b/>
                <w:i w:val="0"/>
                <w:color w:val="1E3A8A"/>
                <w:sz w:val="21"/>
                <w:rFonts w:ascii="Segoe UI" w:hAnsi="Segoe UI" w:cs="Segoe UI"/>
                <w:sz w:val="21"/>
                <w:szCs w:val="21"/>
              </w:rPr>
              <w:t xml:space="preserve"> 60 </w:t>
            </w:r>
            <w:r>
              <w:rPr>
                <w:rFonts w:ascii="Segoe UI" w:hAnsi="Segoe UI"/>
                <w:b w:val="0"/>
                <w:i w:val="0"/>
                <w:color w:val="374151"/>
                <w:sz w:val="21"/>
                <w:rFonts w:ascii="Segoe UI" w:hAnsi="Segoe UI" w:cs="Segoe UI"/>
                <w:sz w:val="21"/>
                <w:szCs w:val="21"/>
                <w:rtl w:val="1"/>
              </w:rPr>
              <w:t>ثانية). كما أن تشغيل مكتبات معالجة الفيديو والصوت يحتاج إلى خادم دائم يحتفظ بالحالة</w:t>
            </w:r>
            <w:r>
              <w:rPr>
                <w:rFonts w:ascii="Segoe UI" w:hAnsi="Segoe UI"/>
                <w:b/>
                <w:i w:val="0"/>
                <w:color w:val="1E3A8A"/>
                <w:sz w:val="21"/>
                <w:rFonts w:ascii="Segoe UI" w:hAnsi="Segoe UI" w:cs="Segoe UI"/>
                <w:sz w:val="21"/>
                <w:szCs w:val="21"/>
              </w:rPr>
              <w:t xml:space="preserve"> (Stateful) </w:t>
            </w:r>
            <w:r>
              <w:rPr>
                <w:rFonts w:ascii="Segoe UI" w:hAnsi="Segoe UI"/>
                <w:b w:val="0"/>
                <w:i w:val="0"/>
                <w:color w:val="374151"/>
                <w:sz w:val="21"/>
                <w:rFonts w:ascii="Segoe UI" w:hAnsi="Segoe UI" w:cs="Segoe UI"/>
                <w:sz w:val="21"/>
                <w:szCs w:val="21"/>
                <w:rtl w:val="1"/>
              </w:rPr>
              <w:t>لتثبيت الأدوات مثل</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محلياً دون الاضطرار لإعادة بنائها مع كل طلب.</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العمداء يفضلون الخيارات التي تحسب قيود الوقت والأداء بدلاً من الحلول السريعة.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 </w:t>
            </w:r>
            <w:r>
              <w:rPr>
                <w:rFonts w:ascii="Segoe UI" w:hAnsi="Segoe UI"/>
                <w:b/>
                <w:i w:val="0"/>
                <w:color w:val="1B365D"/>
                <w:sz w:val="24"/>
                <w:rFonts w:ascii="Segoe UI" w:hAnsi="Segoe UI" w:cs="Segoe UI"/>
                <w:sz w:val="24"/>
                <w:szCs w:val="24"/>
                <w:rtl w:val="1"/>
              </w:rPr>
              <w:t>كيف يتم إعداد وتشغيل بيئة</w:t>
            </w:r>
            <w:r>
              <w:rPr>
                <w:rFonts w:ascii="Segoe UI" w:hAnsi="Segoe UI"/>
                <w:b/>
                <w:i w:val="0"/>
                <w:color w:val="1E3A8A"/>
                <w:sz w:val="24"/>
                <w:rFonts w:ascii="Segoe UI" w:hAnsi="Segoe UI" w:cs="Segoe UI"/>
                <w:sz w:val="24"/>
                <w:szCs w:val="24"/>
              </w:rPr>
              <w:t xml:space="preserve"> Python </w:t>
            </w:r>
            <w:r>
              <w:rPr>
                <w:rFonts w:ascii="Segoe UI" w:hAnsi="Segoe UI"/>
                <w:b/>
                <w:i w:val="0"/>
                <w:color w:val="1B365D"/>
                <w:sz w:val="24"/>
                <w:rFonts w:ascii="Segoe UI" w:hAnsi="Segoe UI" w:cs="Segoe UI"/>
                <w:sz w:val="24"/>
                <w:szCs w:val="24"/>
                <w:rtl w:val="1"/>
              </w:rPr>
              <w:t>وتطبيق</w:t>
            </w:r>
            <w:r>
              <w:rPr>
                <w:rFonts w:ascii="Segoe UI" w:hAnsi="Segoe UI"/>
                <w:b/>
                <w:i w:val="0"/>
                <w:color w:val="1E3A8A"/>
                <w:sz w:val="24"/>
                <w:rFonts w:ascii="Segoe UI" w:hAnsi="Segoe UI" w:cs="Segoe UI"/>
                <w:sz w:val="24"/>
                <w:szCs w:val="24"/>
              </w:rPr>
              <w:t xml:space="preserve"> FastAPI </w:t>
            </w:r>
            <w:r>
              <w:rPr>
                <w:rFonts w:ascii="Segoe UI" w:hAnsi="Segoe UI"/>
                <w:b/>
                <w:i w:val="0"/>
                <w:color w:val="1B365D"/>
                <w:sz w:val="24"/>
                <w:rFonts w:ascii="Segoe UI" w:hAnsi="Segoe UI" w:cs="Segoe UI"/>
                <w:sz w:val="24"/>
                <w:szCs w:val="24"/>
                <w:rtl w:val="1"/>
              </w:rPr>
              <w:t>على خادم</w:t>
            </w:r>
            <w:r>
              <w:rPr>
                <w:rFonts w:ascii="Segoe UI" w:hAnsi="Segoe UI"/>
                <w:b/>
                <w:i w:val="0"/>
                <w:color w:val="1E3A8A"/>
                <w:sz w:val="24"/>
                <w:rFonts w:ascii="Segoe UI" w:hAnsi="Segoe UI" w:cs="Segoe UI"/>
                <w:sz w:val="24"/>
                <w:szCs w:val="24"/>
              </w:rPr>
              <w:t xml:space="preserve"> VPS </w:t>
            </w:r>
            <w:r>
              <w:rPr>
                <w:rFonts w:ascii="Segoe UI" w:hAnsi="Segoe UI"/>
                <w:b/>
                <w:i w:val="0"/>
                <w:color w:val="1B365D"/>
                <w:sz w:val="24"/>
                <w:rFonts w:ascii="Segoe UI" w:hAnsi="Segoe UI" w:cs="Segoe UI"/>
                <w:sz w:val="24"/>
                <w:szCs w:val="24"/>
                <w:rtl w:val="1"/>
              </w:rPr>
              <w:t>من</w:t>
            </w:r>
            <w:r>
              <w:rPr>
                <w:rFonts w:ascii="Segoe UI" w:hAnsi="Segoe UI"/>
                <w:b/>
                <w:i w:val="0"/>
                <w:color w:val="1E3A8A"/>
                <w:sz w:val="24"/>
                <w:rFonts w:ascii="Segoe UI" w:hAnsi="Segoe UI" w:cs="Segoe UI"/>
                <w:sz w:val="24"/>
                <w:szCs w:val="24"/>
              </w:rPr>
              <w:t xml:space="preserve"> Hostinger</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على خادم</w:t>
            </w:r>
            <w:r>
              <w:rPr>
                <w:rFonts w:ascii="Segoe UI" w:hAnsi="Segoe UI"/>
                <w:b/>
                <w:i w:val="0"/>
                <w:color w:val="1E3A8A"/>
                <w:sz w:val="21"/>
                <w:rFonts w:ascii="Segoe UI" w:hAnsi="Segoe UI" w:cs="Segoe UI"/>
                <w:sz w:val="21"/>
                <w:szCs w:val="21"/>
              </w:rPr>
              <w:t xml:space="preserve"> VPS </w:t>
            </w:r>
            <w:r>
              <w:rPr>
                <w:rFonts w:ascii="Segoe UI" w:hAnsi="Segoe UI"/>
                <w:b w:val="0"/>
                <w:i w:val="0"/>
                <w:color w:val="374151"/>
                <w:sz w:val="21"/>
                <w:rFonts w:ascii="Segoe UI" w:hAnsi="Segoe UI" w:cs="Segoe UI"/>
                <w:sz w:val="21"/>
                <w:szCs w:val="21"/>
                <w:rtl w:val="1"/>
              </w:rPr>
              <w:t>من</w:t>
            </w:r>
            <w:r>
              <w:rPr>
                <w:rFonts w:ascii="Segoe UI" w:hAnsi="Segoe UI"/>
                <w:b/>
                <w:i w:val="0"/>
                <w:color w:val="1E3A8A"/>
                <w:sz w:val="21"/>
                <w:rFonts w:ascii="Segoe UI" w:hAnsi="Segoe UI" w:cs="Segoe UI"/>
                <w:sz w:val="21"/>
                <w:szCs w:val="21"/>
              </w:rPr>
              <w:t xml:space="preserve"> Hostinger </w:t>
            </w:r>
            <w:r>
              <w:rPr>
                <w:rFonts w:ascii="Segoe UI" w:hAnsi="Segoe UI"/>
                <w:b w:val="0"/>
                <w:i w:val="0"/>
                <w:color w:val="374151"/>
                <w:sz w:val="21"/>
                <w:rFonts w:ascii="Segoe UI" w:hAnsi="Segoe UI" w:cs="Segoe UI"/>
                <w:sz w:val="21"/>
                <w:szCs w:val="21"/>
                <w:rtl w:val="1"/>
              </w:rPr>
              <w:t>يعمل بنظام</w:t>
            </w:r>
            <w:r>
              <w:rPr>
                <w:rFonts w:ascii="Segoe UI" w:hAnsi="Segoe UI"/>
                <w:b/>
                <w:i w:val="0"/>
                <w:color w:val="1E3A8A"/>
                <w:sz w:val="21"/>
                <w:rFonts w:ascii="Segoe UI" w:hAnsi="Segoe UI" w:cs="Segoe UI"/>
                <w:sz w:val="21"/>
                <w:szCs w:val="21"/>
              </w:rPr>
              <w:t xml:space="preserve"> Ubuntu 22.04 LTS</w:t>
            </w:r>
            <w:r>
              <w:rPr>
                <w:rFonts w:ascii="Segoe UI" w:hAnsi="Segoe UI"/>
                <w:b w:val="0"/>
                <w:i w:val="0"/>
                <w:color w:val="374151"/>
                <w:sz w:val="21"/>
                <w:rFonts w:ascii="Segoe UI" w:hAnsi="Segoe UI" w:cs="Segoe UI"/>
                <w:sz w:val="21"/>
                <w:szCs w:val="21"/>
                <w:rtl w:val="1"/>
              </w:rPr>
              <w:t>، نقوم بإنشاء بيئة افتراضية</w:t>
            </w:r>
            <w:r>
              <w:rPr>
                <w:rFonts w:ascii="Segoe UI" w:hAnsi="Segoe UI"/>
                <w:b/>
                <w:i w:val="0"/>
                <w:color w:val="1E3A8A"/>
                <w:sz w:val="21"/>
                <w:rFonts w:ascii="Segoe UI" w:hAnsi="Segoe UI" w:cs="Segoe UI"/>
                <w:sz w:val="21"/>
                <w:szCs w:val="21"/>
              </w:rPr>
              <w:t xml:space="preserve"> (Virtual Environment) </w:t>
            </w:r>
            <w:r>
              <w:rPr>
                <w:rFonts w:ascii="Segoe UI" w:hAnsi="Segoe UI"/>
                <w:b w:val="0"/>
                <w:i w:val="0"/>
                <w:color w:val="374151"/>
                <w:sz w:val="21"/>
                <w:rFonts w:ascii="Segoe UI" w:hAnsi="Segoe UI" w:cs="Segoe UI"/>
                <w:sz w:val="21"/>
                <w:szCs w:val="21"/>
                <w:rtl w:val="1"/>
              </w:rPr>
              <w:t>معزولة لـ</w:t>
            </w:r>
            <w:r>
              <w:rPr>
                <w:rFonts w:ascii="Segoe UI" w:hAnsi="Segoe UI"/>
                <w:b/>
                <w:i w:val="0"/>
                <w:color w:val="1E3A8A"/>
                <w:sz w:val="21"/>
                <w:rFonts w:ascii="Segoe UI" w:hAnsi="Segoe UI" w:cs="Segoe UI"/>
                <w:sz w:val="21"/>
                <w:szCs w:val="21"/>
              </w:rPr>
              <w:t xml:space="preserve"> Python 3.12</w:t>
            </w:r>
            <w:r>
              <w:rPr>
                <w:rFonts w:ascii="Segoe UI" w:hAnsi="Segoe UI"/>
                <w:b w:val="0"/>
                <w:i w:val="0"/>
                <w:color w:val="374151"/>
                <w:sz w:val="21"/>
                <w:rFonts w:ascii="Segoe UI" w:hAnsi="Segoe UI" w:cs="Segoe UI"/>
                <w:sz w:val="21"/>
                <w:szCs w:val="21"/>
                <w:rtl w:val="1"/>
              </w:rPr>
              <w:t>، ثم نستخدم</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كخادم</w:t>
            </w:r>
            <w:r>
              <w:rPr>
                <w:rFonts w:ascii="Segoe UI" w:hAnsi="Segoe UI"/>
                <w:b/>
                <w:i w:val="0"/>
                <w:color w:val="1E3A8A"/>
                <w:sz w:val="21"/>
                <w:rFonts w:ascii="Segoe UI" w:hAnsi="Segoe UI" w:cs="Segoe UI"/>
                <w:sz w:val="21"/>
                <w:szCs w:val="21"/>
              </w:rPr>
              <w:t xml:space="preserve"> ASGI </w:t>
            </w:r>
            <w:r>
              <w:rPr>
                <w:rFonts w:ascii="Segoe UI" w:hAnsi="Segoe UI"/>
                <w:b w:val="0"/>
                <w:i w:val="0"/>
                <w:color w:val="374151"/>
                <w:sz w:val="21"/>
                <w:rFonts w:ascii="Segoe UI" w:hAnsi="Segoe UI" w:cs="Segoe UI"/>
                <w:sz w:val="21"/>
                <w:szCs w:val="21"/>
                <w:rtl w:val="1"/>
              </w:rPr>
              <w:t>لتشغيل تطبيق</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برمجياً، ونقوم بإدارته كخدمة خلفية دائمة عبر نظام التشغيل باستخدام</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systemd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لضمان إعادة تشغيل التطبيق تلقائياً عند إقلاع الخادم أو حدوث أي عطل.</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 </w:t>
            </w:r>
            <w:r>
              <w:rPr>
                <w:rFonts w:ascii="Segoe UI" w:hAnsi="Segoe UI"/>
                <w:b/>
                <w:i w:val="0"/>
                <w:color w:val="1B365D"/>
                <w:sz w:val="24"/>
                <w:rFonts w:ascii="Segoe UI" w:hAnsi="Segoe UI" w:cs="Segoe UI"/>
                <w:sz w:val="24"/>
                <w:szCs w:val="24"/>
                <w:rtl w:val="1"/>
              </w:rPr>
              <w:t>ما هي التحديات والقيود عند تشغيل معالجة الوسائط على خادم</w:t>
            </w:r>
            <w:r>
              <w:rPr>
                <w:rFonts w:ascii="Segoe UI" w:hAnsi="Segoe UI"/>
                <w:b/>
                <w:i w:val="0"/>
                <w:color w:val="1E3A8A"/>
                <w:sz w:val="24"/>
                <w:rFonts w:ascii="Segoe UI" w:hAnsi="Segoe UI" w:cs="Segoe UI"/>
                <w:sz w:val="24"/>
                <w:szCs w:val="24"/>
              </w:rPr>
              <w:t xml:space="preserve"> VPS </w:t>
            </w:r>
            <w:r>
              <w:rPr>
                <w:rFonts w:ascii="Segoe UI" w:hAnsi="Segoe UI"/>
                <w:b/>
                <w:i w:val="0"/>
                <w:color w:val="1B365D"/>
                <w:sz w:val="24"/>
                <w:rFonts w:ascii="Segoe UI" w:hAnsi="Segoe UI" w:cs="Segoe UI"/>
                <w:sz w:val="24"/>
                <w:szCs w:val="24"/>
                <w:rtl w:val="1"/>
              </w:rPr>
              <w:t>بموارد محدودة (مثلاً</w:t>
            </w:r>
            <w:r>
              <w:rPr>
                <w:rFonts w:ascii="Segoe UI" w:hAnsi="Segoe UI"/>
                <w:b/>
                <w:i w:val="0"/>
                <w:color w:val="1E3A8A"/>
                <w:sz w:val="24"/>
                <w:rFonts w:ascii="Segoe UI" w:hAnsi="Segoe UI" w:cs="Segoe UI"/>
                <w:sz w:val="24"/>
                <w:szCs w:val="24"/>
              </w:rPr>
              <w:t xml:space="preserve"> 2GB RAM) </w:t>
            </w:r>
            <w:r>
              <w:rPr>
                <w:rFonts w:ascii="Segoe UI" w:hAnsi="Segoe UI"/>
                <w:b/>
                <w:i w:val="0"/>
                <w:color w:val="1B365D"/>
                <w:sz w:val="24"/>
                <w:rFonts w:ascii="Segoe UI" w:hAnsi="Segoe UI" w:cs="Segoe UI"/>
                <w:sz w:val="24"/>
                <w:szCs w:val="24"/>
                <w:rtl w:val="1"/>
              </w:rPr>
              <w:t>وكيف تعاملتم معها؟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أهم القيود هي استهلاك الذاكرة العشوائية والمعالج أثناء تشغيل</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لتوليد الفيديوهات ذات التأثيرات الحركية وضغط الصوت. تعاملنا مع ذلك برمجياً بتقسيم معالجة النصوص وتوليد الصوتيات على دفعات صغيرة</w:t>
            </w:r>
            <w:r>
              <w:rPr>
                <w:rFonts w:ascii="Segoe UI" w:hAnsi="Segoe UI"/>
                <w:b/>
                <w:i w:val="0"/>
                <w:color w:val="1E3A8A"/>
                <w:sz w:val="21"/>
                <w:rFonts w:ascii="Segoe UI" w:hAnsi="Segoe UI" w:cs="Segoe UI"/>
                <w:sz w:val="21"/>
                <w:szCs w:val="21"/>
              </w:rPr>
              <w:t xml:space="preserve"> (Batches of 6) </w:t>
            </w:r>
            <w:r>
              <w:rPr>
                <w:rFonts w:ascii="Segoe UI" w:hAnsi="Segoe UI"/>
                <w:b w:val="0"/>
                <w:i w:val="0"/>
                <w:color w:val="374151"/>
                <w:sz w:val="21"/>
                <w:rFonts w:ascii="Segoe UI" w:hAnsi="Segoe UI" w:cs="Segoe UI"/>
                <w:sz w:val="21"/>
                <w:szCs w:val="21"/>
                <w:rtl w:val="1"/>
              </w:rPr>
              <w:t>لتقليل الضغط على الذاكرة، والتخلص الفوري من الملفات المؤقتة باستخدام كتل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finally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البرمجية، وتحسين جودة ضغط الفيديو ليكون خفيف الاستهلاك.</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السؤال يثبت قدرتك على كتابة كود برمجى ذكي يراعي إمكانيات السيرفر المتاحة.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 </w:t>
            </w:r>
            <w:r>
              <w:rPr>
                <w:rFonts w:ascii="Segoe UI" w:hAnsi="Segoe UI"/>
                <w:b/>
                <w:i w:val="0"/>
                <w:color w:val="1B365D"/>
                <w:sz w:val="24"/>
                <w:rFonts w:ascii="Segoe UI" w:hAnsi="Segoe UI" w:cs="Segoe UI"/>
                <w:sz w:val="24"/>
                <w:szCs w:val="24"/>
                <w:rtl w:val="1"/>
              </w:rPr>
              <w:t>لماذا لم تستخدموا حاويات</w:t>
            </w:r>
            <w:r>
              <w:rPr>
                <w:rFonts w:ascii="Segoe UI" w:hAnsi="Segoe UI"/>
                <w:b/>
                <w:i w:val="0"/>
                <w:color w:val="1E3A8A"/>
                <w:sz w:val="24"/>
                <w:rFonts w:ascii="Segoe UI" w:hAnsi="Segoe UI" w:cs="Segoe UI"/>
                <w:sz w:val="24"/>
                <w:szCs w:val="24"/>
              </w:rPr>
              <w:t xml:space="preserve"> Docker </w:t>
            </w:r>
            <w:r>
              <w:rPr>
                <w:rFonts w:ascii="Segoe UI" w:hAnsi="Segoe UI"/>
                <w:b/>
                <w:i w:val="0"/>
                <w:color w:val="1B365D"/>
                <w:sz w:val="24"/>
                <w:rFonts w:ascii="Segoe UI" w:hAnsi="Segoe UI" w:cs="Segoe UI"/>
                <w:sz w:val="24"/>
                <w:szCs w:val="24"/>
                <w:rtl w:val="1"/>
              </w:rPr>
              <w:t>كطريقة أساسية للنشر في الإنتاج بدلاً من التثبيت اليدوي على</w:t>
            </w:r>
            <w:r>
              <w:rPr>
                <w:rFonts w:ascii="Segoe UI" w:hAnsi="Segoe UI"/>
                <w:b/>
                <w:i w:val="0"/>
                <w:color w:val="1E3A8A"/>
                <w:sz w:val="24"/>
                <w:rFonts w:ascii="Segoe UI" w:hAnsi="Segoe UI" w:cs="Segoe UI"/>
                <w:sz w:val="24"/>
                <w:szCs w:val="24"/>
              </w:rPr>
              <w:t xml:space="preserve"> Hostinger VPS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التثبيت اليدوي أسرع للبدء وتجربة التعديلات مباشرة، ولكننا قمنا بتجهيز</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Dockerfile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تحسباً للترقية المستقبلية ولضمان سهولة نقل الكود لأي سيرفر آخر دون تكرار خطوات تثبيت المكتبات الخارجية مثل</w:t>
            </w:r>
            <w:r>
              <w:rPr>
                <w:rFonts w:ascii="Segoe UI" w:hAnsi="Segoe UI"/>
                <w:b/>
                <w:i w:val="0"/>
                <w:color w:val="1E3A8A"/>
                <w:sz w:val="21"/>
                <w:rFonts w:ascii="Segoe UI" w:hAnsi="Segoe UI" w:cs="Segoe UI"/>
                <w:sz w:val="21"/>
                <w:szCs w:val="21"/>
              </w:rPr>
              <w:t xml:space="preserve"> FFmpeg.</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 </w:t>
            </w:r>
            <w:r>
              <w:rPr>
                <w:rFonts w:ascii="Segoe UI" w:hAnsi="Segoe UI"/>
                <w:b/>
                <w:i w:val="0"/>
                <w:color w:val="1B365D"/>
                <w:sz w:val="24"/>
                <w:rFonts w:ascii="Segoe UI" w:hAnsi="Segoe UI" w:cs="Segoe UI"/>
                <w:sz w:val="24"/>
                <w:szCs w:val="24"/>
                <w:rtl w:val="1"/>
              </w:rPr>
              <w:t>كيف نراقب ونحمي خادم</w:t>
            </w:r>
            <w:r>
              <w:rPr>
                <w:rFonts w:ascii="Segoe UI" w:hAnsi="Segoe UI"/>
                <w:b/>
                <w:i w:val="0"/>
                <w:color w:val="1E3A8A"/>
                <w:sz w:val="24"/>
                <w:rFonts w:ascii="Segoe UI" w:hAnsi="Segoe UI" w:cs="Segoe UI"/>
                <w:sz w:val="24"/>
                <w:szCs w:val="24"/>
              </w:rPr>
              <w:t xml:space="preserve"> VPS </w:t>
            </w:r>
            <w:r>
              <w:rPr>
                <w:rFonts w:ascii="Segoe UI" w:hAnsi="Segoe UI"/>
                <w:b/>
                <w:i w:val="0"/>
                <w:color w:val="1B365D"/>
                <w:sz w:val="24"/>
                <w:rFonts w:ascii="Segoe UI" w:hAnsi="Segoe UI" w:cs="Segoe UI"/>
                <w:sz w:val="24"/>
                <w:szCs w:val="24"/>
                <w:rtl w:val="1"/>
              </w:rPr>
              <w:t>من استهلاك كامل الذاكرة العشوائية</w:t>
            </w:r>
            <w:r>
              <w:rPr>
                <w:rFonts w:ascii="Segoe UI" w:hAnsi="Segoe UI"/>
                <w:b/>
                <w:i w:val="0"/>
                <w:color w:val="1E3A8A"/>
                <w:sz w:val="24"/>
                <w:rFonts w:ascii="Segoe UI" w:hAnsi="Segoe UI" w:cs="Segoe UI"/>
                <w:sz w:val="24"/>
                <w:szCs w:val="24"/>
              </w:rPr>
              <w:t xml:space="preserve"> (RAM) </w:t>
            </w:r>
            <w:r>
              <w:rPr>
                <w:rFonts w:ascii="Segoe UI" w:hAnsi="Segoe UI"/>
                <w:b/>
                <w:i w:val="0"/>
                <w:color w:val="1B365D"/>
                <w:sz w:val="24"/>
                <w:rFonts w:ascii="Segoe UI" w:hAnsi="Segoe UI" w:cs="Segoe UI"/>
                <w:sz w:val="24"/>
                <w:szCs w:val="24"/>
                <w:rtl w:val="1"/>
              </w:rPr>
              <w:t>أثناء تشغيل خدمة توليد الصوت والفيديو؟</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برصد استهلاك الذاكرة عبر كتابة سجلات برمجية تفصيلية، ونستخدم خيوط معالجة منفصلة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asyncio.to_thread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للعمليات التي تستهلك الذاكرة. كما نقوم بتنظيف أي متغيرات وسائط وبايتات غير مستخدمة فور الانتهاء، ونعتمد على خدمات التخزين الخارجي لحفظ الملفات بدلاً من إبقائها في ذاكرة الخادم.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خادم الويب Nginx وإدارة المرور والاتصال</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 </w:t>
            </w:r>
            <w:r>
              <w:rPr>
                <w:rFonts w:ascii="Segoe UI" w:hAnsi="Segoe UI"/>
                <w:b/>
                <w:i w:val="0"/>
                <w:color w:val="1B365D"/>
                <w:sz w:val="24"/>
                <w:rFonts w:ascii="Segoe UI" w:hAnsi="Segoe UI" w:cs="Segoe UI"/>
                <w:sz w:val="24"/>
                <w:szCs w:val="24"/>
                <w:rtl w:val="1"/>
              </w:rPr>
              <w:t>ما هو دور خادم الويب</w:t>
            </w:r>
            <w:r>
              <w:rPr>
                <w:rFonts w:ascii="Segoe UI" w:hAnsi="Segoe UI"/>
                <w:b/>
                <w:i w:val="0"/>
                <w:color w:val="1E3A8A"/>
                <w:sz w:val="24"/>
                <w:rFonts w:ascii="Segoe UI" w:hAnsi="Segoe UI" w:cs="Segoe UI"/>
                <w:sz w:val="24"/>
                <w:szCs w:val="24"/>
              </w:rPr>
              <w:t xml:space="preserve"> Nginx </w:t>
            </w:r>
            <w:r>
              <w:rPr>
                <w:rFonts w:ascii="Segoe UI" w:hAnsi="Segoe UI"/>
                <w:b/>
                <w:i w:val="0"/>
                <w:color w:val="1B365D"/>
                <w:sz w:val="24"/>
                <w:rFonts w:ascii="Segoe UI" w:hAnsi="Segoe UI" w:cs="Segoe UI"/>
                <w:sz w:val="24"/>
                <w:szCs w:val="24"/>
                <w:rtl w:val="1"/>
              </w:rPr>
              <w:t>على خادم</w:t>
            </w:r>
            <w:r>
              <w:rPr>
                <w:rFonts w:ascii="Segoe UI" w:hAnsi="Segoe UI"/>
                <w:b/>
                <w:i w:val="0"/>
                <w:color w:val="1E3A8A"/>
                <w:sz w:val="24"/>
                <w:rFonts w:ascii="Segoe UI" w:hAnsi="Segoe UI" w:cs="Segoe UI"/>
                <w:sz w:val="24"/>
                <w:szCs w:val="24"/>
              </w:rPr>
              <w:t xml:space="preserve"> Hostinger </w:t>
            </w:r>
            <w:r>
              <w:rPr>
                <w:rFonts w:ascii="Segoe UI" w:hAnsi="Segoe UI"/>
                <w:b/>
                <w:i w:val="0"/>
                <w:color w:val="1B365D"/>
                <w:sz w:val="24"/>
                <w:rFonts w:ascii="Segoe UI" w:hAnsi="Segoe UI" w:cs="Segoe UI"/>
                <w:sz w:val="24"/>
                <w:szCs w:val="24"/>
                <w:rtl w:val="1"/>
              </w:rPr>
              <w:t>وكيف يقوم بتوجيه المرور لتطبيقنا؟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خادم</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يعمل كخادم ويب وكيل عكسي</w:t>
            </w:r>
            <w:r>
              <w:rPr>
                <w:rFonts w:ascii="Segoe UI" w:hAnsi="Segoe UI"/>
                <w:b/>
                <w:i w:val="0"/>
                <w:color w:val="1E3A8A"/>
                <w:sz w:val="21"/>
                <w:rFonts w:ascii="Segoe UI" w:hAnsi="Segoe UI" w:cs="Segoe UI"/>
                <w:sz w:val="21"/>
                <w:szCs w:val="21"/>
              </w:rPr>
              <w:t xml:space="preserve"> (Reverse Proxy). </w:t>
            </w:r>
            <w:r>
              <w:rPr>
                <w:rFonts w:ascii="Segoe UI" w:hAnsi="Segoe UI"/>
                <w:b w:val="0"/>
                <w:i w:val="0"/>
                <w:color w:val="374151"/>
                <w:sz w:val="21"/>
                <w:rFonts w:ascii="Segoe UI" w:hAnsi="Segoe UI" w:cs="Segoe UI"/>
                <w:sz w:val="21"/>
                <w:szCs w:val="21"/>
                <w:rtl w:val="1"/>
              </w:rPr>
              <w:t>يستقبل الطلبات الخارجية عبر المنفذين</w:t>
            </w:r>
            <w:r>
              <w:rPr>
                <w:rFonts w:ascii="Segoe UI" w:hAnsi="Segoe UI"/>
                <w:b/>
                <w:i w:val="0"/>
                <w:color w:val="1E3A8A"/>
                <w:sz w:val="21"/>
                <w:rFonts w:ascii="Segoe UI" w:hAnsi="Segoe UI" w:cs="Segoe UI"/>
                <w:sz w:val="21"/>
                <w:szCs w:val="21"/>
              </w:rPr>
              <w:t xml:space="preserve"> 80 (HTTP)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 xml:space="preserve"> 443 (HTTPS) </w:t>
            </w:r>
            <w:r>
              <w:rPr>
                <w:rFonts w:ascii="Segoe UI" w:hAnsi="Segoe UI"/>
                <w:b w:val="0"/>
                <w:i w:val="0"/>
                <w:color w:val="374151"/>
                <w:sz w:val="21"/>
                <w:rFonts w:ascii="Segoe UI" w:hAnsi="Segoe UI" w:cs="Segoe UI"/>
                <w:sz w:val="21"/>
                <w:szCs w:val="21"/>
                <w:rtl w:val="1"/>
              </w:rPr>
              <w:t>ويقوم بتوجيهها داخلياً إلى خادم</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الذي يعمل على المنفذ المحلي</w:t>
            </w:r>
            <w:r>
              <w:rPr>
                <w:rFonts w:ascii="Segoe UI" w:hAnsi="Segoe UI"/>
                <w:b/>
                <w:i w:val="0"/>
                <w:color w:val="1E3A8A"/>
                <w:sz w:val="21"/>
                <w:rFonts w:ascii="Segoe UI" w:hAnsi="Segoe UI" w:cs="Segoe UI"/>
                <w:sz w:val="21"/>
                <w:szCs w:val="21"/>
              </w:rPr>
              <w:t xml:space="preserve"> 8000. </w:t>
            </w:r>
            <w:r>
              <w:rPr>
                <w:rFonts w:ascii="Segoe UI" w:hAnsi="Segoe UI"/>
                <w:b w:val="0"/>
                <w:i w:val="0"/>
                <w:color w:val="374151"/>
                <w:sz w:val="21"/>
                <w:rFonts w:ascii="Segoe UI" w:hAnsi="Segoe UI" w:cs="Segoe UI"/>
                <w:sz w:val="21"/>
                <w:szCs w:val="21"/>
                <w:rtl w:val="1"/>
              </w:rPr>
              <w:t>كما يقوم</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بالتعامل مع تشفير</w:t>
            </w:r>
            <w:r>
              <w:rPr>
                <w:rFonts w:ascii="Segoe UI" w:hAnsi="Segoe UI"/>
                <w:b/>
                <w:i w:val="0"/>
                <w:color w:val="1E3A8A"/>
                <w:sz w:val="21"/>
                <w:rFonts w:ascii="Segoe UI" w:hAnsi="Segoe UI" w:cs="Segoe UI"/>
                <w:sz w:val="21"/>
                <w:szCs w:val="21"/>
              </w:rPr>
              <w:t xml:space="preserve"> SSL </w:t>
            </w:r>
            <w:r>
              <w:rPr>
                <w:rFonts w:ascii="Segoe UI" w:hAnsi="Segoe UI"/>
                <w:b w:val="0"/>
                <w:i w:val="0"/>
                <w:color w:val="374151"/>
                <w:sz w:val="21"/>
                <w:rFonts w:ascii="Segoe UI" w:hAnsi="Segoe UI" w:cs="Segoe UI"/>
                <w:sz w:val="21"/>
                <w:szCs w:val="21"/>
                <w:rtl w:val="1"/>
              </w:rPr>
              <w:t>وحجب الهجمات وتحديد حجم الملفات المرفوعة الأقصى عبر</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client_max_body_size 20M</w:t>
            </w:r>
            <w:r>
              <w:rPr>
                <w:rFonts w:ascii="Segoe UI" w:hAnsi="Segoe UI"/>
                <w:b/>
                <w:i w:val="0"/>
                <w:color w:val="1E3A8A"/>
                <w:sz w:val="21"/>
                <w:rFonts w:ascii="Segoe UI" w:hAnsi="Segoe UI" w:cs="Segoe UI"/>
                <w:sz w:val="21"/>
                <w:szCs w:val="21"/>
              </w:rP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 </w:t>
            </w:r>
            <w:r>
              <w:rPr>
                <w:rFonts w:ascii="Segoe UI" w:hAnsi="Segoe UI"/>
                <w:b/>
                <w:i w:val="0"/>
                <w:color w:val="1B365D"/>
                <w:sz w:val="24"/>
                <w:rFonts w:ascii="Segoe UI" w:hAnsi="Segoe UI" w:cs="Segoe UI"/>
                <w:sz w:val="24"/>
                <w:szCs w:val="24"/>
                <w:rtl w:val="1"/>
              </w:rPr>
              <w:t>كيف يتم تأمين وحماية خادم</w:t>
            </w:r>
            <w:r>
              <w:rPr>
                <w:rFonts w:ascii="Segoe UI" w:hAnsi="Segoe UI"/>
                <w:b/>
                <w:i w:val="0"/>
                <w:color w:val="1E3A8A"/>
                <w:sz w:val="24"/>
                <w:rFonts w:ascii="Segoe UI" w:hAnsi="Segoe UI" w:cs="Segoe UI"/>
                <w:sz w:val="24"/>
                <w:szCs w:val="24"/>
              </w:rPr>
              <w:t xml:space="preserve"> Nginx </w:t>
            </w:r>
            <w:r>
              <w:rPr>
                <w:rFonts w:ascii="Segoe UI" w:hAnsi="Segoe UI"/>
                <w:b/>
                <w:i w:val="0"/>
                <w:color w:val="1B365D"/>
                <w:sz w:val="24"/>
                <w:rFonts w:ascii="Segoe UI" w:hAnsi="Segoe UI" w:cs="Segoe UI"/>
                <w:sz w:val="24"/>
                <w:szCs w:val="24"/>
                <w:rtl w:val="1"/>
              </w:rPr>
              <w:t>ضد الهجمات الإلكترونية وثغرات الاتصال؟</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بإعداد جدار حماية</w:t>
            </w:r>
            <w:r>
              <w:rPr>
                <w:rFonts w:ascii="Segoe UI" w:hAnsi="Segoe UI"/>
                <w:b/>
                <w:i w:val="0"/>
                <w:color w:val="1E3A8A"/>
                <w:sz w:val="21"/>
                <w:rFonts w:ascii="Segoe UI" w:hAnsi="Segoe UI" w:cs="Segoe UI"/>
                <w:sz w:val="21"/>
                <w:szCs w:val="21"/>
              </w:rPr>
              <w:t xml:space="preserve"> (UFW) </w:t>
            </w:r>
            <w:r>
              <w:rPr>
                <w:rFonts w:ascii="Segoe UI" w:hAnsi="Segoe UI"/>
                <w:b w:val="0"/>
                <w:i w:val="0"/>
                <w:color w:val="374151"/>
                <w:sz w:val="21"/>
                <w:rFonts w:ascii="Segoe UI" w:hAnsi="Segoe UI" w:cs="Segoe UI"/>
                <w:sz w:val="21"/>
                <w:szCs w:val="21"/>
                <w:rtl w:val="1"/>
              </w:rPr>
              <w:t>على مستوى السيرفر للسماح بمرور منافذ الويب فقط</w:t>
            </w:r>
            <w:r>
              <w:rPr>
                <w:rFonts w:ascii="Segoe UI" w:hAnsi="Segoe UI"/>
                <w:b/>
                <w:i w:val="0"/>
                <w:color w:val="1E3A8A"/>
                <w:sz w:val="21"/>
                <w:rFonts w:ascii="Segoe UI" w:hAnsi="Segoe UI" w:cs="Segoe UI"/>
                <w:sz w:val="21"/>
                <w:szCs w:val="21"/>
              </w:rPr>
              <w:t xml:space="preserve"> (80, 443, 22). </w:t>
            </w:r>
            <w:r>
              <w:rPr>
                <w:rFonts w:ascii="Segoe UI" w:hAnsi="Segoe UI"/>
                <w:b w:val="0"/>
                <w:i w:val="0"/>
                <w:color w:val="374151"/>
                <w:sz w:val="21"/>
                <w:rFonts w:ascii="Segoe UI" w:hAnsi="Segoe UI" w:cs="Segoe UI"/>
                <w:sz w:val="21"/>
                <w:szCs w:val="21"/>
                <w:rtl w:val="1"/>
              </w:rPr>
              <w:t>ونقوم بتعطيل عرض إصدار خادم</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في الترويسات</w:t>
            </w:r>
            <w:r>
              <w:rPr>
                <w:rFonts w:ascii="Segoe UI" w:hAnsi="Segoe UI"/>
                <w:b/>
                <w:i w:val="0"/>
                <w:color w:val="1E3A8A"/>
                <w:sz w:val="21"/>
                <w:rFonts w:ascii="Segoe UI" w:hAnsi="Segoe UI" w:cs="Segoe UI"/>
                <w:sz w:val="21"/>
                <w:szCs w:val="21"/>
              </w:rPr>
              <w:t xml:space="preserve"> (Headers) </w:t>
            </w:r>
            <w:r>
              <w:rPr>
                <w:rFonts w:ascii="Segoe UI" w:hAnsi="Segoe UI"/>
                <w:b w:val="0"/>
                <w:i w:val="0"/>
                <w:color w:val="374151"/>
                <w:sz w:val="21"/>
                <w:rFonts w:ascii="Segoe UI" w:hAnsi="Segoe UI" w:cs="Segoe UI"/>
                <w:sz w:val="21"/>
                <w:szCs w:val="21"/>
                <w:rtl w:val="1"/>
              </w:rPr>
              <w:t>لمنع المخترقين من معرفة إصدار الخادم واستغلال ثغراته، بالإضافة لتحديد معدل الطلبات لكل</w:t>
            </w:r>
            <w:r>
              <w:rPr>
                <w:rFonts w:ascii="Segoe UI" w:hAnsi="Segoe UI"/>
                <w:b/>
                <w:i w:val="0"/>
                <w:color w:val="1E3A8A"/>
                <w:sz w:val="21"/>
                <w:rFonts w:ascii="Segoe UI" w:hAnsi="Segoe UI" w:cs="Segoe UI"/>
                <w:sz w:val="21"/>
                <w:szCs w:val="21"/>
              </w:rPr>
              <w:t xml:space="preserve"> IP.</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 </w:t>
            </w:r>
            <w:r>
              <w:rPr>
                <w:rFonts w:ascii="Segoe UI" w:hAnsi="Segoe UI"/>
                <w:b/>
                <w:i w:val="0"/>
                <w:color w:val="1B365D"/>
                <w:sz w:val="24"/>
                <w:rFonts w:ascii="Segoe UI" w:hAnsi="Segoe UI" w:cs="Segoe UI"/>
                <w:sz w:val="24"/>
                <w:szCs w:val="24"/>
                <w:rtl w:val="1"/>
              </w:rPr>
              <w:t>كيف نضمن استقرار اتصال</w:t>
            </w:r>
            <w:r>
              <w:rPr>
                <w:rFonts w:ascii="Segoe UI" w:hAnsi="Segoe UI"/>
                <w:b/>
                <w:i w:val="0"/>
                <w:color w:val="1E3A8A"/>
                <w:sz w:val="24"/>
                <w:rFonts w:ascii="Segoe UI" w:hAnsi="Segoe UI" w:cs="Segoe UI"/>
                <w:sz w:val="24"/>
                <w:szCs w:val="24"/>
              </w:rPr>
              <w:t xml:space="preserve"> Nginx </w:t>
            </w:r>
            <w:r>
              <w:rPr>
                <w:rFonts w:ascii="Segoe UI" w:hAnsi="Segoe UI"/>
                <w:b/>
                <w:i w:val="0"/>
                <w:color w:val="1B365D"/>
                <w:sz w:val="24"/>
                <w:rFonts w:ascii="Segoe UI" w:hAnsi="Segoe UI" w:cs="Segoe UI"/>
                <w:sz w:val="24"/>
                <w:szCs w:val="24"/>
                <w:rtl w:val="1"/>
              </w:rPr>
              <w:t>مع خادم</w:t>
            </w:r>
            <w:r>
              <w:rPr>
                <w:rFonts w:ascii="Segoe UI" w:hAnsi="Segoe UI"/>
                <w:b/>
                <w:i w:val="0"/>
                <w:color w:val="1E3A8A"/>
                <w:sz w:val="24"/>
                <w:rFonts w:ascii="Segoe UI" w:hAnsi="Segoe UI" w:cs="Segoe UI"/>
                <w:sz w:val="24"/>
                <w:szCs w:val="24"/>
              </w:rPr>
              <w:t xml:space="preserve"> Uvicorn </w:t>
            </w:r>
            <w:r>
              <w:rPr>
                <w:rFonts w:ascii="Segoe UI" w:hAnsi="Segoe UI"/>
                <w:b/>
                <w:i w:val="0"/>
                <w:color w:val="1B365D"/>
                <w:sz w:val="24"/>
                <w:rFonts w:ascii="Segoe UI" w:hAnsi="Segoe UI" w:cs="Segoe UI"/>
                <w:sz w:val="24"/>
                <w:szCs w:val="24"/>
                <w:rtl w:val="1"/>
              </w:rPr>
              <w:t>عند معالجة طلبات تأخذ وقتاً طويلاً</w:t>
            </w:r>
            <w:r>
              <w:rPr>
                <w:rFonts w:ascii="Segoe UI" w:hAnsi="Segoe UI"/>
                <w:b/>
                <w:i w:val="0"/>
                <w:color w:val="1E3A8A"/>
                <w:sz w:val="24"/>
                <w:rFonts w:ascii="Segoe UI" w:hAnsi="Segoe UI" w:cs="Segoe UI"/>
                <w:sz w:val="24"/>
                <w:szCs w:val="24"/>
              </w:rPr>
              <w:t xml:space="preserve"> (Timeout Settings)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بزيادة مهلات الاتصال في ملف إعدادات</w:t>
            </w:r>
            <w:r>
              <w:rPr>
                <w:rFonts w:ascii="Segoe UI" w:hAnsi="Segoe UI"/>
                <w:b/>
                <w:i w:val="0"/>
                <w:color w:val="1E3A8A"/>
                <w:sz w:val="21"/>
                <w:rFonts w:ascii="Segoe UI" w:hAnsi="Segoe UI" w:cs="Segoe UI"/>
                <w:sz w:val="21"/>
                <w:szCs w:val="21"/>
              </w:rPr>
              <w:t xml:space="preserve"> Nginx (nginx.conf) </w:t>
            </w:r>
            <w:r>
              <w:rPr>
                <w:rFonts w:ascii="Segoe UI" w:hAnsi="Segoe UI"/>
                <w:b w:val="0"/>
                <w:i w:val="0"/>
                <w:color w:val="374151"/>
                <w:sz w:val="21"/>
                <w:rFonts w:ascii="Segoe UI" w:hAnsi="Segoe UI" w:cs="Segoe UI"/>
                <w:sz w:val="21"/>
                <w:szCs w:val="21"/>
                <w:rtl w:val="1"/>
              </w:rPr>
              <w:t>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proxy_read_timeout 600s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proxy_send_timeout 600s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keepalive_timeout 65s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لضمان عدم قيام</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بقطع الاتصال مع العميل أثناء قيام بايثون بمعالجة ملف</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وتوليد الفيديو بالخلفية.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 </w:t>
            </w:r>
            <w:r>
              <w:rPr>
                <w:rFonts w:ascii="Segoe UI" w:hAnsi="Segoe UI"/>
                <w:b/>
                <w:i w:val="0"/>
                <w:color w:val="1B365D"/>
                <w:sz w:val="24"/>
                <w:rFonts w:ascii="Segoe UI" w:hAnsi="Segoe UI" w:cs="Segoe UI"/>
                <w:sz w:val="24"/>
                <w:szCs w:val="24"/>
                <w:rtl w:val="1"/>
              </w:rPr>
              <w:t>ما هي الخطوات المتبعة لتثبيت وتجديد شهادة الأمان</w:t>
            </w:r>
            <w:r>
              <w:rPr>
                <w:rFonts w:ascii="Segoe UI" w:hAnsi="Segoe UI"/>
                <w:b/>
                <w:i w:val="0"/>
                <w:color w:val="1E3A8A"/>
                <w:sz w:val="24"/>
                <w:rFonts w:ascii="Segoe UI" w:hAnsi="Segoe UI" w:cs="Segoe UI"/>
                <w:sz w:val="24"/>
                <w:szCs w:val="24"/>
              </w:rPr>
              <w:t xml:space="preserve"> SSL </w:t>
            </w:r>
            <w:r>
              <w:rPr>
                <w:rFonts w:ascii="Segoe UI" w:hAnsi="Segoe UI"/>
                <w:b/>
                <w:i w:val="0"/>
                <w:color w:val="1B365D"/>
                <w:sz w:val="24"/>
                <w:rFonts w:ascii="Segoe UI" w:hAnsi="Segoe UI" w:cs="Segoe UI"/>
                <w:sz w:val="24"/>
                <w:szCs w:val="24"/>
                <w:rtl w:val="1"/>
              </w:rPr>
              <w:t>تلقائياً على خادم</w:t>
            </w:r>
            <w:r>
              <w:rPr>
                <w:rFonts w:ascii="Segoe UI" w:hAnsi="Segoe UI"/>
                <w:b/>
                <w:i w:val="0"/>
                <w:color w:val="1E3A8A"/>
                <w:sz w:val="24"/>
                <w:rFonts w:ascii="Segoe UI" w:hAnsi="Segoe UI" w:cs="Segoe UI"/>
                <w:sz w:val="24"/>
                <w:szCs w:val="24"/>
              </w:rPr>
              <w:t xml:space="preserve"> Hostinger VPS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أداة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Certbot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المعتمدة من سلطة الشهادات المفتوحة</w:t>
            </w:r>
            <w:r>
              <w:rPr>
                <w:rFonts w:ascii="Segoe UI" w:hAnsi="Segoe UI"/>
                <w:b/>
                <w:i w:val="0"/>
                <w:color w:val="1E3A8A"/>
                <w:sz w:val="21"/>
                <w:rFonts w:ascii="Segoe UI" w:hAnsi="Segoe UI" w:cs="Segoe UI"/>
                <w:sz w:val="21"/>
                <w:szCs w:val="21"/>
              </w:rPr>
              <w:t xml:space="preserve"> Let's Encrypt. </w:t>
            </w:r>
            <w:r>
              <w:rPr>
                <w:rFonts w:ascii="Segoe UI" w:hAnsi="Segoe UI"/>
                <w:b w:val="0"/>
                <w:i w:val="0"/>
                <w:color w:val="374151"/>
                <w:sz w:val="21"/>
                <w:rFonts w:ascii="Segoe UI" w:hAnsi="Segoe UI" w:cs="Segoe UI"/>
                <w:sz w:val="21"/>
                <w:szCs w:val="21"/>
                <w:rtl w:val="1"/>
              </w:rPr>
              <w:t>نقوم بتشغيل أمر توليد الشهادة لربط النطاق</w:t>
            </w:r>
            <w:r>
              <w:rPr>
                <w:rFonts w:ascii="Segoe UI" w:hAnsi="Segoe UI"/>
                <w:b/>
                <w:i w:val="0"/>
                <w:color w:val="1E3A8A"/>
                <w:sz w:val="21"/>
                <w:rFonts w:ascii="Segoe UI" w:hAnsi="Segoe UI" w:cs="Segoe UI"/>
                <w:sz w:val="21"/>
                <w:szCs w:val="21"/>
              </w:rPr>
              <w:t xml:space="preserve"> (Domain Name) </w:t>
            </w:r>
            <w:r>
              <w:rPr>
                <w:rFonts w:ascii="Segoe UI" w:hAnsi="Segoe UI"/>
                <w:b w:val="0"/>
                <w:i w:val="0"/>
                <w:color w:val="374151"/>
                <w:sz w:val="21"/>
                <w:rFonts w:ascii="Segoe UI" w:hAnsi="Segoe UI" w:cs="Segoe UI"/>
                <w:sz w:val="21"/>
                <w:szCs w:val="21"/>
                <w:rtl w:val="1"/>
              </w:rPr>
              <w:t>بالخادم، وتقوم الأداة بتعديل ملف إعدادات</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تلقائياً وتفعيل بروتوكول</w:t>
            </w:r>
            <w:r>
              <w:rPr>
                <w:rFonts w:ascii="Segoe UI" w:hAnsi="Segoe UI"/>
                <w:b/>
                <w:i w:val="0"/>
                <w:color w:val="1E3A8A"/>
                <w:sz w:val="21"/>
                <w:rFonts w:ascii="Segoe UI" w:hAnsi="Segoe UI" w:cs="Segoe UI"/>
                <w:sz w:val="21"/>
                <w:szCs w:val="21"/>
              </w:rPr>
              <w:t xml:space="preserve"> HTTPS</w:t>
            </w:r>
            <w:r>
              <w:rPr>
                <w:rFonts w:ascii="Segoe UI" w:hAnsi="Segoe UI"/>
                <w:b w:val="0"/>
                <w:i w:val="0"/>
                <w:color w:val="374151"/>
                <w:sz w:val="21"/>
                <w:rFonts w:ascii="Segoe UI" w:hAnsi="Segoe UI" w:cs="Segoe UI"/>
                <w:sz w:val="21"/>
                <w:szCs w:val="21"/>
                <w:rtl w:val="1"/>
              </w:rPr>
              <w:t>، كما تضيف مهمة دورية</w:t>
            </w:r>
            <w:r>
              <w:rPr>
                <w:rFonts w:ascii="Segoe UI" w:hAnsi="Segoe UI"/>
                <w:b/>
                <w:i w:val="0"/>
                <w:color w:val="1E3A8A"/>
                <w:sz w:val="21"/>
                <w:rFonts w:ascii="Segoe UI" w:hAnsi="Segoe UI" w:cs="Segoe UI"/>
                <w:sz w:val="21"/>
                <w:szCs w:val="21"/>
              </w:rPr>
              <w:t xml:space="preserve"> (Cron Job) </w:t>
            </w:r>
            <w:r>
              <w:rPr>
                <w:rFonts w:ascii="Segoe UI" w:hAnsi="Segoe UI"/>
                <w:b w:val="0"/>
                <w:i w:val="0"/>
                <w:color w:val="374151"/>
                <w:sz w:val="21"/>
                <w:rFonts w:ascii="Segoe UI" w:hAnsi="Segoe UI" w:cs="Segoe UI"/>
                <w:sz w:val="21"/>
                <w:szCs w:val="21"/>
                <w:rtl w:val="1"/>
              </w:rPr>
              <w:t>لتجديد الشهادة كل</w:t>
            </w:r>
            <w:r>
              <w:rPr>
                <w:rFonts w:ascii="Segoe UI" w:hAnsi="Segoe UI"/>
                <w:b/>
                <w:i w:val="0"/>
                <w:color w:val="1E3A8A"/>
                <w:sz w:val="21"/>
                <w:rFonts w:ascii="Segoe UI" w:hAnsi="Segoe UI" w:cs="Segoe UI"/>
                <w:sz w:val="21"/>
                <w:szCs w:val="21"/>
              </w:rPr>
              <w:t xml:space="preserve"> 90 </w:t>
            </w:r>
            <w:r>
              <w:rPr>
                <w:rFonts w:ascii="Segoe UI" w:hAnsi="Segoe UI"/>
                <w:b w:val="0"/>
                <w:i w:val="0"/>
                <w:color w:val="374151"/>
                <w:sz w:val="21"/>
                <w:rFonts w:ascii="Segoe UI" w:hAnsi="Segoe UI" w:cs="Segoe UI"/>
                <w:sz w:val="21"/>
                <w:szCs w:val="21"/>
                <w:rtl w:val="1"/>
              </w:rPr>
              <w:t>يوماً بشكل تلقائي.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 </w:t>
            </w:r>
            <w:r>
              <w:rPr>
                <w:rFonts w:ascii="Segoe UI" w:hAnsi="Segoe UI"/>
                <w:b/>
                <w:i w:val="0"/>
                <w:color w:val="1B365D"/>
                <w:sz w:val="24"/>
                <w:rFonts w:ascii="Segoe UI" w:hAnsi="Segoe UI" w:cs="Segoe UI"/>
                <w:sz w:val="24"/>
                <w:szCs w:val="24"/>
                <w:rtl w:val="1"/>
              </w:rPr>
              <w:t>كيف يتم التعامل مع مشكلة انقطاع اتصال قاعدة البيانات الخارجية أو تعطل الـ</w:t>
            </w:r>
            <w:r>
              <w:rPr>
                <w:rFonts w:ascii="Segoe UI" w:hAnsi="Segoe UI"/>
                <w:b/>
                <w:i w:val="0"/>
                <w:color w:val="1E3A8A"/>
                <w:sz w:val="24"/>
                <w:rFonts w:ascii="Segoe UI" w:hAnsi="Segoe UI" w:cs="Segoe UI"/>
                <w:sz w:val="24"/>
                <w:szCs w:val="24"/>
              </w:rPr>
              <w:t xml:space="preserve"> API Keys </w:t>
            </w:r>
            <w:r>
              <w:rPr>
                <w:rFonts w:ascii="Segoe UI" w:hAnsi="Segoe UI"/>
                <w:b/>
                <w:i w:val="0"/>
                <w:color w:val="1B365D"/>
                <w:sz w:val="24"/>
                <w:rFonts w:ascii="Segoe UI" w:hAnsi="Segoe UI" w:cs="Segoe UI"/>
                <w:sz w:val="24"/>
                <w:szCs w:val="24"/>
                <w:rtl w:val="1"/>
              </w:rPr>
              <w:t>في بيئة</w:t>
            </w:r>
            <w:r>
              <w:rPr>
                <w:rFonts w:ascii="Segoe UI" w:hAnsi="Segoe UI"/>
                <w:b/>
                <w:i w:val="0"/>
                <w:color w:val="1E3A8A"/>
                <w:sz w:val="24"/>
                <w:rFonts w:ascii="Segoe UI" w:hAnsi="Segoe UI" w:cs="Segoe UI"/>
                <w:sz w:val="24"/>
                <w:szCs w:val="24"/>
              </w:rPr>
              <w:t xml:space="preserve"> Hostinger</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ببرمجة دالة فحص اتصال عند إقلاع خادم</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تتأكد من صلاحية المفاتيح وصلاحية الاتصال بقاعدة</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وفي حال حدوث فشل، يرسل النظام إشعاراً في سجلات السيرفر مع استمرار تشغيل الخلفية لتقديم خدمات محدودة بدلاً من الانهيار التام.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إدارة العمليات في الخلفية بـ systemd و PM2</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 </w:t>
            </w:r>
            <w:r>
              <w:rPr>
                <w:rFonts w:ascii="Segoe UI" w:hAnsi="Segoe UI"/>
                <w:b/>
                <w:i w:val="0"/>
                <w:color w:val="1B365D"/>
                <w:sz w:val="24"/>
                <w:rFonts w:ascii="Segoe UI" w:hAnsi="Segoe UI" w:cs="Segoe UI"/>
                <w:sz w:val="24"/>
                <w:szCs w:val="24"/>
                <w:rtl w:val="1"/>
              </w:rPr>
              <w:t>ما أهمية استخدام نظام</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systemd</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لإدارة خادم</w:t>
            </w:r>
            <w:r>
              <w:rPr>
                <w:rFonts w:ascii="Segoe UI" w:hAnsi="Segoe UI"/>
                <w:b/>
                <w:i w:val="0"/>
                <w:color w:val="1E3A8A"/>
                <w:sz w:val="24"/>
                <w:rFonts w:ascii="Segoe UI" w:hAnsi="Segoe UI" w:cs="Segoe UI"/>
                <w:sz w:val="24"/>
                <w:szCs w:val="24"/>
              </w:rPr>
              <w:t xml:space="preserve"> Uvicorn </w:t>
            </w:r>
            <w:r>
              <w:rPr>
                <w:rFonts w:ascii="Segoe UI" w:hAnsi="Segoe UI"/>
                <w:b/>
                <w:i w:val="0"/>
                <w:color w:val="1B365D"/>
                <w:sz w:val="24"/>
                <w:rFonts w:ascii="Segoe UI" w:hAnsi="Segoe UI" w:cs="Segoe UI"/>
                <w:sz w:val="24"/>
                <w:szCs w:val="24"/>
                <w:rtl w:val="1"/>
              </w:rPr>
              <w:t>وكيف تم إعداده؟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نظام</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systemd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هو المسؤول عن إدارة الخدمات في نظام</w:t>
            </w:r>
            <w:r>
              <w:rPr>
                <w:rFonts w:ascii="Segoe UI" w:hAnsi="Segoe UI"/>
                <w:b/>
                <w:i w:val="0"/>
                <w:color w:val="1E3A8A"/>
                <w:sz w:val="21"/>
                <w:rFonts w:ascii="Segoe UI" w:hAnsi="Segoe UI" w:cs="Segoe UI"/>
                <w:sz w:val="21"/>
                <w:szCs w:val="21"/>
              </w:rPr>
              <w:t xml:space="preserve"> Linux. </w:t>
            </w:r>
            <w:r>
              <w:rPr>
                <w:rFonts w:ascii="Segoe UI" w:hAnsi="Segoe UI"/>
                <w:b w:val="0"/>
                <w:i w:val="0"/>
                <w:color w:val="374151"/>
                <w:sz w:val="21"/>
                <w:rFonts w:ascii="Segoe UI" w:hAnsi="Segoe UI" w:cs="Segoe UI"/>
                <w:sz w:val="21"/>
                <w:szCs w:val="21"/>
                <w:rtl w:val="1"/>
              </w:rPr>
              <w:t>قمنا بإنشاء ملف خدمة مخصص</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ruya.service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يحدد مسار بيئة بايثون الافتراضية وأمر تشغيل</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يضمن هذا بقاء التطبيق يعمل بشكل مستقل ودائم كخدمة خلفية</w:t>
            </w:r>
            <w:r>
              <w:rPr>
                <w:rFonts w:ascii="Segoe UI" w:hAnsi="Segoe UI"/>
                <w:b/>
                <w:i w:val="0"/>
                <w:color w:val="1E3A8A"/>
                <w:sz w:val="21"/>
                <w:rFonts w:ascii="Segoe UI" w:hAnsi="Segoe UI" w:cs="Segoe UI"/>
                <w:sz w:val="21"/>
                <w:szCs w:val="21"/>
              </w:rPr>
              <w:t xml:space="preserve"> (Daemon)</w:t>
            </w:r>
            <w:r>
              <w:rPr>
                <w:rFonts w:ascii="Segoe UI" w:hAnsi="Segoe UI"/>
                <w:b w:val="0"/>
                <w:i w:val="0"/>
                <w:color w:val="374151"/>
                <w:sz w:val="21"/>
                <w:rFonts w:ascii="Segoe UI" w:hAnsi="Segoe UI" w:cs="Segoe UI"/>
                <w:sz w:val="21"/>
                <w:szCs w:val="21"/>
                <w:rtl w:val="1"/>
              </w:rPr>
              <w:t>، ويقوم بإعادة تشغيل الخدمة تلقائياً في حال انهيار الكود برمجياً أو إعادة تشغيل السيرفر.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 </w:t>
            </w:r>
            <w:r>
              <w:rPr>
                <w:rFonts w:ascii="Segoe UI" w:hAnsi="Segoe UI"/>
                <w:b/>
                <w:i w:val="0"/>
                <w:color w:val="1B365D"/>
                <w:sz w:val="24"/>
                <w:rFonts w:ascii="Segoe UI" w:hAnsi="Segoe UI" w:cs="Segoe UI"/>
                <w:sz w:val="24"/>
                <w:szCs w:val="24"/>
                <w:rtl w:val="1"/>
              </w:rPr>
              <w:t>كيف نتحكم في عدد العمليات</w:t>
            </w:r>
            <w:r>
              <w:rPr>
                <w:rFonts w:ascii="Segoe UI" w:hAnsi="Segoe UI"/>
                <w:b/>
                <w:i w:val="0"/>
                <w:color w:val="1E3A8A"/>
                <w:sz w:val="24"/>
                <w:rFonts w:ascii="Segoe UI" w:hAnsi="Segoe UI" w:cs="Segoe UI"/>
                <w:sz w:val="24"/>
                <w:szCs w:val="24"/>
              </w:rPr>
              <w:t xml:space="preserve"> (Workers) </w:t>
            </w:r>
            <w:r>
              <w:rPr>
                <w:rFonts w:ascii="Segoe UI" w:hAnsi="Segoe UI"/>
                <w:b/>
                <w:i w:val="0"/>
                <w:color w:val="1B365D"/>
                <w:sz w:val="24"/>
                <w:rFonts w:ascii="Segoe UI" w:hAnsi="Segoe UI" w:cs="Segoe UI"/>
                <w:sz w:val="24"/>
                <w:szCs w:val="24"/>
                <w:rtl w:val="1"/>
              </w:rPr>
              <w:t>عند تشغيل خادم</w:t>
            </w:r>
            <w:r>
              <w:rPr>
                <w:rFonts w:ascii="Segoe UI" w:hAnsi="Segoe UI"/>
                <w:b/>
                <w:i w:val="0"/>
                <w:color w:val="1E3A8A"/>
                <w:sz w:val="24"/>
                <w:rFonts w:ascii="Segoe UI" w:hAnsi="Segoe UI" w:cs="Segoe UI"/>
                <w:sz w:val="24"/>
                <w:szCs w:val="24"/>
              </w:rPr>
              <w:t xml:space="preserve"> Uvicorn </w:t>
            </w:r>
            <w:r>
              <w:rPr>
                <w:rFonts w:ascii="Segoe UI" w:hAnsi="Segoe UI"/>
                <w:b/>
                <w:i w:val="0"/>
                <w:color w:val="1B365D"/>
                <w:sz w:val="24"/>
                <w:rFonts w:ascii="Segoe UI" w:hAnsi="Segoe UI" w:cs="Segoe UI"/>
                <w:sz w:val="24"/>
                <w:szCs w:val="24"/>
                <w:rtl w:val="1"/>
              </w:rPr>
              <w:t>على خادم</w:t>
            </w:r>
            <w:r>
              <w:rPr>
                <w:rFonts w:ascii="Segoe UI" w:hAnsi="Segoe UI"/>
                <w:b/>
                <w:i w:val="0"/>
                <w:color w:val="1E3A8A"/>
                <w:sz w:val="24"/>
                <w:rFonts w:ascii="Segoe UI" w:hAnsi="Segoe UI" w:cs="Segoe UI"/>
                <w:sz w:val="24"/>
                <w:szCs w:val="24"/>
              </w:rPr>
              <w:t xml:space="preserve"> Hostinger</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w:t>
            </w:r>
            <w:r>
              <w:rPr>
                <w:rFonts w:ascii="Segoe UI" w:hAnsi="Segoe UI"/>
                <w:b/>
                <w:i w:val="0"/>
                <w:color w:val="1E3A8A"/>
                <w:sz w:val="21"/>
                <w:rFonts w:ascii="Segoe UI" w:hAnsi="Segoe UI" w:cs="Segoe UI"/>
                <w:sz w:val="21"/>
                <w:szCs w:val="21"/>
              </w:rPr>
              <w:t xml:space="preserve"> Gunicorn </w:t>
            </w:r>
            <w:r>
              <w:rPr>
                <w:rFonts w:ascii="Segoe UI" w:hAnsi="Segoe UI"/>
                <w:b w:val="0"/>
                <w:i w:val="0"/>
                <w:color w:val="374151"/>
                <w:sz w:val="21"/>
                <w:rFonts w:ascii="Segoe UI" w:hAnsi="Segoe UI" w:cs="Segoe UI"/>
                <w:sz w:val="21"/>
                <w:szCs w:val="21"/>
                <w:rtl w:val="1"/>
              </w:rPr>
              <w:t>كمدير للعمليات</w:t>
            </w:r>
            <w:r>
              <w:rPr>
                <w:rFonts w:ascii="Segoe UI" w:hAnsi="Segoe UI"/>
                <w:b/>
                <w:i w:val="0"/>
                <w:color w:val="1E3A8A"/>
                <w:sz w:val="21"/>
                <w:rFonts w:ascii="Segoe UI" w:hAnsi="Segoe UI" w:cs="Segoe UI"/>
                <w:sz w:val="21"/>
                <w:szCs w:val="21"/>
              </w:rPr>
              <w:t xml:space="preserve"> (Process Manager) </w:t>
            </w:r>
            <w:r>
              <w:rPr>
                <w:rFonts w:ascii="Segoe UI" w:hAnsi="Segoe UI"/>
                <w:b w:val="0"/>
                <w:i w:val="0"/>
                <w:color w:val="374151"/>
                <w:sz w:val="21"/>
                <w:rFonts w:ascii="Segoe UI" w:hAnsi="Segoe UI" w:cs="Segoe UI"/>
                <w:sz w:val="21"/>
                <w:szCs w:val="21"/>
                <w:rtl w:val="1"/>
              </w:rPr>
              <w:t>مع تشغيل</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كعامل داخلي</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UvicornWorker</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نحدد عدد الـ</w:t>
            </w:r>
            <w:r>
              <w:rPr>
                <w:rFonts w:ascii="Segoe UI" w:hAnsi="Segoe UI"/>
                <w:b/>
                <w:i w:val="0"/>
                <w:color w:val="1E3A8A"/>
                <w:sz w:val="21"/>
                <w:rFonts w:ascii="Segoe UI" w:hAnsi="Segoe UI" w:cs="Segoe UI"/>
                <w:sz w:val="21"/>
                <w:szCs w:val="21"/>
              </w:rPr>
              <w:t xml:space="preserve"> Workers </w:t>
            </w:r>
            <w:r>
              <w:rPr>
                <w:rFonts w:ascii="Segoe UI" w:hAnsi="Segoe UI"/>
                <w:b w:val="0"/>
                <w:i w:val="0"/>
                <w:color w:val="374151"/>
                <w:sz w:val="21"/>
                <w:rFonts w:ascii="Segoe UI" w:hAnsi="Segoe UI" w:cs="Segoe UI"/>
                <w:sz w:val="21"/>
                <w:szCs w:val="21"/>
                <w:rtl w:val="1"/>
              </w:rPr>
              <w:t>بناءً على عدد نوايا المعالج في السيرفر (معادلة</w:t>
            </w:r>
            <w:r>
              <w:rPr>
                <w:rFonts w:ascii="Segoe UI" w:hAnsi="Segoe UI"/>
                <w:b/>
                <w:i w:val="0"/>
                <w:color w:val="1E3A8A"/>
                <w:sz w:val="21"/>
                <w:rFonts w:ascii="Segoe UI" w:hAnsi="Segoe UI" w:cs="Segoe UI"/>
                <w:sz w:val="21"/>
                <w:szCs w:val="21"/>
              </w:rPr>
              <w:t>: CPU Cores * 2 + 1)</w:t>
            </w:r>
            <w:r>
              <w:rPr>
                <w:rFonts w:ascii="Segoe UI" w:hAnsi="Segoe UI"/>
                <w:b w:val="0"/>
                <w:i w:val="0"/>
                <w:color w:val="374151"/>
                <w:sz w:val="21"/>
                <w:rFonts w:ascii="Segoe UI" w:hAnsi="Segoe UI" w:cs="Segoe UI"/>
                <w:sz w:val="21"/>
                <w:szCs w:val="21"/>
                <w:rtl w:val="1"/>
              </w:rPr>
              <w:t>، مما يسمح للخلفية بمعالجة عدة طلبات متزامنة بكفاءة عالية ودون حظر للعمليات.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 </w:t>
            </w:r>
            <w:r>
              <w:rPr>
                <w:rFonts w:ascii="Segoe UI" w:hAnsi="Segoe UI"/>
                <w:b/>
                <w:i w:val="0"/>
                <w:color w:val="1B365D"/>
                <w:sz w:val="24"/>
                <w:rFonts w:ascii="Segoe UI" w:hAnsi="Segoe UI" w:cs="Segoe UI"/>
                <w:sz w:val="24"/>
                <w:szCs w:val="24"/>
                <w:rtl w:val="1"/>
              </w:rPr>
              <w:t>ما فائدة استخدام أداة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PM2</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كبديل لـ</w:t>
            </w:r>
            <w:r>
              <w:rPr>
                <w:rFonts w:ascii="Segoe UI" w:hAnsi="Segoe UI"/>
                <w:b/>
                <w:i w:val="0"/>
                <w:color w:val="1E3A8A"/>
                <w:sz w:val="24"/>
                <w:rFonts w:ascii="Segoe UI" w:hAnsi="Segoe UI" w:cs="Segoe UI"/>
                <w:sz w:val="24"/>
                <w:szCs w:val="24"/>
              </w:rPr>
              <w:t xml:space="preserve"> systemd </w:t>
            </w:r>
            <w:r>
              <w:rPr>
                <w:rFonts w:ascii="Segoe UI" w:hAnsi="Segoe UI"/>
                <w:b/>
                <w:i w:val="0"/>
                <w:color w:val="1B365D"/>
                <w:sz w:val="24"/>
                <w:rFonts w:ascii="Segoe UI" w:hAnsi="Segoe UI" w:cs="Segoe UI"/>
                <w:sz w:val="24"/>
                <w:szCs w:val="24"/>
                <w:rtl w:val="1"/>
              </w:rPr>
              <w:t>لإدارة تطبيقات بايثون؟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أداة</w:t>
            </w:r>
            <w:r>
              <w:rPr>
                <w:rFonts w:ascii="Segoe UI" w:hAnsi="Segoe UI"/>
                <w:b/>
                <w:i w:val="0"/>
                <w:color w:val="1E3A8A"/>
                <w:sz w:val="21"/>
                <w:rFonts w:ascii="Segoe UI" w:hAnsi="Segoe UI" w:cs="Segoe UI"/>
                <w:sz w:val="21"/>
                <w:szCs w:val="21"/>
              </w:rPr>
              <w:t xml:space="preserve"> PM2 (</w:t>
            </w:r>
            <w:r>
              <w:rPr>
                <w:rFonts w:ascii="Segoe UI" w:hAnsi="Segoe UI"/>
                <w:b w:val="0"/>
                <w:i w:val="0"/>
                <w:color w:val="374151"/>
                <w:sz w:val="21"/>
                <w:rFonts w:ascii="Segoe UI" w:hAnsi="Segoe UI" w:cs="Segoe UI"/>
                <w:sz w:val="21"/>
                <w:szCs w:val="21"/>
                <w:rtl w:val="1"/>
              </w:rPr>
              <w:t>المعروفة في بيئة</w:t>
            </w:r>
            <w:r>
              <w:rPr>
                <w:rFonts w:ascii="Segoe UI" w:hAnsi="Segoe UI"/>
                <w:b/>
                <w:i w:val="0"/>
                <w:color w:val="1E3A8A"/>
                <w:sz w:val="21"/>
                <w:rFonts w:ascii="Segoe UI" w:hAnsi="Segoe UI" w:cs="Segoe UI"/>
                <w:sz w:val="21"/>
                <w:szCs w:val="21"/>
              </w:rPr>
              <w:t xml:space="preserve"> Node.js </w:t>
            </w:r>
            <w:r>
              <w:rPr>
                <w:rFonts w:ascii="Segoe UI" w:hAnsi="Segoe UI"/>
                <w:b w:val="0"/>
                <w:i w:val="0"/>
                <w:color w:val="374151"/>
                <w:sz w:val="21"/>
                <w:rFonts w:ascii="Segoe UI" w:hAnsi="Segoe UI" w:cs="Segoe UI"/>
                <w:sz w:val="21"/>
                <w:szCs w:val="21"/>
                <w:rtl w:val="1"/>
              </w:rPr>
              <w:t>ولكنها تدعم بايثون) توفر لوحة تحكم سهلة في الطرفية</w:t>
            </w:r>
            <w:r>
              <w:rPr>
                <w:rFonts w:ascii="Segoe UI" w:hAnsi="Segoe UI"/>
                <w:b/>
                <w:i w:val="0"/>
                <w:color w:val="1E3A8A"/>
                <w:sz w:val="21"/>
                <w:rFonts w:ascii="Segoe UI" w:hAnsi="Segoe UI" w:cs="Segoe UI"/>
                <w:sz w:val="21"/>
                <w:szCs w:val="21"/>
              </w:rPr>
              <w:t xml:space="preserve"> (Terminal) </w:t>
            </w:r>
            <w:r>
              <w:rPr>
                <w:rFonts w:ascii="Segoe UI" w:hAnsi="Segoe UI"/>
                <w:b w:val="0"/>
                <w:i w:val="0"/>
                <w:color w:val="374151"/>
                <w:sz w:val="21"/>
                <w:rFonts w:ascii="Segoe UI" w:hAnsi="Segoe UI" w:cs="Segoe UI"/>
                <w:sz w:val="21"/>
                <w:szCs w:val="21"/>
                <w:rtl w:val="1"/>
              </w:rPr>
              <w:t>لمراقبة استهلاك الذاكرة والمعالج لكل عملية تشغيل لحظة بلحظة، وتسهل قراءة سجلات الأخطاء</w:t>
            </w:r>
            <w:r>
              <w:rPr>
                <w:rFonts w:ascii="Segoe UI" w:hAnsi="Segoe UI"/>
                <w:b/>
                <w:i w:val="0"/>
                <w:color w:val="1E3A8A"/>
                <w:sz w:val="21"/>
                <w:rFonts w:ascii="Segoe UI" w:hAnsi="Segoe UI" w:cs="Segoe UI"/>
                <w:sz w:val="21"/>
                <w:szCs w:val="21"/>
              </w:rPr>
              <w:t xml:space="preserve"> (Logs) </w:t>
            </w:r>
            <w:r>
              <w:rPr>
                <w:rFonts w:ascii="Segoe UI" w:hAnsi="Segoe UI"/>
                <w:b w:val="0"/>
                <w:i w:val="0"/>
                <w:color w:val="374151"/>
                <w:sz w:val="21"/>
                <w:rFonts w:ascii="Segoe UI" w:hAnsi="Segoe UI" w:cs="Segoe UI"/>
                <w:sz w:val="21"/>
                <w:szCs w:val="21"/>
                <w:rtl w:val="1"/>
              </w:rPr>
              <w:t>وإعادة تشغيل التطبيق بأمر بسيط كـ</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pm2 restart ruya</w:t>
            </w:r>
            <w:r>
              <w:rPr>
                <w:rFonts w:ascii="Segoe UI" w:hAnsi="Segoe UI"/>
                <w:b/>
                <w:i w:val="0"/>
                <w:color w:val="1E3A8A"/>
                <w:sz w:val="21"/>
                <w:rFonts w:ascii="Segoe UI" w:hAnsi="Segoe UI" w:cs="Segoe UI"/>
                <w:sz w:val="21"/>
                <w:szCs w:val="21"/>
              </w:rP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 </w:t>
            </w:r>
            <w:r>
              <w:rPr>
                <w:rFonts w:ascii="Segoe UI" w:hAnsi="Segoe UI"/>
                <w:b/>
                <w:i w:val="0"/>
                <w:color w:val="1B365D"/>
                <w:sz w:val="24"/>
                <w:rFonts w:ascii="Segoe UI" w:hAnsi="Segoe UI" w:cs="Segoe UI"/>
                <w:sz w:val="24"/>
                <w:szCs w:val="24"/>
                <w:rtl w:val="1"/>
              </w:rPr>
              <w:t>كيف يتم حقن متغيرات البيئة</w:t>
            </w:r>
            <w:r>
              <w:rPr>
                <w:rFonts w:ascii="Segoe UI" w:hAnsi="Segoe UI"/>
                <w:b/>
                <w:i w:val="0"/>
                <w:color w:val="1E3A8A"/>
                <w:sz w:val="24"/>
                <w:rFonts w:ascii="Segoe UI" w:hAnsi="Segoe UI" w:cs="Segoe UI"/>
                <w:sz w:val="24"/>
                <w:szCs w:val="24"/>
              </w:rPr>
              <w:t xml:space="preserve"> (Environment Variables) </w:t>
            </w:r>
            <w:r>
              <w:rPr>
                <w:rFonts w:ascii="Segoe UI" w:hAnsi="Segoe UI"/>
                <w:b/>
                <w:i w:val="0"/>
                <w:color w:val="1B365D"/>
                <w:sz w:val="24"/>
                <w:rFonts w:ascii="Segoe UI" w:hAnsi="Segoe UI" w:cs="Segoe UI"/>
                <w:sz w:val="24"/>
                <w:szCs w:val="24"/>
                <w:rtl w:val="1"/>
              </w:rPr>
              <w:t>داخل خدمة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systemd</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نحدد ذلك داخل ملف الخدمة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ruya.service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باستخدام الإعداد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EnvironmentFile=/path/to/.env</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أو كتابة المتغيرات مباشرة تحت الإعداد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Environment=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يضمن هذا وصول كود بايثون لمفاتيح الذكاء الاصطناعي و</w:t>
            </w:r>
            <w:r>
              <w:rPr>
                <w:rFonts w:ascii="Segoe UI" w:hAnsi="Segoe UI"/>
                <w:b/>
                <w:i w:val="0"/>
                <w:color w:val="1E3A8A"/>
                <w:sz w:val="21"/>
                <w:rFonts w:ascii="Segoe UI" w:hAnsi="Segoe UI" w:cs="Segoe UI"/>
                <w:sz w:val="21"/>
                <w:szCs w:val="21"/>
              </w:rPr>
              <w:t xml:space="preserve">Supabase </w:t>
            </w:r>
            <w:r>
              <w:rPr>
                <w:rFonts w:ascii="Segoe UI" w:hAnsi="Segoe UI"/>
                <w:b w:val="0"/>
                <w:i w:val="0"/>
                <w:color w:val="374151"/>
                <w:sz w:val="21"/>
                <w:rFonts w:ascii="Segoe UI" w:hAnsi="Segoe UI" w:cs="Segoe UI"/>
                <w:sz w:val="21"/>
                <w:szCs w:val="21"/>
                <w:rtl w:val="1"/>
              </w:rPr>
              <w:t>بأمان تام ومنع استهلاكها من مستخدمين غير مصرح لهم.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س20: </w:t>
            </w:r>
            <w:r>
              <w:rPr>
                <w:rFonts w:ascii="Segoe UI" w:hAnsi="Segoe UI"/>
                <w:b/>
                <w:i w:val="0"/>
                <w:color w:val="1B365D"/>
                <w:sz w:val="24"/>
                <w:rFonts w:ascii="Segoe UI" w:hAnsi="Segoe UI" w:cs="Segoe UI"/>
                <w:sz w:val="24"/>
                <w:szCs w:val="24"/>
                <w:rtl w:val="1"/>
              </w:rPr>
              <w:t>ماذا يحدث في نظام</w:t>
            </w:r>
            <w:r>
              <w:rPr>
                <w:rFonts w:ascii="Segoe UI" w:hAnsi="Segoe UI"/>
                <w:b/>
                <w:i w:val="0"/>
                <w:color w:val="1E3A8A"/>
                <w:sz w:val="24"/>
                <w:rFonts w:ascii="Segoe UI" w:hAnsi="Segoe UI" w:cs="Segoe UI"/>
                <w:sz w:val="24"/>
                <w:szCs w:val="24"/>
              </w:rPr>
              <w:t xml:space="preserve"> Linux </w:t>
            </w:r>
            <w:r>
              <w:rPr>
                <w:rFonts w:ascii="Segoe UI" w:hAnsi="Segoe UI"/>
                <w:b/>
                <w:i w:val="0"/>
                <w:color w:val="1B365D"/>
                <w:sz w:val="24"/>
                <w:rFonts w:ascii="Segoe UI" w:hAnsi="Segoe UI" w:cs="Segoe UI"/>
                <w:sz w:val="24"/>
                <w:szCs w:val="24"/>
                <w:rtl w:val="1"/>
              </w:rPr>
              <w:t>لو توقفت خدمة</w:t>
            </w:r>
            <w:r>
              <w:rPr>
                <w:rFonts w:ascii="Segoe UI" w:hAnsi="Segoe UI"/>
                <w:b/>
                <w:i w:val="0"/>
                <w:color w:val="1E3A8A"/>
                <w:sz w:val="24"/>
                <w:rFonts w:ascii="Segoe UI" w:hAnsi="Segoe UI" w:cs="Segoe UI"/>
                <w:sz w:val="24"/>
                <w:szCs w:val="24"/>
              </w:rPr>
              <w:t xml:space="preserve"> Uvicorn </w:t>
            </w:r>
            <w:r>
              <w:rPr>
                <w:rFonts w:ascii="Segoe UI" w:hAnsi="Segoe UI"/>
                <w:b/>
                <w:i w:val="0"/>
                <w:color w:val="1B365D"/>
                <w:sz w:val="24"/>
                <w:rFonts w:ascii="Segoe UI" w:hAnsi="Segoe UI" w:cs="Segoe UI"/>
                <w:sz w:val="24"/>
                <w:szCs w:val="24"/>
                <w:rtl w:val="1"/>
              </w:rPr>
              <w:t>فجأة وكيف يظهر ذلك للمستخدم النهائي؟</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سيقوم نظام</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systemd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بالتقاط التوقف وإعادة تشغيل الخدمة خلال ثوانٍ معدودة بناءً على إعداد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Restart=always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طوال هذه الثواني القليلة، سيقوم خادم</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بإرجاع خطأ</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HTTP 502 Bad Gateway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للمستخدم النهائي، وبمجرد تعافي الخدمة يعود الاتصال للعمل تلقائياً.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هيكلية مجلدات المشروع ومكتبة PyMuPDF</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س21: </w:t>
            </w:r>
            <w:r>
              <w:rPr>
                <w:rFonts w:ascii="Segoe UI" w:hAnsi="Segoe UI"/>
                <w:b/>
                <w:i w:val="0"/>
                <w:color w:val="1B365D"/>
                <w:sz w:val="24"/>
                <w:rFonts w:ascii="Segoe UI" w:hAnsi="Segoe UI" w:cs="Segoe UI"/>
                <w:sz w:val="24"/>
                <w:szCs w:val="24"/>
                <w:rtl w:val="1"/>
              </w:rPr>
              <w:t>ما فائدة استخدام مكتبة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pydantic-settings</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لإدارة التكوينات وإعدادات النظام؟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تتيح لنا قراءة المتغيرات وإعدادات التطبيق من ملف</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.env</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محلياً أو من متغيرات بيئة النظام تلقائياً مع توفير ميزة التحقق من الأنواع</w:t>
            </w:r>
            <w:r>
              <w:rPr>
                <w:rFonts w:ascii="Segoe UI" w:hAnsi="Segoe UI"/>
                <w:b/>
                <w:i w:val="0"/>
                <w:color w:val="1E3A8A"/>
                <w:sz w:val="21"/>
                <w:rFonts w:ascii="Segoe UI" w:hAnsi="Segoe UI" w:cs="Segoe UI"/>
                <w:sz w:val="21"/>
                <w:szCs w:val="21"/>
              </w:rPr>
              <w:t xml:space="preserve"> (Type Validation) </w:t>
            </w:r>
            <w:r>
              <w:rPr>
                <w:rFonts w:ascii="Segoe UI" w:hAnsi="Segoe UI"/>
                <w:b w:val="0"/>
                <w:i w:val="0"/>
                <w:color w:val="374151"/>
                <w:sz w:val="21"/>
                <w:rFonts w:ascii="Segoe UI" w:hAnsi="Segoe UI" w:cs="Segoe UI"/>
                <w:sz w:val="21"/>
                <w:szCs w:val="21"/>
                <w:rtl w:val="1"/>
              </w:rPr>
              <w:t>لكل متغير عند تشغيل التطبيق وفشل النظام فوراً وبشكل واضح إذا كان أحد الإعدادات الأساسية مفقوداً أو خاطئاً.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س22: </w:t>
            </w:r>
            <w:r>
              <w:rPr>
                <w:rFonts w:ascii="Segoe UI" w:hAnsi="Segoe UI"/>
                <w:b/>
                <w:i w:val="0"/>
                <w:color w:val="1B365D"/>
                <w:sz w:val="24"/>
                <w:rFonts w:ascii="Segoe UI" w:hAnsi="Segoe UI" w:cs="Segoe UI"/>
                <w:sz w:val="24"/>
                <w:szCs w:val="24"/>
                <w:rtl w:val="1"/>
              </w:rPr>
              <w:t>كيف نضمن عدم تعارض الملفات المرفوعة من مستخدمين مختلفين في نفس الوقت على خادم</w:t>
            </w:r>
            <w:r>
              <w:rPr>
                <w:rFonts w:ascii="Segoe UI" w:hAnsi="Segoe UI"/>
                <w:b/>
                <w:i w:val="0"/>
                <w:color w:val="1E3A8A"/>
                <w:sz w:val="24"/>
                <w:rFonts w:ascii="Segoe UI" w:hAnsi="Segoe UI" w:cs="Segoe UI"/>
                <w:sz w:val="24"/>
                <w:szCs w:val="24"/>
              </w:rPr>
              <w:t xml:space="preserve"> VPS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الخلفية لا تحفظ أي ملفات مرفوعة على القرص الصلب المحلي للخادم بشكل دائم، بل تقرأ الملفات مباشرة في الذاكرة العشوائية كبايتات مؤقتة</w:t>
            </w:r>
            <w:r>
              <w:rPr>
                <w:rFonts w:ascii="Segoe UI" w:hAnsi="Segoe UI"/>
                <w:b/>
                <w:i w:val="0"/>
                <w:color w:val="1E3A8A"/>
                <w:sz w:val="21"/>
                <w:rFonts w:ascii="Segoe UI" w:hAnsi="Segoe UI" w:cs="Segoe UI"/>
                <w:sz w:val="21"/>
                <w:szCs w:val="21"/>
              </w:rPr>
              <w:t xml:space="preserve"> (Temporary Bytes). </w:t>
            </w:r>
            <w:r>
              <w:rPr>
                <w:rFonts w:ascii="Segoe UI" w:hAnsi="Segoe UI"/>
                <w:b w:val="0"/>
                <w:i w:val="0"/>
                <w:color w:val="374151"/>
                <w:sz w:val="21"/>
                <w:rFonts w:ascii="Segoe UI" w:hAnsi="Segoe UI" w:cs="Segoe UI"/>
                <w:sz w:val="21"/>
                <w:szCs w:val="21"/>
                <w:rtl w:val="1"/>
              </w:rPr>
              <w:t>وفي حال توليد ملفات وسائط مؤقتة، نستخدم معرّفات فريدة عالمياً</w:t>
            </w:r>
            <w:r>
              <w:rPr>
                <w:rFonts w:ascii="Segoe UI" w:hAnsi="Segoe UI"/>
                <w:b/>
                <w:i w:val="0"/>
                <w:color w:val="1E3A8A"/>
                <w:sz w:val="21"/>
                <w:rFonts w:ascii="Segoe UI" w:hAnsi="Segoe UI" w:cs="Segoe UI"/>
                <w:sz w:val="21"/>
                <w:szCs w:val="21"/>
              </w:rPr>
              <w:t xml:space="preserve"> (UUID) </w:t>
            </w:r>
            <w:r>
              <w:rPr>
                <w:rFonts w:ascii="Segoe UI" w:hAnsi="Segoe UI"/>
                <w:b w:val="0"/>
                <w:i w:val="0"/>
                <w:color w:val="374151"/>
                <w:sz w:val="21"/>
                <w:rFonts w:ascii="Segoe UI" w:hAnsi="Segoe UI" w:cs="Segoe UI"/>
                <w:sz w:val="21"/>
                <w:szCs w:val="21"/>
                <w:rtl w:val="1"/>
              </w:rPr>
              <w:t>كأسماء للملفات لمنع أي تداخل أو تعارض بين الطلبات المتزامنة.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س23: </w:t>
            </w:r>
            <w:r>
              <w:rPr>
                <w:rFonts w:ascii="Segoe UI" w:hAnsi="Segoe UI"/>
                <w:b/>
                <w:i w:val="0"/>
                <w:color w:val="1B365D"/>
                <w:sz w:val="24"/>
                <w:rFonts w:ascii="Segoe UI" w:hAnsi="Segoe UI" w:cs="Segoe UI"/>
                <w:sz w:val="24"/>
                <w:szCs w:val="24"/>
                <w:rtl w:val="1"/>
              </w:rPr>
              <w:t>لماذا تم اختيار مكتبة</w:t>
            </w:r>
            <w:r>
              <w:rPr>
                <w:rFonts w:ascii="Segoe UI" w:hAnsi="Segoe UI"/>
                <w:b/>
                <w:i w:val="0"/>
                <w:color w:val="1E3A8A"/>
                <w:sz w:val="24"/>
                <w:rFonts w:ascii="Segoe UI" w:hAnsi="Segoe UI" w:cs="Segoe UI"/>
                <w:sz w:val="24"/>
                <w:szCs w:val="24"/>
              </w:rPr>
              <w:t xml:space="preserve"> PyMuPDF </w:t>
            </w:r>
            <w:r>
              <w:rPr>
                <w:rFonts w:ascii="Segoe UI" w:hAnsi="Segoe UI"/>
                <w:b/>
                <w:i w:val="0"/>
                <w:color w:val="1B365D"/>
                <w:sz w:val="24"/>
                <w:rFonts w:ascii="Segoe UI" w:hAnsi="Segoe UI" w:cs="Segoe UI"/>
                <w:sz w:val="24"/>
                <w:szCs w:val="24"/>
                <w:rtl w:val="1"/>
              </w:rPr>
              <w:t>لمعالجة ملفات</w:t>
            </w:r>
            <w:r>
              <w:rPr>
                <w:rFonts w:ascii="Segoe UI" w:hAnsi="Segoe UI"/>
                <w:b/>
                <w:i w:val="0"/>
                <w:color w:val="1E3A8A"/>
                <w:sz w:val="24"/>
                <w:rFonts w:ascii="Segoe UI" w:hAnsi="Segoe UI" w:cs="Segoe UI"/>
                <w:sz w:val="24"/>
                <w:szCs w:val="24"/>
              </w:rPr>
              <w:t xml:space="preserve"> PDF </w:t>
            </w:r>
            <w:r>
              <w:rPr>
                <w:rFonts w:ascii="Segoe UI" w:hAnsi="Segoe UI"/>
                <w:b/>
                <w:i w:val="0"/>
                <w:color w:val="1B365D"/>
                <w:sz w:val="24"/>
                <w:rFonts w:ascii="Segoe UI" w:hAnsi="Segoe UI" w:cs="Segoe UI"/>
                <w:sz w:val="24"/>
                <w:szCs w:val="24"/>
                <w:rtl w:val="1"/>
              </w:rPr>
              <w:t>وما هي مميزاتها البرمجية؟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مكتبة</w:t>
            </w:r>
            <w:r>
              <w:rPr>
                <w:rFonts w:ascii="Segoe UI" w:hAnsi="Segoe UI"/>
                <w:b/>
                <w:i w:val="0"/>
                <w:color w:val="1E3A8A"/>
                <w:sz w:val="21"/>
                <w:rFonts w:ascii="Segoe UI" w:hAnsi="Segoe UI" w:cs="Segoe UI"/>
                <w:sz w:val="21"/>
                <w:szCs w:val="21"/>
              </w:rPr>
              <w:t xml:space="preserve"> PyMuPDF (</w:t>
            </w:r>
            <w:r>
              <w:rPr>
                <w:rFonts w:ascii="Segoe UI" w:hAnsi="Segoe UI"/>
                <w:b w:val="0"/>
                <w:i w:val="0"/>
                <w:color w:val="374151"/>
                <w:sz w:val="21"/>
                <w:rFonts w:ascii="Segoe UI" w:hAnsi="Segoe UI" w:cs="Segoe UI"/>
                <w:sz w:val="21"/>
                <w:szCs w:val="21"/>
                <w:rtl w:val="1"/>
              </w:rPr>
              <w:t>المعروفة بـ</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fitz</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في الكود) مكتوبة بلغة</w:t>
            </w:r>
            <w:r>
              <w:rPr>
                <w:rFonts w:ascii="Segoe UI" w:hAnsi="Segoe UI"/>
                <w:b/>
                <w:i w:val="0"/>
                <w:color w:val="1E3A8A"/>
                <w:sz w:val="21"/>
                <w:rFonts w:ascii="Segoe UI" w:hAnsi="Segoe UI" w:cs="Segoe UI"/>
                <w:sz w:val="21"/>
                <w:szCs w:val="21"/>
              </w:rPr>
              <w:t xml:space="preserve"> C</w:t>
            </w:r>
            <w:r>
              <w:rPr>
                <w:rFonts w:ascii="Segoe UI" w:hAnsi="Segoe UI"/>
                <w:b w:val="0"/>
                <w:i w:val="0"/>
                <w:color w:val="374151"/>
                <w:sz w:val="21"/>
                <w:rFonts w:ascii="Segoe UI" w:hAnsi="Segoe UI" w:cs="Segoe UI"/>
                <w:sz w:val="21"/>
                <w:szCs w:val="21"/>
                <w:rtl w:val="1"/>
              </w:rPr>
              <w:t>، وهي أسرع بـ</w:t>
            </w:r>
            <w:r>
              <w:rPr>
                <w:rFonts w:ascii="Segoe UI" w:hAnsi="Segoe UI"/>
                <w:b/>
                <w:i w:val="0"/>
                <w:color w:val="1E3A8A"/>
                <w:sz w:val="21"/>
                <w:rFonts w:ascii="Segoe UI" w:hAnsi="Segoe UI" w:cs="Segoe UI"/>
                <w:sz w:val="21"/>
                <w:szCs w:val="21"/>
              </w:rPr>
              <w:t xml:space="preserve"> 10 </w:t>
            </w:r>
            <w:r>
              <w:rPr>
                <w:rFonts w:ascii="Segoe UI" w:hAnsi="Segoe UI"/>
                <w:b w:val="0"/>
                <w:i w:val="0"/>
                <w:color w:val="374151"/>
                <w:sz w:val="21"/>
                <w:rFonts w:ascii="Segoe UI" w:hAnsi="Segoe UI" w:cs="Segoe UI"/>
                <w:sz w:val="21"/>
                <w:szCs w:val="21"/>
                <w:rtl w:val="1"/>
              </w:rPr>
              <w:t>إلى</w:t>
            </w:r>
            <w:r>
              <w:rPr>
                <w:rFonts w:ascii="Segoe UI" w:hAnsi="Segoe UI"/>
                <w:b/>
                <w:i w:val="0"/>
                <w:color w:val="1E3A8A"/>
                <w:sz w:val="21"/>
                <w:rFonts w:ascii="Segoe UI" w:hAnsi="Segoe UI" w:cs="Segoe UI"/>
                <w:sz w:val="21"/>
                <w:szCs w:val="21"/>
              </w:rPr>
              <w:t xml:space="preserve"> 20 </w:t>
            </w:r>
            <w:r>
              <w:rPr>
                <w:rFonts w:ascii="Segoe UI" w:hAnsi="Segoe UI"/>
                <w:b w:val="0"/>
                <w:i w:val="0"/>
                <w:color w:val="374151"/>
                <w:sz w:val="21"/>
                <w:rFonts w:ascii="Segoe UI" w:hAnsi="Segoe UI" w:cs="Segoe UI"/>
                <w:sz w:val="21"/>
                <w:szCs w:val="21"/>
                <w:rtl w:val="1"/>
              </w:rPr>
              <w:t>ضعفاً من المكتبات المكتوبة بلغة</w:t>
            </w:r>
            <w:r>
              <w:rPr>
                <w:rFonts w:ascii="Segoe UI" w:hAnsi="Segoe UI"/>
                <w:b/>
                <w:i w:val="0"/>
                <w:color w:val="1E3A8A"/>
                <w:sz w:val="21"/>
                <w:rFonts w:ascii="Segoe UI" w:hAnsi="Segoe UI" w:cs="Segoe UI"/>
                <w:sz w:val="21"/>
                <w:szCs w:val="21"/>
              </w:rPr>
              <w:t xml:space="preserve"> Python </w:t>
            </w:r>
            <w:r>
              <w:rPr>
                <w:rFonts w:ascii="Segoe UI" w:hAnsi="Segoe UI"/>
                <w:b w:val="0"/>
                <w:i w:val="0"/>
                <w:color w:val="374151"/>
                <w:sz w:val="21"/>
                <w:rFonts w:ascii="Segoe UI" w:hAnsi="Segoe UI" w:cs="Segoe UI"/>
                <w:sz w:val="21"/>
                <w:szCs w:val="21"/>
                <w:rtl w:val="1"/>
              </w:rPr>
              <w:t>الصرفة 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PyPDF2</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كما أنها تدعم استخراج النصوص بدقة متناهية مع الاحتفاظ بالترتيب الصحيح للأسطر والفقرات، وتدعم قراءة الصور المضمنة وجداول البيانات بكفاءة بالغة.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س24: </w:t>
            </w:r>
            <w:r>
              <w:rPr>
                <w:rFonts w:ascii="Segoe UI" w:hAnsi="Segoe UI"/>
                <w:b/>
                <w:i w:val="0"/>
                <w:color w:val="1B365D"/>
                <w:sz w:val="24"/>
                <w:rFonts w:ascii="Segoe UI" w:hAnsi="Segoe UI" w:cs="Segoe UI"/>
                <w:sz w:val="24"/>
                <w:szCs w:val="24"/>
                <w:rtl w:val="1"/>
              </w:rPr>
              <w:t>كيف يتم استخراج النصوص من ملفات الـ</w:t>
            </w:r>
            <w:r>
              <w:rPr>
                <w:rFonts w:ascii="Segoe UI" w:hAnsi="Segoe UI"/>
                <w:b/>
                <w:i w:val="0"/>
                <w:color w:val="1E3A8A"/>
                <w:sz w:val="24"/>
                <w:rFonts w:ascii="Segoe UI" w:hAnsi="Segoe UI" w:cs="Segoe UI"/>
                <w:sz w:val="24"/>
                <w:szCs w:val="24"/>
              </w:rPr>
              <w:t xml:space="preserve"> PDF </w:t>
            </w:r>
            <w:r>
              <w:rPr>
                <w:rFonts w:ascii="Segoe UI" w:hAnsi="Segoe UI"/>
                <w:b/>
                <w:i w:val="0"/>
                <w:color w:val="1B365D"/>
                <w:sz w:val="24"/>
                <w:rFonts w:ascii="Segoe UI" w:hAnsi="Segoe UI" w:cs="Segoe UI"/>
                <w:sz w:val="24"/>
                <w:szCs w:val="24"/>
                <w:rtl w:val="1"/>
              </w:rPr>
              <w:t>التي تم مسحها ضوئياً كصور فقط</w:t>
            </w:r>
            <w:r>
              <w:rPr>
                <w:rFonts w:ascii="Segoe UI" w:hAnsi="Segoe UI"/>
                <w:b/>
                <w:i w:val="0"/>
                <w:color w:val="1E3A8A"/>
                <w:sz w:val="24"/>
                <w:rFonts w:ascii="Segoe UI" w:hAnsi="Segoe UI" w:cs="Segoe UI"/>
                <w:sz w:val="24"/>
                <w:szCs w:val="24"/>
              </w:rPr>
              <w:t xml:space="preserve"> (Scanned PDFs)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في ملف</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file_service.py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يكتشف النظام إذا كان النص المستخرج فارغاً أو قصيراً جداً مقارنة بعدد الصفحات. عندئذٍ، يتم تحويل صفحات الـ</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إلى صور باستخدام</w:t>
            </w:r>
            <w:r>
              <w:rPr>
                <w:rFonts w:ascii="Segoe UI" w:hAnsi="Segoe UI"/>
                <w:b/>
                <w:i w:val="0"/>
                <w:color w:val="1E3A8A"/>
                <w:sz w:val="21"/>
                <w:rFonts w:ascii="Segoe UI" w:hAnsi="Segoe UI" w:cs="Segoe UI"/>
                <w:sz w:val="21"/>
                <w:szCs w:val="21"/>
              </w:rPr>
              <w:t xml:space="preserve"> PyMuPDF </w:t>
            </w:r>
            <w:r>
              <w:rPr>
                <w:rFonts w:ascii="Segoe UI" w:hAnsi="Segoe UI"/>
                <w:b w:val="0"/>
                <w:i w:val="0"/>
                <w:color w:val="374151"/>
                <w:sz w:val="21"/>
                <w:rFonts w:ascii="Segoe UI" w:hAnsi="Segoe UI" w:cs="Segoe UI"/>
                <w:sz w:val="21"/>
                <w:szCs w:val="21"/>
                <w:rtl w:val="1"/>
              </w:rPr>
              <w:t>وتمريرها إلى محرك رؤية الذكاء الاصطناعي</w:t>
            </w:r>
            <w:r>
              <w:rPr>
                <w:rFonts w:ascii="Segoe UI" w:hAnsi="Segoe UI"/>
                <w:b/>
                <w:i w:val="0"/>
                <w:color w:val="1E3A8A"/>
                <w:sz w:val="21"/>
                <w:rFonts w:ascii="Segoe UI" w:hAnsi="Segoe UI" w:cs="Segoe UI"/>
                <w:sz w:val="21"/>
                <w:szCs w:val="21"/>
              </w:rPr>
              <w:t xml:space="preserve"> (Gemini Vision OCR) </w:t>
            </w:r>
            <w:r>
              <w:rPr>
                <w:rFonts w:ascii="Segoe UI" w:hAnsi="Segoe UI"/>
                <w:b w:val="0"/>
                <w:i w:val="0"/>
                <w:color w:val="374151"/>
                <w:sz w:val="21"/>
                <w:rFonts w:ascii="Segoe UI" w:hAnsi="Segoe UI" w:cs="Segoe UI"/>
                <w:sz w:val="21"/>
                <w:szCs w:val="21"/>
                <w:rtl w:val="1"/>
              </w:rPr>
              <w:t>لاستخراج النصوص منها بدقة متناهية كبديل لـ</w:t>
            </w:r>
            <w:r>
              <w:rPr>
                <w:rFonts w:ascii="Segoe UI" w:hAnsi="Segoe UI"/>
                <w:b/>
                <w:i w:val="0"/>
                <w:color w:val="1E3A8A"/>
                <w:sz w:val="21"/>
                <w:rFonts w:ascii="Segoe UI" w:hAnsi="Segoe UI" w:cs="Segoe UI"/>
                <w:sz w:val="21"/>
                <w:szCs w:val="21"/>
              </w:rPr>
              <w:t xml:space="preserve"> OCR </w:t>
            </w:r>
            <w:r>
              <w:rPr>
                <w:rFonts w:ascii="Segoe UI" w:hAnsi="Segoe UI"/>
                <w:b w:val="0"/>
                <w:i w:val="0"/>
                <w:color w:val="374151"/>
                <w:sz w:val="21"/>
                <w:rFonts w:ascii="Segoe UI" w:hAnsi="Segoe UI" w:cs="Segoe UI"/>
                <w:sz w:val="21"/>
                <w:szCs w:val="21"/>
                <w:rtl w:val="1"/>
              </w:rPr>
              <w:t>التقليدي.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س25: </w:t>
            </w:r>
            <w:r>
              <w:rPr>
                <w:rFonts w:ascii="Segoe UI" w:hAnsi="Segoe UI"/>
                <w:b/>
                <w:i w:val="0"/>
                <w:color w:val="1B365D"/>
                <w:sz w:val="24"/>
                <w:rFonts w:ascii="Segoe UI" w:hAnsi="Segoe UI" w:cs="Segoe UI"/>
                <w:sz w:val="24"/>
                <w:szCs w:val="24"/>
                <w:rtl w:val="1"/>
              </w:rPr>
              <w:t>كيف يساهم كود</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file_service.py</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تنظيف النصوص واستبعاد الأحرف غير المرغوبة بعد استخراجها؟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يحتوي الملف على دوال فحص وتصحيح نصوص تستخدم التعبيرات المنتظمة</w:t>
            </w:r>
            <w:r>
              <w:rPr>
                <w:rFonts w:ascii="Segoe UI" w:hAnsi="Segoe UI"/>
                <w:b/>
                <w:i w:val="0"/>
                <w:color w:val="1E3A8A"/>
                <w:sz w:val="21"/>
                <w:rFonts w:ascii="Segoe UI" w:hAnsi="Segoe UI" w:cs="Segoe UI"/>
                <w:sz w:val="21"/>
                <w:szCs w:val="21"/>
              </w:rPr>
              <w:t xml:space="preserve"> (Regex) </w:t>
            </w:r>
            <w:r>
              <w:rPr>
                <w:rFonts w:ascii="Segoe UI" w:hAnsi="Segoe UI"/>
                <w:b w:val="0"/>
                <w:i w:val="0"/>
                <w:color w:val="374151"/>
                <w:sz w:val="21"/>
                <w:rFonts w:ascii="Segoe UI" w:hAnsi="Segoe UI" w:cs="Segoe UI"/>
                <w:sz w:val="21"/>
                <w:szCs w:val="21"/>
                <w:rtl w:val="1"/>
              </w:rPr>
              <w:t>لإزالة الفراغات المزدوجة، وحذف العلامات الخاصة والتنسيقات التالفة الناتجة عن فك تشفير خطوط الـ</w:t>
            </w:r>
            <w:r>
              <w:rPr>
                <w:rFonts w:ascii="Segoe UI" w:hAnsi="Segoe UI"/>
                <w:b/>
                <w:i w:val="0"/>
                <w:color w:val="1E3A8A"/>
                <w:sz w:val="21"/>
                <w:rFonts w:ascii="Segoe UI" w:hAnsi="Segoe UI" w:cs="Segoe UI"/>
                <w:sz w:val="21"/>
                <w:szCs w:val="21"/>
              </w:rPr>
              <w:t xml:space="preserve"> PDF</w:t>
            </w:r>
            <w:r>
              <w:rPr>
                <w:rFonts w:ascii="Segoe UI" w:hAnsi="Segoe UI"/>
                <w:b w:val="0"/>
                <w:i w:val="0"/>
                <w:color w:val="374151"/>
                <w:sz w:val="21"/>
                <w:rFonts w:ascii="Segoe UI" w:hAnsi="Segoe UI" w:cs="Segoe UI"/>
                <w:sz w:val="21"/>
                <w:szCs w:val="21"/>
                <w:rtl w:val="1"/>
              </w:rPr>
              <w:t>، لضمان إرسال نص نظيف ومتناسق لنماذج الذكاء الاصطناعي لتفادي تشويش معالجتها.</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الثاني: محرك الذكاء الاصطناعي الهجين والـ LLMs (Hybrid AI Engine &amp; LLMs)</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يتناول هذا القسم استراتيجية الجمع بين موفري الذكاء الاصطناعي</w:t>
      </w:r>
      <w:r>
        <w:rPr>
          <w:rFonts w:ascii="Segoe UI" w:hAnsi="Segoe UI"/>
          <w:b/>
          <w:i w:val="0"/>
          <w:color w:val="1E3A8A"/>
          <w:sz w:val="20"/>
          <w:rFonts w:ascii="Segoe UI" w:hAnsi="Segoe UI" w:cs="Segoe UI"/>
          <w:sz w:val="20"/>
          <w:szCs w:val="20"/>
        </w:rPr>
        <w:t xml:space="preserve"> (Groq </w:t>
      </w:r>
      <w:r>
        <w:rPr>
          <w:rFonts w:ascii="Segoe UI" w:hAnsi="Segoe UI"/>
          <w:b w:val="0"/>
          <w:i w:val="0"/>
          <w:color w:val="6B7280"/>
          <w:sz w:val="20"/>
          <w:rFonts w:ascii="Segoe UI" w:hAnsi="Segoe UI" w:cs="Segoe UI"/>
          <w:sz w:val="20"/>
          <w:szCs w:val="20"/>
          <w:rtl w:val="1"/>
        </w:rPr>
        <w:t>و</w:t>
      </w:r>
      <w:r>
        <w:rPr>
          <w:rFonts w:ascii="Segoe UI" w:hAnsi="Segoe UI"/>
          <w:b/>
          <w:i w:val="0"/>
          <w:color w:val="1E3A8A"/>
          <w:sz w:val="20"/>
          <w:rFonts w:ascii="Segoe UI" w:hAnsi="Segoe UI" w:cs="Segoe UI"/>
          <w:sz w:val="20"/>
          <w:szCs w:val="20"/>
        </w:rPr>
        <w:t xml:space="preserve"> Google Gemini)</w:t>
      </w:r>
      <w:r>
        <w:rPr>
          <w:rFonts w:ascii="Segoe UI" w:hAnsi="Segoe UI"/>
          <w:b w:val="0"/>
          <w:i w:val="0"/>
          <w:color w:val="6B7280"/>
          <w:sz w:val="20"/>
          <w:rFonts w:ascii="Segoe UI" w:hAnsi="Segoe UI" w:cs="Segoe UI"/>
          <w:sz w:val="20"/>
          <w:szCs w:val="20"/>
          <w:rtl w:val="1"/>
        </w:rPr>
        <w:t>، وتبرير اختيار النماذج، ومكافحة الهلوسة الذكائية، وهندسة التلقين ودرجة الحرارة</w:t>
      </w:r>
      <w:r>
        <w:rPr>
          <w:rFonts w:ascii="Segoe UI" w:hAnsi="Segoe UI"/>
          <w:b/>
          <w:i w:val="0"/>
          <w:color w:val="1E3A8A"/>
          <w:sz w:val="20"/>
          <w:rFonts w:ascii="Segoe UI" w:hAnsi="Segoe UI" w:cs="Segoe UI"/>
          <w:sz w:val="20"/>
          <w:szCs w:val="20"/>
        </w:rPr>
        <w:t xml:space="preserve"> (Temperature).</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فلسفة المعمارية الهجينة والتبديل التلقائي</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س26: </w:t>
            </w:r>
            <w:r>
              <w:rPr>
                <w:rFonts w:ascii="Segoe UI" w:hAnsi="Segoe UI"/>
                <w:b/>
                <w:i w:val="0"/>
                <w:color w:val="1B365D"/>
                <w:sz w:val="24"/>
                <w:rFonts w:ascii="Segoe UI" w:hAnsi="Segoe UI" w:cs="Segoe UI"/>
                <w:sz w:val="24"/>
                <w:szCs w:val="24"/>
                <w:rtl w:val="1"/>
              </w:rPr>
              <w:t>ما هي الفكرة الأساسية وراء استخدام 'محرك الذكاء الاصطناعي الهجين</w:t>
            </w:r>
            <w:r>
              <w:rPr>
                <w:rFonts w:ascii="Segoe UI" w:hAnsi="Segoe UI"/>
                <w:b/>
                <w:i w:val="0"/>
                <w:color w:val="1E3A8A"/>
                <w:sz w:val="24"/>
                <w:rFonts w:ascii="Segoe UI" w:hAnsi="Segoe UI" w:cs="Segoe UI"/>
                <w:sz w:val="24"/>
                <w:szCs w:val="24"/>
              </w:rPr>
              <w:t>' (Hybrid AI Engine)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الفكرة هي دمج أفضل ما في العالمين: السرعة الفائقة والتكلفة المنخفضة لمعالجة الهياكل النمطية المتكررة من جهة، والقدرة العالية على الفهم المنطقي والتحليل الهيكلي للمستندات الضخمة من جهة أخرى. نستخدم</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عبر</w:t>
            </w:r>
            <w:r>
              <w:rPr>
                <w:rFonts w:ascii="Segoe UI" w:hAnsi="Segoe UI"/>
                <w:b/>
                <w:i w:val="0"/>
                <w:color w:val="1E3A8A"/>
                <w:sz w:val="21"/>
                <w:rFonts w:ascii="Segoe UI" w:hAnsi="Segoe UI" w:cs="Segoe UI"/>
                <w:sz w:val="21"/>
                <w:szCs w:val="21"/>
              </w:rPr>
              <w:t xml:space="preserve"> Llama 3.3) </w:t>
            </w:r>
            <w:r>
              <w:rPr>
                <w:rFonts w:ascii="Segoe UI" w:hAnsi="Segoe UI"/>
                <w:b w:val="0"/>
                <w:i w:val="0"/>
                <w:color w:val="374151"/>
                <w:sz w:val="21"/>
                <w:rFonts w:ascii="Segoe UI" w:hAnsi="Segoe UI" w:cs="Segoe UI"/>
                <w:sz w:val="21"/>
                <w:szCs w:val="21"/>
                <w:rtl w:val="1"/>
              </w:rPr>
              <w:t>للامتحانات نظراً لسرعته الفائقة، ونستخدم</w:t>
            </w:r>
            <w:r>
              <w:rPr>
                <w:rFonts w:ascii="Segoe UI" w:hAnsi="Segoe UI"/>
                <w:b/>
                <w:i w:val="0"/>
                <w:color w:val="1E3A8A"/>
                <w:sz w:val="21"/>
                <w:rFonts w:ascii="Segoe UI" w:hAnsi="Segoe UI" w:cs="Segoe UI"/>
                <w:sz w:val="21"/>
                <w:szCs w:val="21"/>
              </w:rPr>
              <w:t xml:space="preserve"> Gemini 2.0 Flash </w:t>
            </w:r>
            <w:r>
              <w:rPr>
                <w:rFonts w:ascii="Segoe UI" w:hAnsi="Segoe UI"/>
                <w:b w:val="0"/>
                <w:i w:val="0"/>
                <w:color w:val="374151"/>
                <w:sz w:val="21"/>
                <w:rFonts w:ascii="Segoe UI" w:hAnsi="Segoe UI" w:cs="Segoe UI"/>
                <w:sz w:val="21"/>
                <w:szCs w:val="21"/>
                <w:rtl w:val="1"/>
              </w:rPr>
              <w:t>لخرائط المفاهيم لقدرته الفائقة على التحليل الهرمي وصياغة هياكل شجرية متماسكة.</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اشرح للجنة أن الجمع بين مزودين يمنح التطبيق مرونة معمارية عالية جداً ويحميه من التوقف المفاجئ لأحدهما.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س27: </w:t>
            </w:r>
            <w:r>
              <w:rPr>
                <w:rFonts w:ascii="Segoe UI" w:hAnsi="Segoe UI"/>
                <w:b/>
                <w:i w:val="0"/>
                <w:color w:val="1B365D"/>
                <w:sz w:val="24"/>
                <w:rFonts w:ascii="Segoe UI" w:hAnsi="Segoe UI" w:cs="Segoe UI"/>
                <w:sz w:val="24"/>
                <w:szCs w:val="24"/>
                <w:rtl w:val="1"/>
              </w:rPr>
              <w:t>كيف يعمل نظام التبديل التلقائي عند الفشل</w:t>
            </w:r>
            <w:r>
              <w:rPr>
                <w:rFonts w:ascii="Segoe UI" w:hAnsi="Segoe UI"/>
                <w:b/>
                <w:i w:val="0"/>
                <w:color w:val="1E3A8A"/>
                <w:sz w:val="24"/>
                <w:rFonts w:ascii="Segoe UI" w:hAnsi="Segoe UI" w:cs="Segoe UI"/>
                <w:sz w:val="24"/>
                <w:szCs w:val="24"/>
              </w:rPr>
              <w:t xml:space="preserve"> (Failover System) </w:t>
            </w:r>
            <w:r>
              <w:rPr>
                <w:rFonts w:ascii="Segoe UI" w:hAnsi="Segoe UI"/>
                <w:b/>
                <w:i w:val="0"/>
                <w:color w:val="1B365D"/>
                <w:sz w:val="24"/>
                <w:rFonts w:ascii="Segoe UI" w:hAnsi="Segoe UI" w:cs="Segoe UI"/>
                <w:sz w:val="24"/>
                <w:szCs w:val="24"/>
                <w:rtl w:val="1"/>
              </w:rPr>
              <w:t>في محرك الذكاء الاصطناعي؟</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يعمل النظام في وضع</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hybrid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بشكل افتراضي؛ إذا فشل الطلب الموجه للمزود الأساسي (بسبب نفاد حد الطلبات</w:t>
            </w:r>
            <w:r>
              <w:rPr>
                <w:rFonts w:ascii="Segoe UI" w:hAnsi="Segoe UI"/>
                <w:b/>
                <w:i w:val="0"/>
                <w:color w:val="1E3A8A"/>
                <w:sz w:val="21"/>
                <w:rFonts w:ascii="Segoe UI" w:hAnsi="Segoe UI" w:cs="Segoe UI"/>
                <w:sz w:val="21"/>
                <w:szCs w:val="21"/>
              </w:rPr>
              <w:t xml:space="preserve"> Rate Limit </w:t>
            </w:r>
            <w:r>
              <w:rPr>
                <w:rFonts w:ascii="Segoe UI" w:hAnsi="Segoe UI"/>
                <w:b w:val="0"/>
                <w:i w:val="0"/>
                <w:color w:val="374151"/>
                <w:sz w:val="21"/>
                <w:rFonts w:ascii="Segoe UI" w:hAnsi="Segoe UI" w:cs="Segoe UI"/>
                <w:sz w:val="21"/>
                <w:szCs w:val="21"/>
                <w:rtl w:val="1"/>
              </w:rPr>
              <w:t>أو انقطاع الخدمة أو حدوث خطأ داخلي)، يلتقط الكود الاستثناء تلقائياً</w:t>
            </w:r>
            <w:r>
              <w:rPr>
                <w:rFonts w:ascii="Segoe UI" w:hAnsi="Segoe UI"/>
                <w:b/>
                <w:i w:val="0"/>
                <w:color w:val="1E3A8A"/>
                <w:sz w:val="21"/>
                <w:rFonts w:ascii="Segoe UI" w:hAnsi="Segoe UI" w:cs="Segoe UI"/>
                <w:sz w:val="21"/>
                <w:szCs w:val="21"/>
              </w:rPr>
              <w:t xml:space="preserve"> (Exception Handling)</w:t>
            </w:r>
            <w:r>
              <w:rPr>
                <w:rFonts w:ascii="Segoe UI" w:hAnsi="Segoe UI"/>
                <w:b w:val="0"/>
                <w:i w:val="0"/>
                <w:color w:val="374151"/>
                <w:sz w:val="21"/>
                <w:rFonts w:ascii="Segoe UI" w:hAnsi="Segoe UI" w:cs="Segoe UI"/>
                <w:sz w:val="21"/>
                <w:szCs w:val="21"/>
                <w:rtl w:val="1"/>
              </w:rPr>
              <w:t>، ويقوم فوراً وبشكل شفاف دون إشعار المستخدم بإرسال نفس الطلب للمزود الاحتياطي</w:t>
            </w:r>
            <w:r>
              <w:rPr>
                <w:rFonts w:ascii="Segoe UI" w:hAnsi="Segoe UI"/>
                <w:b/>
                <w:i w:val="0"/>
                <w:color w:val="1E3A8A"/>
                <w:sz w:val="21"/>
                <w:rFonts w:ascii="Segoe UI" w:hAnsi="Segoe UI" w:cs="Segoe UI"/>
                <w:sz w:val="21"/>
                <w:szCs w:val="21"/>
              </w:rPr>
              <w:t xml:space="preserve"> (Gemini </w:t>
            </w:r>
            <w:r>
              <w:rPr>
                <w:rFonts w:ascii="Segoe UI" w:hAnsi="Segoe UI"/>
                <w:b w:val="0"/>
                <w:i w:val="0"/>
                <w:color w:val="374151"/>
                <w:sz w:val="21"/>
                <w:rFonts w:ascii="Segoe UI" w:hAnsi="Segoe UI" w:cs="Segoe UI"/>
                <w:sz w:val="21"/>
                <w:szCs w:val="21"/>
                <w:rtl w:val="1"/>
              </w:rPr>
              <w:t>كاحتياطي لـ</w:t>
            </w:r>
            <w:r>
              <w:rPr>
                <w:rFonts w:ascii="Segoe UI" w:hAnsi="Segoe UI"/>
                <w:b/>
                <w:i w:val="0"/>
                <w:color w:val="1E3A8A"/>
                <w:sz w:val="21"/>
                <w:rFonts w:ascii="Segoe UI" w:hAnsi="Segoe UI" w:cs="Segoe UI"/>
                <w:sz w:val="21"/>
                <w:szCs w:val="21"/>
              </w:rPr>
              <w:t xml:space="preserve"> Groq</w:t>
            </w:r>
            <w:r>
              <w:rPr>
                <w:rFonts w:ascii="Segoe UI" w:hAnsi="Segoe UI"/>
                <w:b w:val="0"/>
                <w:i w:val="0"/>
                <w:color w:val="374151"/>
                <w:sz w:val="21"/>
                <w:rFonts w:ascii="Segoe UI" w:hAnsi="Segoe UI" w:cs="Segoe UI"/>
                <w:sz w:val="21"/>
                <w:szCs w:val="21"/>
                <w:rtl w:val="1"/>
              </w:rPr>
              <w:t>، و</w:t>
            </w:r>
            <w:r>
              <w:rPr>
                <w:rFonts w:ascii="Segoe UI" w:hAnsi="Segoe UI"/>
                <w:b/>
                <w:i w:val="0"/>
                <w:color w:val="1E3A8A"/>
                <w:sz w:val="21"/>
                <w:rFonts w:ascii="Segoe UI" w:hAnsi="Segoe UI" w:cs="Segoe UI"/>
                <w:sz w:val="21"/>
                <w:szCs w:val="21"/>
              </w:rPr>
              <w:t xml:space="preserve">Groq </w:t>
            </w:r>
            <w:r>
              <w:rPr>
                <w:rFonts w:ascii="Segoe UI" w:hAnsi="Segoe UI"/>
                <w:b w:val="0"/>
                <w:i w:val="0"/>
                <w:color w:val="374151"/>
                <w:sz w:val="21"/>
                <w:rFonts w:ascii="Segoe UI" w:hAnsi="Segoe UI" w:cs="Segoe UI"/>
                <w:sz w:val="21"/>
                <w:szCs w:val="21"/>
                <w:rtl w:val="1"/>
              </w:rPr>
              <w:t>كاحتياطي لـ</w:t>
            </w:r>
            <w:r>
              <w:rPr>
                <w:rFonts w:ascii="Segoe UI" w:hAnsi="Segoe UI"/>
                <w:b/>
                <w:i w:val="0"/>
                <w:color w:val="1E3A8A"/>
                <w:sz w:val="21"/>
                <w:rFonts w:ascii="Segoe UI" w:hAnsi="Segoe UI" w:cs="Segoe UI"/>
                <w:sz w:val="21"/>
                <w:szCs w:val="21"/>
              </w:rPr>
              <w:t xml:space="preserve"> Gemini) </w:t>
            </w:r>
            <w:r>
              <w:rPr>
                <w:rFonts w:ascii="Segoe UI" w:hAnsi="Segoe UI"/>
                <w:b w:val="0"/>
                <w:i w:val="0"/>
                <w:color w:val="374151"/>
                <w:sz w:val="21"/>
                <w:rFonts w:ascii="Segoe UI" w:hAnsi="Segoe UI" w:cs="Segoe UI"/>
                <w:sz w:val="21"/>
                <w:szCs w:val="21"/>
                <w:rtl w:val="1"/>
              </w:rPr>
              <w:t>مما يضمن استمرارية الخدمة بنسبة تتعدى</w:t>
            </w:r>
            <w:r>
              <w:rPr>
                <w:rFonts w:ascii="Segoe UI" w:hAnsi="Segoe UI"/>
                <w:b/>
                <w:i w:val="0"/>
                <w:color w:val="1E3A8A"/>
                <w:sz w:val="21"/>
                <w:rFonts w:ascii="Segoe UI" w:hAnsi="Segoe UI" w:cs="Segoe UI"/>
                <w:sz w:val="21"/>
                <w:szCs w:val="21"/>
              </w:rPr>
              <w:t xml:space="preserve"> 99.9%.</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س28: </w:t>
            </w:r>
            <w:r>
              <w:rPr>
                <w:rFonts w:ascii="Segoe UI" w:hAnsi="Segoe UI"/>
                <w:b/>
                <w:i w:val="0"/>
                <w:color w:val="1B365D"/>
                <w:sz w:val="24"/>
                <w:rFonts w:ascii="Segoe UI" w:hAnsi="Segoe UI" w:cs="Segoe UI"/>
                <w:sz w:val="24"/>
                <w:szCs w:val="24"/>
                <w:rtl w:val="1"/>
              </w:rPr>
              <w:t>ما هي المزايا الفنية لوجود مزودين مستقلين</w:t>
            </w:r>
            <w:r>
              <w:rPr>
                <w:rFonts w:ascii="Segoe UI" w:hAnsi="Segoe UI"/>
                <w:b/>
                <w:i w:val="0"/>
                <w:color w:val="1E3A8A"/>
                <w:sz w:val="24"/>
                <w:rFonts w:ascii="Segoe UI" w:hAnsi="Segoe UI" w:cs="Segoe UI"/>
                <w:sz w:val="24"/>
                <w:szCs w:val="24"/>
              </w:rPr>
              <w:t xml:space="preserve"> (Multi-Provider Setup) </w:t>
            </w:r>
            <w:r>
              <w:rPr>
                <w:rFonts w:ascii="Segoe UI" w:hAnsi="Segoe UI"/>
                <w:b/>
                <w:i w:val="0"/>
                <w:color w:val="1B365D"/>
                <w:sz w:val="24"/>
                <w:rFonts w:ascii="Segoe UI" w:hAnsi="Segoe UI" w:cs="Segoe UI"/>
                <w:sz w:val="24"/>
                <w:szCs w:val="24"/>
                <w:rtl w:val="1"/>
              </w:rPr>
              <w:t>بدلاً من الاعتماد على مكتبة واحدة؟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يمنع الاحتكار البرمجي، ويحمي التطبيق من التوقف التام عند حدوث أعطال عالمية لأحد المزودين. كما يتيح تدوير واستهلاك الحصص المجانية وتخفيض الفاتورة الشهرية وتوزيع الأحمال بالتوازي مما يرفع كفاءة وموثوقية النظام بالكامل.</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س29: </w:t>
            </w:r>
            <w:r>
              <w:rPr>
                <w:rFonts w:ascii="Segoe UI" w:hAnsi="Segoe UI"/>
                <w:b/>
                <w:i w:val="0"/>
                <w:color w:val="1B365D"/>
                <w:sz w:val="24"/>
                <w:rFonts w:ascii="Segoe UI" w:hAnsi="Segoe UI" w:cs="Segoe UI"/>
                <w:sz w:val="24"/>
                <w:szCs w:val="24"/>
                <w:rtl w:val="1"/>
              </w:rPr>
              <w:t>كيف يقيس المحرك زمن استجابة كل نموذج</w:t>
            </w:r>
            <w:r>
              <w:rPr>
                <w:rFonts w:ascii="Segoe UI" w:hAnsi="Segoe UI"/>
                <w:b/>
                <w:i w:val="0"/>
                <w:color w:val="1E3A8A"/>
                <w:sz w:val="24"/>
                <w:rFonts w:ascii="Segoe UI" w:hAnsi="Segoe UI" w:cs="Segoe UI"/>
                <w:sz w:val="24"/>
                <w:szCs w:val="24"/>
              </w:rPr>
              <w:t xml:space="preserve"> (Latency Comparison) </w:t>
            </w:r>
            <w:r>
              <w:rPr>
                <w:rFonts w:ascii="Segoe UI" w:hAnsi="Segoe UI"/>
                <w:b/>
                <w:i w:val="0"/>
                <w:color w:val="1B365D"/>
                <w:sz w:val="24"/>
                <w:rFonts w:ascii="Segoe UI" w:hAnsi="Segoe UI" w:cs="Segoe UI"/>
                <w:sz w:val="24"/>
                <w:szCs w:val="24"/>
                <w:rtl w:val="1"/>
              </w:rPr>
              <w:t>وبناءً عليه يتخذ قرار التبديل؟</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بدمج مؤقتات زمنية</w:t>
            </w:r>
            <w:r>
              <w:rPr>
                <w:rFonts w:ascii="Segoe UI" w:hAnsi="Segoe UI"/>
                <w:b/>
                <w:i w:val="0"/>
                <w:color w:val="1E3A8A"/>
                <w:sz w:val="21"/>
                <w:rFonts w:ascii="Segoe UI" w:hAnsi="Segoe UI" w:cs="Segoe UI"/>
                <w:sz w:val="21"/>
                <w:szCs w:val="21"/>
              </w:rPr>
              <w:t xml:space="preserve"> (Time Trackers) </w:t>
            </w:r>
            <w:r>
              <w:rPr>
                <w:rFonts w:ascii="Segoe UI" w:hAnsi="Segoe UI"/>
                <w:b w:val="0"/>
                <w:i w:val="0"/>
                <w:color w:val="374151"/>
                <w:sz w:val="21"/>
                <w:rFonts w:ascii="Segoe UI" w:hAnsi="Segoe UI" w:cs="Segoe UI"/>
                <w:sz w:val="21"/>
                <w:szCs w:val="21"/>
                <w:rtl w:val="1"/>
              </w:rPr>
              <w:t>داخل كود استدعاء الـ</w:t>
            </w:r>
            <w:r>
              <w:rPr>
                <w:rFonts w:ascii="Segoe UI" w:hAnsi="Segoe UI"/>
                <w:b/>
                <w:i w:val="0"/>
                <w:color w:val="1E3A8A"/>
                <w:sz w:val="21"/>
                <w:rFonts w:ascii="Segoe UI" w:hAnsi="Segoe UI" w:cs="Segoe UI"/>
                <w:sz w:val="21"/>
                <w:szCs w:val="21"/>
              </w:rPr>
              <w:t xml:space="preserve"> API. </w:t>
            </w:r>
            <w:r>
              <w:rPr>
                <w:rFonts w:ascii="Segoe UI" w:hAnsi="Segoe UI"/>
                <w:b w:val="0"/>
                <w:i w:val="0"/>
                <w:color w:val="374151"/>
                <w:sz w:val="21"/>
                <w:rFonts w:ascii="Segoe UI" w:hAnsi="Segoe UI" w:cs="Segoe UI"/>
                <w:sz w:val="21"/>
                <w:szCs w:val="21"/>
                <w:rtl w:val="1"/>
              </w:rPr>
              <w:t>إذا تجاوز زمن الاستجابة حداً معيناً</w:t>
            </w:r>
            <w:r>
              <w:rPr>
                <w:rFonts w:ascii="Segoe UI" w:hAnsi="Segoe UI"/>
                <w:b/>
                <w:i w:val="0"/>
                <w:color w:val="1E3A8A"/>
                <w:sz w:val="21"/>
                <w:rFonts w:ascii="Segoe UI" w:hAnsi="Segoe UI" w:cs="Segoe UI"/>
                <w:sz w:val="21"/>
                <w:szCs w:val="21"/>
              </w:rPr>
              <w:t xml:space="preserve"> (Timeout limit)</w:t>
            </w:r>
            <w:r>
              <w:rPr>
                <w:rFonts w:ascii="Segoe UI" w:hAnsi="Segoe UI"/>
                <w:b w:val="0"/>
                <w:i w:val="0"/>
                <w:color w:val="374151"/>
                <w:sz w:val="21"/>
                <w:rFonts w:ascii="Segoe UI" w:hAnsi="Segoe UI" w:cs="Segoe UI"/>
                <w:sz w:val="21"/>
                <w:szCs w:val="21"/>
                <w:rtl w:val="1"/>
              </w:rPr>
              <w:t>، يقطع الاتصال تلقائياً ويبدأ فوراً استدعاء المزود الآخر لضمان بقاء زمن الاستجابة الكلي ضمن الحدود المقبولة للطالب.</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س30: </w:t>
            </w:r>
            <w:r>
              <w:rPr>
                <w:rFonts w:ascii="Segoe UI" w:hAnsi="Segoe UI"/>
                <w:b/>
                <w:i w:val="0"/>
                <w:color w:val="1B365D"/>
                <w:sz w:val="24"/>
                <w:rFonts w:ascii="Segoe UI" w:hAnsi="Segoe UI" w:cs="Segoe UI"/>
                <w:sz w:val="24"/>
                <w:szCs w:val="24"/>
                <w:rtl w:val="1"/>
              </w:rPr>
              <w:t>هل يمكن إضافة موفر ثالث مثل</w:t>
            </w:r>
            <w:r>
              <w:rPr>
                <w:rFonts w:ascii="Segoe UI" w:hAnsi="Segoe UI"/>
                <w:b/>
                <w:i w:val="0"/>
                <w:color w:val="1E3A8A"/>
                <w:sz w:val="24"/>
                <w:rFonts w:ascii="Segoe UI" w:hAnsi="Segoe UI" w:cs="Segoe UI"/>
                <w:sz w:val="24"/>
                <w:szCs w:val="24"/>
              </w:rPr>
              <w:t xml:space="preserve"> OpenAI GPT-4o </w:t>
            </w:r>
            <w:r>
              <w:rPr>
                <w:rFonts w:ascii="Segoe UI" w:hAnsi="Segoe UI"/>
                <w:b/>
                <w:i w:val="0"/>
                <w:color w:val="1B365D"/>
                <w:sz w:val="24"/>
                <w:rFonts w:ascii="Segoe UI" w:hAnsi="Segoe UI" w:cs="Segoe UI"/>
                <w:sz w:val="24"/>
                <w:szCs w:val="24"/>
                <w:rtl w:val="1"/>
              </w:rPr>
              <w:t>للمحرك الهجين مستقبلاً وكيف يدعم الكود ذلك؟</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الكود مهيأ تماماً لدمج أي موفر جديد؛ حيث تعتمد هندسة محرك الذكاء الاصطناعي على تعريف واجهة معيارية موحدة</w:t>
            </w:r>
            <w:r>
              <w:rPr>
                <w:rFonts w:ascii="Segoe UI" w:hAnsi="Segoe UI"/>
                <w:b/>
                <w:i w:val="0"/>
                <w:color w:val="1E3A8A"/>
                <w:sz w:val="21"/>
                <w:rFonts w:ascii="Segoe UI" w:hAnsi="Segoe UI" w:cs="Segoe UI"/>
                <w:sz w:val="21"/>
                <w:szCs w:val="21"/>
              </w:rPr>
              <w:t xml:space="preserve"> (Standard Interface). </w:t>
            </w:r>
            <w:r>
              <w:rPr>
                <w:rFonts w:ascii="Segoe UI" w:hAnsi="Segoe UI"/>
                <w:b w:val="0"/>
                <w:i w:val="0"/>
                <w:color w:val="374151"/>
                <w:sz w:val="21"/>
                <w:rFonts w:ascii="Segoe UI" w:hAnsi="Segoe UI" w:cs="Segoe UI"/>
                <w:sz w:val="21"/>
                <w:szCs w:val="21"/>
                <w:rtl w:val="1"/>
              </w:rPr>
              <w:t>يمكن بسهولة إضافة دالة استدعاء لـ</w:t>
            </w:r>
            <w:r>
              <w:rPr>
                <w:rFonts w:ascii="Segoe UI" w:hAnsi="Segoe UI"/>
                <w:b/>
                <w:i w:val="0"/>
                <w:color w:val="1E3A8A"/>
                <w:sz w:val="21"/>
                <w:rFonts w:ascii="Segoe UI" w:hAnsi="Segoe UI" w:cs="Segoe UI"/>
                <w:sz w:val="21"/>
                <w:szCs w:val="21"/>
              </w:rPr>
              <w:t xml:space="preserve"> OpenAI </w:t>
            </w:r>
            <w:r>
              <w:rPr>
                <w:rFonts w:ascii="Segoe UI" w:hAnsi="Segoe UI"/>
                <w:b w:val="0"/>
                <w:i w:val="0"/>
                <w:color w:val="374151"/>
                <w:sz w:val="21"/>
                <w:rFonts w:ascii="Segoe UI" w:hAnsi="Segoe UI" w:cs="Segoe UI"/>
                <w:sz w:val="21"/>
                <w:szCs w:val="21"/>
                <w:rtl w:val="1"/>
              </w:rPr>
              <w:t>وضبطها كخيار ثالث في مصفوفة التبديل التلقائي دون تعديل الكود الرئيسي.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موفري الذكاء الاصطناعي Groq و Gemini</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س31: </w:t>
            </w:r>
            <w:r>
              <w:rPr>
                <w:rFonts w:ascii="Segoe UI" w:hAnsi="Segoe UI"/>
                <w:b/>
                <w:i w:val="0"/>
                <w:color w:val="1B365D"/>
                <w:sz w:val="24"/>
                <w:rFonts w:ascii="Segoe UI" w:hAnsi="Segoe UI" w:cs="Segoe UI"/>
                <w:sz w:val="24"/>
                <w:szCs w:val="24"/>
                <w:rtl w:val="1"/>
              </w:rPr>
              <w:t>لماذا تم اختيار نموذج</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llama-3.3-70b-versatile</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عبر منصة</w:t>
            </w:r>
            <w:r>
              <w:rPr>
                <w:rFonts w:ascii="Segoe UI" w:hAnsi="Segoe UI"/>
                <w:b/>
                <w:i w:val="0"/>
                <w:color w:val="1E3A8A"/>
                <w:sz w:val="24"/>
                <w:rFonts w:ascii="Segoe UI" w:hAnsi="Segoe UI" w:cs="Segoe UI"/>
                <w:sz w:val="24"/>
                <w:szCs w:val="24"/>
              </w:rPr>
              <w:t xml:space="preserve"> Groq </w:t>
            </w:r>
            <w:r>
              <w:rPr>
                <w:rFonts w:ascii="Segoe UI" w:hAnsi="Segoe UI"/>
                <w:b/>
                <w:i w:val="0"/>
                <w:color w:val="1B365D"/>
                <w:sz w:val="24"/>
                <w:rFonts w:ascii="Segoe UI" w:hAnsi="Segoe UI" w:cs="Segoe UI"/>
                <w:sz w:val="24"/>
                <w:szCs w:val="24"/>
                <w:rtl w:val="1"/>
              </w:rPr>
              <w:t>لتوليد الامتحانات؟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تعتمد على رقاقات معالجة لغوية ثورية ومخصصة</w:t>
            </w:r>
            <w:r>
              <w:rPr>
                <w:rFonts w:ascii="Segoe UI" w:hAnsi="Segoe UI"/>
                <w:b/>
                <w:i w:val="0"/>
                <w:color w:val="1E3A8A"/>
                <w:sz w:val="21"/>
                <w:rFonts w:ascii="Segoe UI" w:hAnsi="Segoe UI" w:cs="Segoe UI"/>
                <w:sz w:val="21"/>
                <w:szCs w:val="21"/>
              </w:rPr>
              <w:t xml:space="preserve"> (LPU - Language Processing Unit) </w:t>
            </w:r>
            <w:r>
              <w:rPr>
                <w:rFonts w:ascii="Segoe UI" w:hAnsi="Segoe UI"/>
                <w:b w:val="0"/>
                <w:i w:val="0"/>
                <w:color w:val="374151"/>
                <w:sz w:val="21"/>
                <w:rFonts w:ascii="Segoe UI" w:hAnsi="Segoe UI" w:cs="Segoe UI"/>
                <w:sz w:val="21"/>
                <w:szCs w:val="21"/>
                <w:rtl w:val="1"/>
              </w:rPr>
              <w:t>تتيح سرعة توليد مذهلة تتجاوز</w:t>
            </w:r>
            <w:r>
              <w:rPr>
                <w:rFonts w:ascii="Segoe UI" w:hAnsi="Segoe UI"/>
                <w:b/>
                <w:i w:val="0"/>
                <w:color w:val="1E3A8A"/>
                <w:sz w:val="21"/>
                <w:rFonts w:ascii="Segoe UI" w:hAnsi="Segoe UI" w:cs="Segoe UI"/>
                <w:sz w:val="21"/>
                <w:szCs w:val="21"/>
              </w:rPr>
              <w:t xml:space="preserve"> 500 </w:t>
            </w:r>
            <w:r>
              <w:rPr>
                <w:rFonts w:ascii="Segoe UI" w:hAnsi="Segoe UI"/>
                <w:b w:val="0"/>
                <w:i w:val="0"/>
                <w:color w:val="374151"/>
                <w:sz w:val="21"/>
                <w:rFonts w:ascii="Segoe UI" w:hAnsi="Segoe UI" w:cs="Segoe UI"/>
                <w:sz w:val="21"/>
                <w:szCs w:val="21"/>
                <w:rtl w:val="1"/>
              </w:rPr>
              <w:t>رمز في الثانية</w:t>
            </w:r>
            <w:r>
              <w:rPr>
                <w:rFonts w:ascii="Segoe UI" w:hAnsi="Segoe UI"/>
                <w:b/>
                <w:i w:val="0"/>
                <w:color w:val="1E3A8A"/>
                <w:sz w:val="21"/>
                <w:rFonts w:ascii="Segoe UI" w:hAnsi="Segoe UI" w:cs="Segoe UI"/>
                <w:sz w:val="21"/>
                <w:szCs w:val="21"/>
              </w:rPr>
              <w:t xml:space="preserve"> (Tokens/sec). </w:t>
            </w:r>
            <w:r>
              <w:rPr>
                <w:rFonts w:ascii="Segoe UI" w:hAnsi="Segoe UI"/>
                <w:b w:val="0"/>
                <w:i w:val="0"/>
                <w:color w:val="374151"/>
                <w:sz w:val="21"/>
                <w:rFonts w:ascii="Segoe UI" w:hAnsi="Segoe UI" w:cs="Segoe UI"/>
                <w:sz w:val="21"/>
                <w:szCs w:val="21"/>
                <w:rtl w:val="1"/>
              </w:rPr>
              <w:t>وحيث أن توليد بنك أسئلة مكون من</w:t>
            </w:r>
            <w:r>
              <w:rPr>
                <w:rFonts w:ascii="Segoe UI" w:hAnsi="Segoe UI"/>
                <w:b/>
                <w:i w:val="0"/>
                <w:color w:val="1E3A8A"/>
                <w:sz w:val="21"/>
                <w:rFonts w:ascii="Segoe UI" w:hAnsi="Segoe UI" w:cs="Segoe UI"/>
                <w:sz w:val="21"/>
                <w:szCs w:val="21"/>
              </w:rPr>
              <w:t xml:space="preserve"> 50 </w:t>
            </w:r>
            <w:r>
              <w:rPr>
                <w:rFonts w:ascii="Segoe UI" w:hAnsi="Segoe UI"/>
                <w:b w:val="0"/>
                <w:i w:val="0"/>
                <w:color w:val="374151"/>
                <w:sz w:val="21"/>
                <w:rFonts w:ascii="Segoe UI" w:hAnsi="Segoe UI" w:cs="Segoe UI"/>
                <w:sz w:val="21"/>
                <w:szCs w:val="21"/>
                <w:rtl w:val="1"/>
              </w:rPr>
              <w:t>سؤالاً مفصلاً يتطلب توليد حجم ضخم من النصوص وهيكل</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متكرر، فإن</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تقدم لنا زمناً قياسياً لا يتعدى ثانيتين مقارنة بـ</w:t>
            </w:r>
            <w:r>
              <w:rPr>
                <w:rFonts w:ascii="Segoe UI" w:hAnsi="Segoe UI"/>
                <w:b/>
                <w:i w:val="0"/>
                <w:color w:val="1E3A8A"/>
                <w:sz w:val="21"/>
                <w:rFonts w:ascii="Segoe UI" w:hAnsi="Segoe UI" w:cs="Segoe UI"/>
                <w:sz w:val="21"/>
                <w:szCs w:val="21"/>
              </w:rPr>
              <w:t xml:space="preserve"> 15-20 </w:t>
            </w:r>
            <w:r>
              <w:rPr>
                <w:rFonts w:ascii="Segoe UI" w:hAnsi="Segoe UI"/>
                <w:b w:val="0"/>
                <w:i w:val="0"/>
                <w:color w:val="374151"/>
                <w:sz w:val="21"/>
                <w:rFonts w:ascii="Segoe UI" w:hAnsi="Segoe UI" w:cs="Segoe UI"/>
                <w:sz w:val="21"/>
                <w:szCs w:val="21"/>
                <w:rtl w:val="1"/>
              </w:rPr>
              <w:t>ثانية على كرت الشاشة التقليدي</w:t>
            </w:r>
            <w:r>
              <w:rPr>
                <w:rFonts w:ascii="Segoe UI" w:hAnsi="Segoe UI"/>
                <w:b/>
                <w:i w:val="0"/>
                <w:color w:val="1E3A8A"/>
                <w:sz w:val="21"/>
                <w:rFonts w:ascii="Segoe UI" w:hAnsi="Segoe UI" w:cs="Segoe UI"/>
                <w:sz w:val="21"/>
                <w:szCs w:val="21"/>
              </w:rPr>
              <w:t xml:space="preserve"> (GPU).</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س32: </w:t>
            </w:r>
            <w:r>
              <w:rPr>
                <w:rFonts w:ascii="Segoe UI" w:hAnsi="Segoe UI"/>
                <w:b/>
                <w:i w:val="0"/>
                <w:color w:val="1B365D"/>
                <w:sz w:val="24"/>
                <w:rFonts w:ascii="Segoe UI" w:hAnsi="Segoe UI" w:cs="Segoe UI"/>
                <w:sz w:val="24"/>
                <w:szCs w:val="24"/>
                <w:rtl w:val="1"/>
              </w:rPr>
              <w:t>لماذا فضلتم استخدام</w:t>
            </w:r>
            <w:r>
              <w:rPr>
                <w:rFonts w:ascii="Segoe UI" w:hAnsi="Segoe UI"/>
                <w:b/>
                <w:i w:val="0"/>
                <w:color w:val="1E3A8A"/>
                <w:sz w:val="24"/>
                <w:rFonts w:ascii="Segoe UI" w:hAnsi="Segoe UI" w:cs="Segoe UI"/>
                <w:sz w:val="24"/>
                <w:szCs w:val="24"/>
              </w:rPr>
              <w:t xml:space="preserve"> Google Gemini 2.0 Flash </w:t>
            </w:r>
            <w:r>
              <w:rPr>
                <w:rFonts w:ascii="Segoe UI" w:hAnsi="Segoe UI"/>
                <w:b/>
                <w:i w:val="0"/>
                <w:color w:val="1B365D"/>
                <w:sz w:val="24"/>
                <w:rFonts w:ascii="Segoe UI" w:hAnsi="Segoe UI" w:cs="Segoe UI"/>
                <w:sz w:val="24"/>
                <w:szCs w:val="24"/>
                <w:rtl w:val="1"/>
              </w:rPr>
              <w:t>في توليد خرائط المفاهيم</w:t>
            </w:r>
            <w:r>
              <w:rPr>
                <w:rFonts w:ascii="Segoe UI" w:hAnsi="Segoe UI"/>
                <w:b/>
                <w:i w:val="0"/>
                <w:color w:val="1E3A8A"/>
                <w:sz w:val="24"/>
                <w:rFonts w:ascii="Segoe UI" w:hAnsi="Segoe UI" w:cs="Segoe UI"/>
                <w:sz w:val="24"/>
                <w:szCs w:val="24"/>
              </w:rPr>
              <w:t xml:space="preserve"> (Mind Maps)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 توليد خريطة مفاهيم يتطلب فهماً شاملاً لترابط الأفكار داخل المستند وتوليد شجرة هيكلية متسقة وذات منطق تعليمي. يتميز</w:t>
            </w:r>
            <w:r>
              <w:rPr>
                <w:rFonts w:ascii="Segoe UI" w:hAnsi="Segoe UI"/>
                <w:b/>
                <w:i w:val="0"/>
                <w:color w:val="1E3A8A"/>
                <w:sz w:val="21"/>
                <w:rFonts w:ascii="Segoe UI" w:hAnsi="Segoe UI" w:cs="Segoe UI"/>
                <w:sz w:val="21"/>
                <w:szCs w:val="21"/>
              </w:rPr>
              <w:t xml:space="preserve"> Gemini 2.0 Flash </w:t>
            </w:r>
            <w:r>
              <w:rPr>
                <w:rFonts w:ascii="Segoe UI" w:hAnsi="Segoe UI"/>
                <w:b w:val="0"/>
                <w:i w:val="0"/>
                <w:color w:val="374151"/>
                <w:sz w:val="21"/>
                <w:rFonts w:ascii="Segoe UI" w:hAnsi="Segoe UI" w:cs="Segoe UI"/>
                <w:sz w:val="21"/>
                <w:szCs w:val="21"/>
                <w:rtl w:val="1"/>
              </w:rPr>
              <w:t>بنافذة سياق</w:t>
            </w:r>
            <w:r>
              <w:rPr>
                <w:rFonts w:ascii="Segoe UI" w:hAnsi="Segoe UI"/>
                <w:b/>
                <w:i w:val="0"/>
                <w:color w:val="1E3A8A"/>
                <w:sz w:val="21"/>
                <w:rFonts w:ascii="Segoe UI" w:hAnsi="Segoe UI" w:cs="Segoe UI"/>
                <w:sz w:val="21"/>
                <w:szCs w:val="21"/>
              </w:rPr>
              <w:t xml:space="preserve"> (Context Window) </w:t>
            </w:r>
            <w:r>
              <w:rPr>
                <w:rFonts w:ascii="Segoe UI" w:hAnsi="Segoe UI"/>
                <w:b w:val="0"/>
                <w:i w:val="0"/>
                <w:color w:val="374151"/>
                <w:sz w:val="21"/>
                <w:rFonts w:ascii="Segoe UI" w:hAnsi="Segoe UI" w:cs="Segoe UI"/>
                <w:sz w:val="21"/>
                <w:szCs w:val="21"/>
                <w:rtl w:val="1"/>
              </w:rPr>
              <w:t>عملاقة تصل لمليون رمز وبقدرات تفكير منطقي عالية جداً في الهيكلة، ودعم أصيل لإخراج صيغ</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بدقة متناهية دون كسر البنية المتداخلة للشجرة.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س33: </w:t>
            </w:r>
            <w:r>
              <w:rPr>
                <w:rFonts w:ascii="Segoe UI" w:hAnsi="Segoe UI"/>
                <w:b/>
                <w:i w:val="0"/>
                <w:color w:val="1B365D"/>
                <w:sz w:val="24"/>
                <w:rFonts w:ascii="Segoe UI" w:hAnsi="Segoe UI" w:cs="Segoe UI"/>
                <w:sz w:val="24"/>
                <w:szCs w:val="24"/>
                <w:rtl w:val="1"/>
              </w:rPr>
              <w:t>ما الفرق المعماري بين رقاقات الـ</w:t>
            </w:r>
            <w:r>
              <w:rPr>
                <w:rFonts w:ascii="Segoe UI" w:hAnsi="Segoe UI"/>
                <w:b/>
                <w:i w:val="0"/>
                <w:color w:val="1E3A8A"/>
                <w:sz w:val="24"/>
                <w:rFonts w:ascii="Segoe UI" w:hAnsi="Segoe UI" w:cs="Segoe UI"/>
                <w:sz w:val="24"/>
                <w:szCs w:val="24"/>
              </w:rPr>
              <w:t xml:space="preserve"> LPU </w:t>
            </w:r>
            <w:r>
              <w:rPr>
                <w:rFonts w:ascii="Segoe UI" w:hAnsi="Segoe UI"/>
                <w:b/>
                <w:i w:val="0"/>
                <w:color w:val="1B365D"/>
                <w:sz w:val="24"/>
                <w:rFonts w:ascii="Segoe UI" w:hAnsi="Segoe UI" w:cs="Segoe UI"/>
                <w:sz w:val="24"/>
                <w:szCs w:val="24"/>
                <w:rtl w:val="1"/>
              </w:rPr>
              <w:t>لـ</w:t>
            </w:r>
            <w:r>
              <w:rPr>
                <w:rFonts w:ascii="Segoe UI" w:hAnsi="Segoe UI"/>
                <w:b/>
                <w:i w:val="0"/>
                <w:color w:val="1E3A8A"/>
                <w:sz w:val="24"/>
                <w:rFonts w:ascii="Segoe UI" w:hAnsi="Segoe UI" w:cs="Segoe UI"/>
                <w:sz w:val="24"/>
                <w:szCs w:val="24"/>
              </w:rPr>
              <w:t xml:space="preserve"> Groq </w:t>
            </w:r>
            <w:r>
              <w:rPr>
                <w:rFonts w:ascii="Segoe UI" w:hAnsi="Segoe UI"/>
                <w:b/>
                <w:i w:val="0"/>
                <w:color w:val="1B365D"/>
                <w:sz w:val="24"/>
                <w:rFonts w:ascii="Segoe UI" w:hAnsi="Segoe UI" w:cs="Segoe UI"/>
                <w:sz w:val="24"/>
                <w:szCs w:val="24"/>
                <w:rtl w:val="1"/>
              </w:rPr>
              <w:t>والـ</w:t>
            </w:r>
            <w:r>
              <w:rPr>
                <w:rFonts w:ascii="Segoe UI" w:hAnsi="Segoe UI"/>
                <w:b/>
                <w:i w:val="0"/>
                <w:color w:val="1E3A8A"/>
                <w:sz w:val="24"/>
                <w:rFonts w:ascii="Segoe UI" w:hAnsi="Segoe UI" w:cs="Segoe UI"/>
                <w:sz w:val="24"/>
                <w:szCs w:val="24"/>
              </w:rPr>
              <w:t xml:space="preserve"> TPU </w:t>
            </w:r>
            <w:r>
              <w:rPr>
                <w:rFonts w:ascii="Segoe UI" w:hAnsi="Segoe UI"/>
                <w:b/>
                <w:i w:val="0"/>
                <w:color w:val="1B365D"/>
                <w:sz w:val="24"/>
                <w:rFonts w:ascii="Segoe UI" w:hAnsi="Segoe UI" w:cs="Segoe UI"/>
                <w:sz w:val="24"/>
                <w:szCs w:val="24"/>
                <w:rtl w:val="1"/>
              </w:rPr>
              <w:t>لـ</w:t>
            </w:r>
            <w:r>
              <w:rPr>
                <w:rFonts w:ascii="Segoe UI" w:hAnsi="Segoe UI"/>
                <w:b/>
                <w:i w:val="0"/>
                <w:color w:val="1E3A8A"/>
                <w:sz w:val="24"/>
                <w:rFonts w:ascii="Segoe UI" w:hAnsi="Segoe UI" w:cs="Segoe UI"/>
                <w:sz w:val="24"/>
                <w:szCs w:val="24"/>
              </w:rPr>
              <w:t xml:space="preserve"> Google Gemini</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رقاقات الـ</w:t>
            </w:r>
            <w:r>
              <w:rPr>
                <w:rFonts w:ascii="Segoe UI" w:hAnsi="Segoe UI"/>
                <w:b/>
                <w:i w:val="0"/>
                <w:color w:val="1E3A8A"/>
                <w:sz w:val="21"/>
                <w:rFonts w:ascii="Segoe UI" w:hAnsi="Segoe UI" w:cs="Segoe UI"/>
                <w:sz w:val="21"/>
                <w:szCs w:val="21"/>
              </w:rPr>
              <w:t xml:space="preserve"> LPU (Language Processing Unit) </w:t>
            </w:r>
            <w:r>
              <w:rPr>
                <w:rFonts w:ascii="Segoe UI" w:hAnsi="Segoe UI"/>
                <w:b w:val="0"/>
                <w:i w:val="0"/>
                <w:color w:val="374151"/>
                <w:sz w:val="21"/>
                <w:rFonts w:ascii="Segoe UI" w:hAnsi="Segoe UI" w:cs="Segoe UI"/>
                <w:sz w:val="21"/>
                <w:szCs w:val="21"/>
                <w:rtl w:val="1"/>
              </w:rPr>
              <w:t>مصممة خصيصاً لتسريع توليد الرموز المتتالية لنماذج اللغة وتعتمد على ذاكرة فائقة السرعة على الرقاقة نفسها، بينما الـ</w:t>
            </w:r>
            <w:r>
              <w:rPr>
                <w:rFonts w:ascii="Segoe UI" w:hAnsi="Segoe UI"/>
                <w:b/>
                <w:i w:val="0"/>
                <w:color w:val="1E3A8A"/>
                <w:sz w:val="21"/>
                <w:rFonts w:ascii="Segoe UI" w:hAnsi="Segoe UI" w:cs="Segoe UI"/>
                <w:sz w:val="21"/>
                <w:szCs w:val="21"/>
              </w:rPr>
              <w:t xml:space="preserve"> TPU (Tensor Processing Unit) </w:t>
            </w:r>
            <w:r>
              <w:rPr>
                <w:rFonts w:ascii="Segoe UI" w:hAnsi="Segoe UI"/>
                <w:b w:val="0"/>
                <w:i w:val="0"/>
                <w:color w:val="374151"/>
                <w:sz w:val="21"/>
                <w:rFonts w:ascii="Segoe UI" w:hAnsi="Segoe UI" w:cs="Segoe UI"/>
                <w:sz w:val="21"/>
                <w:szCs w:val="21"/>
                <w:rtl w:val="1"/>
              </w:rPr>
              <w:t>مصممة لتسريع العمليات الحسابية للمصفوفات الضخمة وهي ممتازة للتدريب ومعالجة الوسائط المتعددة واستنتاج النماذج المعقدة.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س34: </w:t>
            </w:r>
            <w:r>
              <w:rPr>
                <w:rFonts w:ascii="Segoe UI" w:hAnsi="Segoe UI"/>
                <w:b/>
                <w:i w:val="0"/>
                <w:color w:val="1B365D"/>
                <w:sz w:val="24"/>
                <w:rFonts w:ascii="Segoe UI" w:hAnsi="Segoe UI" w:cs="Segoe UI"/>
                <w:sz w:val="24"/>
                <w:szCs w:val="24"/>
                <w:rtl w:val="1"/>
              </w:rPr>
              <w:t>لماذا تم دمج محرك</w:t>
            </w:r>
            <w:r>
              <w:rPr>
                <w:rFonts w:ascii="Segoe UI" w:hAnsi="Segoe UI"/>
                <w:b/>
                <w:i w:val="0"/>
                <w:color w:val="1E3A8A"/>
                <w:sz w:val="24"/>
                <w:rFonts w:ascii="Segoe UI" w:hAnsi="Segoe UI" w:cs="Segoe UI"/>
                <w:sz w:val="24"/>
                <w:szCs w:val="24"/>
              </w:rPr>
              <w:t xml:space="preserve"> Gemini </w:t>
            </w:r>
            <w:r>
              <w:rPr>
                <w:rFonts w:ascii="Segoe UI" w:hAnsi="Segoe UI"/>
                <w:b/>
                <w:i w:val="0"/>
                <w:color w:val="1B365D"/>
                <w:sz w:val="24"/>
                <w:rFonts w:ascii="Segoe UI" w:hAnsi="Segoe UI" w:cs="Segoe UI"/>
                <w:sz w:val="24"/>
                <w:szCs w:val="24"/>
                <w:rtl w:val="1"/>
              </w:rPr>
              <w:t>باستخدام مكتبة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google-generativeai</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بدلاً من</w:t>
            </w:r>
            <w:r>
              <w:rPr>
                <w:rFonts w:ascii="Segoe UI" w:hAnsi="Segoe UI"/>
                <w:b/>
                <w:i w:val="0"/>
                <w:color w:val="1E3A8A"/>
                <w:sz w:val="24"/>
                <w:rFonts w:ascii="Segoe UI" w:hAnsi="Segoe UI" w:cs="Segoe UI"/>
                <w:sz w:val="24"/>
                <w:szCs w:val="24"/>
              </w:rPr>
              <w:t xml:space="preserve"> LangChain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الاستخدام المباشر للمكتبة الرسمية يمنحنا تحكماً كاملاً بأداء الطلبات ويقلل من طبقات الكود الوسيطة</w:t>
            </w:r>
            <w:r>
              <w:rPr>
                <w:rFonts w:ascii="Segoe UI" w:hAnsi="Segoe UI"/>
                <w:b/>
                <w:i w:val="0"/>
                <w:color w:val="1E3A8A"/>
                <w:sz w:val="21"/>
                <w:rFonts w:ascii="Segoe UI" w:hAnsi="Segoe UI" w:cs="Segoe UI"/>
                <w:sz w:val="21"/>
                <w:szCs w:val="21"/>
              </w:rPr>
              <w:t xml:space="preserve"> (Abstractions) </w:t>
            </w:r>
            <w:r>
              <w:rPr>
                <w:rFonts w:ascii="Segoe UI" w:hAnsi="Segoe UI"/>
                <w:b w:val="0"/>
                <w:i w:val="0"/>
                <w:color w:val="374151"/>
                <w:sz w:val="21"/>
                <w:rFonts w:ascii="Segoe UI" w:hAnsi="Segoe UI" w:cs="Segoe UI"/>
                <w:sz w:val="21"/>
                <w:szCs w:val="21"/>
                <w:rtl w:val="1"/>
              </w:rPr>
              <w:t>التي تزيد من استهلاك الذاكرة ووقت الاستجابة وتؤخر اكتشاف الأخطاء. إطار</w:t>
            </w:r>
            <w:r>
              <w:rPr>
                <w:rFonts w:ascii="Segoe UI" w:hAnsi="Segoe UI"/>
                <w:b/>
                <w:i w:val="0"/>
                <w:color w:val="1E3A8A"/>
                <w:sz w:val="21"/>
                <w:rFonts w:ascii="Segoe UI" w:hAnsi="Segoe UI" w:cs="Segoe UI"/>
                <w:sz w:val="21"/>
                <w:szCs w:val="21"/>
              </w:rPr>
              <w:t xml:space="preserve"> LangChain </w:t>
            </w:r>
            <w:r>
              <w:rPr>
                <w:rFonts w:ascii="Segoe UI" w:hAnsi="Segoe UI"/>
                <w:b w:val="0"/>
                <w:i w:val="0"/>
                <w:color w:val="374151"/>
                <w:sz w:val="21"/>
                <w:rFonts w:ascii="Segoe UI" w:hAnsi="Segoe UI" w:cs="Segoe UI"/>
                <w:sz w:val="21"/>
                <w:szCs w:val="21"/>
                <w:rtl w:val="1"/>
              </w:rPr>
              <w:t>ممتاز للمشاريع المعقدة والعملاء المتعددين، ولكنه يضيف تعقيداً غير مبرر لمشروع يحتاج فقط لاتصالات مباشرة ومثبتة.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س35: </w:t>
            </w:r>
            <w:r>
              <w:rPr>
                <w:rFonts w:ascii="Segoe UI" w:hAnsi="Segoe UI"/>
                <w:b/>
                <w:i w:val="0"/>
                <w:color w:val="1B365D"/>
                <w:sz w:val="24"/>
                <w:rFonts w:ascii="Segoe UI" w:hAnsi="Segoe UI" w:cs="Segoe UI"/>
                <w:sz w:val="24"/>
                <w:szCs w:val="24"/>
                <w:rtl w:val="1"/>
              </w:rPr>
              <w:t>كيف يتم تدوير مفاتيح الـ</w:t>
            </w:r>
            <w:r>
              <w:rPr>
                <w:rFonts w:ascii="Segoe UI" w:hAnsi="Segoe UI"/>
                <w:b/>
                <w:i w:val="0"/>
                <w:color w:val="1E3A8A"/>
                <w:sz w:val="24"/>
                <w:rFonts w:ascii="Segoe UI" w:hAnsi="Segoe UI" w:cs="Segoe UI"/>
                <w:sz w:val="24"/>
                <w:szCs w:val="24"/>
              </w:rPr>
              <w:t xml:space="preserve"> API (Key Rotation) </w:t>
            </w:r>
            <w:r>
              <w:rPr>
                <w:rFonts w:ascii="Segoe UI" w:hAnsi="Segoe UI"/>
                <w:b/>
                <w:i w:val="0"/>
                <w:color w:val="1B365D"/>
                <w:sz w:val="24"/>
                <w:rFonts w:ascii="Segoe UI" w:hAnsi="Segoe UI" w:cs="Segoe UI"/>
                <w:sz w:val="24"/>
                <w:szCs w:val="24"/>
                <w:rtl w:val="1"/>
              </w:rPr>
              <w:t>لتفادي قيود الاستهلاك المجانية للموفرين؟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تهيئة قائمة من المفاتيح في ملف الإعدادات وقراءتها برمجياً، وعند استقبال خطأ</w:t>
            </w:r>
            <w:r>
              <w:rPr>
                <w:rFonts w:ascii="Segoe UI" w:hAnsi="Segoe UI"/>
                <w:b/>
                <w:i w:val="0"/>
                <w:color w:val="1E3A8A"/>
                <w:sz w:val="21"/>
                <w:rFonts w:ascii="Segoe UI" w:hAnsi="Segoe UI" w:cs="Segoe UI"/>
                <w:sz w:val="21"/>
                <w:szCs w:val="21"/>
              </w:rPr>
              <w:t xml:space="preserve"> HTTP 429 (Too Many Requests)</w:t>
            </w:r>
            <w:r>
              <w:rPr>
                <w:rFonts w:ascii="Segoe UI" w:hAnsi="Segoe UI"/>
                <w:b w:val="0"/>
                <w:i w:val="0"/>
                <w:color w:val="374151"/>
                <w:sz w:val="21"/>
                <w:rFonts w:ascii="Segoe UI" w:hAnsi="Segoe UI" w:cs="Segoe UI"/>
                <w:sz w:val="21"/>
                <w:szCs w:val="21"/>
                <w:rtl w:val="1"/>
              </w:rPr>
              <w:t>، يقوم الكود بنقل المؤشر للمفتاح التالي في القائمة وإعادة المحاولة فوراً لتجاوز القيود الساعية لـ</w:t>
            </w:r>
            <w:r>
              <w:rPr>
                <w:rFonts w:ascii="Segoe UI" w:hAnsi="Segoe UI"/>
                <w:b/>
                <w:i w:val="0"/>
                <w:color w:val="1E3A8A"/>
                <w:sz w:val="21"/>
                <w:rFonts w:ascii="Segoe UI" w:hAnsi="Segoe UI" w:cs="Segoe UI"/>
                <w:sz w:val="21"/>
                <w:szCs w:val="21"/>
              </w:rPr>
              <w:t xml:space="preserve"> API.</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درجة الحرارة وصيغة مخرجات JSON الصارمة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س36: </w:t>
            </w:r>
            <w:r>
              <w:rPr>
                <w:rFonts w:ascii="Segoe UI" w:hAnsi="Segoe UI"/>
                <w:b/>
                <w:i w:val="0"/>
                <w:color w:val="1B365D"/>
                <w:sz w:val="24"/>
                <w:rFonts w:ascii="Segoe UI" w:hAnsi="Segoe UI" w:cs="Segoe UI"/>
                <w:sz w:val="24"/>
                <w:szCs w:val="24"/>
                <w:rtl w:val="1"/>
              </w:rPr>
              <w:t>لماذا تم ضبط معيار درجة الحرارة</w:t>
            </w:r>
            <w:r>
              <w:rPr>
                <w:rFonts w:ascii="Segoe UI" w:hAnsi="Segoe UI"/>
                <w:b/>
                <w:i w:val="0"/>
                <w:color w:val="1E3A8A"/>
                <w:sz w:val="24"/>
                <w:rFonts w:ascii="Segoe UI" w:hAnsi="Segoe UI" w:cs="Segoe UI"/>
                <w:sz w:val="24"/>
                <w:szCs w:val="24"/>
              </w:rPr>
              <w:t xml:space="preserve"> (Temperature) </w:t>
            </w:r>
            <w:r>
              <w:rPr>
                <w:rFonts w:ascii="Segoe UI" w:hAnsi="Segoe UI"/>
                <w:b/>
                <w:i w:val="0"/>
                <w:color w:val="1B365D"/>
                <w:sz w:val="24"/>
                <w:rFonts w:ascii="Segoe UI" w:hAnsi="Segoe UI" w:cs="Segoe UI"/>
                <w:sz w:val="24"/>
                <w:szCs w:val="24"/>
                <w:rtl w:val="1"/>
              </w:rPr>
              <w:t>على القيمة صفر في جميع استدعاءات النماذج؟</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ضبط درجة الحرارة على</w:t>
            </w:r>
            <w:r>
              <w:rPr>
                <w:rFonts w:ascii="Segoe UI" w:hAnsi="Segoe UI"/>
                <w:b/>
                <w:i w:val="0"/>
                <w:color w:val="1E3A8A"/>
                <w:sz w:val="21"/>
                <w:rFonts w:ascii="Segoe UI" w:hAnsi="Segoe UI" w:cs="Segoe UI"/>
                <w:sz w:val="21"/>
                <w:szCs w:val="21"/>
              </w:rPr>
              <w:t xml:space="preserve"> 0 </w:t>
            </w:r>
            <w:r>
              <w:rPr>
                <w:rFonts w:ascii="Segoe UI" w:hAnsi="Segoe UI"/>
                <w:b w:val="0"/>
                <w:i w:val="0"/>
                <w:color w:val="374151"/>
                <w:sz w:val="21"/>
                <w:rFonts w:ascii="Segoe UI" w:hAnsi="Segoe UI" w:cs="Segoe UI"/>
                <w:sz w:val="21"/>
                <w:szCs w:val="21"/>
                <w:rtl w:val="1"/>
              </w:rPr>
              <w:t>يجعل النموذج 'حتمياً</w:t>
            </w:r>
            <w:r>
              <w:rPr>
                <w:rFonts w:ascii="Segoe UI" w:hAnsi="Segoe UI"/>
                <w:b/>
                <w:i w:val="0"/>
                <w:color w:val="1E3A8A"/>
                <w:sz w:val="21"/>
                <w:rFonts w:ascii="Segoe UI" w:hAnsi="Segoe UI" w:cs="Segoe UI"/>
                <w:sz w:val="21"/>
                <w:szCs w:val="21"/>
              </w:rPr>
              <w:t>' (Deterministic)</w:t>
            </w:r>
            <w:r>
              <w:rPr>
                <w:rFonts w:ascii="Segoe UI" w:hAnsi="Segoe UI"/>
                <w:b w:val="0"/>
                <w:i w:val="0"/>
                <w:color w:val="374151"/>
                <w:sz w:val="21"/>
                <w:rFonts w:ascii="Segoe UI" w:hAnsi="Segoe UI" w:cs="Segoe UI"/>
                <w:sz w:val="21"/>
                <w:szCs w:val="21"/>
                <w:rtl w:val="1"/>
              </w:rPr>
              <w:t>؛ أي أنه يختار دائماً الرمز الأعلى احتمالية في كل خطوة بناء نصوص. هذا يلغي العشوائية والابتكار تماماً، وهو أمر ضروري في التطبيقات التعليمية وبناء الامتحانات حيث نريد إجابات دقيقة وحقائق مستمدة تماماً من النص دون أي تلاعب أو تغيير بالصياغات.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س37: </w:t>
            </w:r>
            <w:r>
              <w:rPr>
                <w:rFonts w:ascii="Segoe UI" w:hAnsi="Segoe UI"/>
                <w:b/>
                <w:i w:val="0"/>
                <w:color w:val="1B365D"/>
                <w:sz w:val="24"/>
                <w:rFonts w:ascii="Segoe UI" w:hAnsi="Segoe UI" w:cs="Segoe UI"/>
                <w:sz w:val="24"/>
                <w:szCs w:val="24"/>
                <w:rtl w:val="1"/>
              </w:rPr>
              <w:t>كيف تضمنون أن الهيكل الذي يرجعه نموذج الذكاء الاصطناعي متوافق تماماً مع صيغة</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المطلوبة؟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نحقق ذلك بطريقتين: الأولى هي تفعيل الوضع الأصيل لـ</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في النماذج</w:t>
            </w:r>
            <w:r>
              <w:rPr>
                <w:rFonts w:ascii="Segoe UI" w:hAnsi="Segoe UI"/>
                <w:b/>
                <w:i w:val="0"/>
                <w:color w:val="1E3A8A"/>
                <w:sz w:val="21"/>
                <w:rFonts w:ascii="Segoe UI" w:hAnsi="Segoe UI" w:cs="Segoe UI"/>
                <w:sz w:val="21"/>
                <w:szCs w:val="21"/>
              </w:rPr>
              <w:t xml:space="preserve"> (JSON Mode) </w:t>
            </w:r>
            <w:r>
              <w:rPr>
                <w:rFonts w:ascii="Segoe UI" w:hAnsi="Segoe UI"/>
                <w:b w:val="0"/>
                <w:i w:val="0"/>
                <w:color w:val="374151"/>
                <w:sz w:val="21"/>
                <w:rFonts w:ascii="Segoe UI" w:hAnsi="Segoe UI" w:cs="Segoe UI"/>
                <w:sz w:val="21"/>
                <w:szCs w:val="21"/>
                <w:rtl w:val="1"/>
              </w:rPr>
              <w:t>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response_format={'type': 'json_object'}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response_mime_type='application/json'</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Gemini. </w:t>
            </w:r>
            <w:r>
              <w:rPr>
                <w:rFonts w:ascii="Segoe UI" w:hAnsi="Segoe UI"/>
                <w:b w:val="0"/>
                <w:i w:val="0"/>
                <w:color w:val="374151"/>
                <w:sz w:val="21"/>
                <w:rFonts w:ascii="Segoe UI" w:hAnsi="Segoe UI" w:cs="Segoe UI"/>
                <w:sz w:val="21"/>
                <w:szCs w:val="21"/>
                <w:rtl w:val="1"/>
              </w:rPr>
              <w:t>والثانية هي استخدام دالة التنظيف البرمجية الخاصة بنا</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clean_and_parse_json()</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التي تقوم بقص وتنظيف أي نصوص أو تعليقات زائدة ومحاولة إصلاح بنية</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التالفة قبل تمريرها لمرحلة التحقق النهائي.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س38: </w:t>
            </w:r>
            <w:r>
              <w:rPr>
                <w:rFonts w:ascii="Segoe UI" w:hAnsi="Segoe UI"/>
                <w:b/>
                <w:i w:val="0"/>
                <w:color w:val="1B365D"/>
                <w:sz w:val="24"/>
                <w:rFonts w:ascii="Segoe UI" w:hAnsi="Segoe UI" w:cs="Segoe UI"/>
                <w:sz w:val="24"/>
                <w:szCs w:val="24"/>
                <w:rtl w:val="1"/>
              </w:rPr>
              <w:t>لماذا تم فرض توليد مخرجات</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باللغة الإنجليزية حصراً لخرائط المفاهيم وبنوك الأسئلة؟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 لغة البرمجة</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في الواجهة الأمامية تتعامل مع كود موحد منسق يسهل فك تشفيره وعرضه، ولتجنب أخطاء ترميز الحروف والكلمات المتداخلة في هياكل</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الشجرية المعقدة عند كتابة مفاتيح ومعرفات باللغة العربية، بالإضافة إلى توحيد العقود البرمجية وتسهيل ترجمتها في الواجهة الأمامية للمستخدم إذا تطلب الأمر.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س39: </w:t>
            </w:r>
            <w:r>
              <w:rPr>
                <w:rFonts w:ascii="Segoe UI" w:hAnsi="Segoe UI"/>
                <w:b/>
                <w:i w:val="0"/>
                <w:color w:val="1B365D"/>
                <w:sz w:val="24"/>
                <w:rFonts w:ascii="Segoe UI" w:hAnsi="Segoe UI" w:cs="Segoe UI"/>
                <w:sz w:val="24"/>
                <w:szCs w:val="24"/>
                <w:rtl w:val="1"/>
              </w:rPr>
              <w:t>كيف يمنع الكود الذكاء الاصطناعي من إضافة تعليقات أو نصوص توضيحية قبل أو بعد هيكل الـ</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المرجَّع؟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بفرض ذلك عبر إرشادات النظام الصارمة وتفعيل وضع</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الصارم في النماذج. وللحماية الإضافية، نمرر النص المرجع عبر تعبيرات منتظمة</w:t>
            </w:r>
            <w:r>
              <w:rPr>
                <w:rFonts w:ascii="Segoe UI" w:hAnsi="Segoe UI"/>
                <w:b/>
                <w:i w:val="0"/>
                <w:color w:val="1E3A8A"/>
                <w:sz w:val="21"/>
                <w:rFonts w:ascii="Segoe UI" w:hAnsi="Segoe UI" w:cs="Segoe UI"/>
                <w:sz w:val="21"/>
                <w:szCs w:val="21"/>
              </w:rPr>
              <w:t xml:space="preserve"> (Regex) </w:t>
            </w:r>
            <w:r>
              <w:rPr>
                <w:rFonts w:ascii="Segoe UI" w:hAnsi="Segoe UI"/>
                <w:b w:val="0"/>
                <w:i w:val="0"/>
                <w:color w:val="374151"/>
                <w:sz w:val="21"/>
                <w:rFonts w:ascii="Segoe UI" w:hAnsi="Segoe UI" w:cs="Segoe UI"/>
                <w:sz w:val="21"/>
                <w:szCs w:val="21"/>
                <w:rtl w:val="1"/>
              </w:rPr>
              <w:t>في الخلفية لاقتطاع وحذف أي نصوص زائدة والبدء في التحليل البرمجي فوراً من أول قوس متعرج `{` وحتى آخر قوس إغلاق `}`.</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س40: </w:t>
            </w:r>
            <w:r>
              <w:rPr>
                <w:rFonts w:ascii="Segoe UI" w:hAnsi="Segoe UI"/>
                <w:b/>
                <w:i w:val="0"/>
                <w:color w:val="1B365D"/>
                <w:sz w:val="24"/>
                <w:rFonts w:ascii="Segoe UI" w:hAnsi="Segoe UI" w:cs="Segoe UI"/>
                <w:sz w:val="24"/>
                <w:szCs w:val="24"/>
                <w:rtl w:val="1"/>
              </w:rPr>
              <w:t>ماذا يحدث إذا أرجع النموذج حقولاً إضافية لم نطلبها في نموذج البيانات</w:t>
            </w:r>
            <w:r>
              <w:rPr>
                <w:rFonts w:ascii="Segoe UI" w:hAnsi="Segoe UI"/>
                <w:b/>
                <w:i w:val="0"/>
                <w:color w:val="1E3A8A"/>
                <w:sz w:val="24"/>
                <w:rFonts w:ascii="Segoe UI" w:hAnsi="Segoe UI" w:cs="Segoe UI"/>
                <w:sz w:val="24"/>
                <w:szCs w:val="24"/>
              </w:rPr>
              <w:t xml:space="preserve"> Pydantic</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سيقوم نظام</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بتصفيتها وحذفها تلقائياً إذا كان مهيأً على وضع التجاهل الافتراضي، أو سيفشل التحقق ويرمي استثناءً يتم التقاطه لإعادة المحاولة. في مشروعنا، نحدد بوضوح للنموذج الحقول المطلوبة ونمنعه من إضافة أي مفاتيح إضافية لضمان استقرار عملية تفكيك البيانات بالطرف الآخر.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مكافحة الهلوسة والـ Grounding Prompts</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س41: </w:t>
            </w:r>
            <w:r>
              <w:rPr>
                <w:rFonts w:ascii="Segoe UI" w:hAnsi="Segoe UI"/>
                <w:b/>
                <w:i w:val="0"/>
                <w:color w:val="1B365D"/>
                <w:sz w:val="24"/>
                <w:rFonts w:ascii="Segoe UI" w:hAnsi="Segoe UI" w:cs="Segoe UI"/>
                <w:sz w:val="24"/>
                <w:szCs w:val="24"/>
                <w:rtl w:val="1"/>
              </w:rPr>
              <w:t>ما هي استراتيجية مكافحة الهلوسة</w:t>
            </w:r>
            <w:r>
              <w:rPr>
                <w:rFonts w:ascii="Segoe UI" w:hAnsi="Segoe UI"/>
                <w:b/>
                <w:i w:val="0"/>
                <w:color w:val="1E3A8A"/>
                <w:sz w:val="24"/>
                <w:rFonts w:ascii="Segoe UI" w:hAnsi="Segoe UI" w:cs="Segoe UI"/>
                <w:sz w:val="24"/>
                <w:szCs w:val="24"/>
              </w:rPr>
              <w:t xml:space="preserve"> (Anti-Hallucination) </w:t>
            </w:r>
            <w:r>
              <w:rPr>
                <w:rFonts w:ascii="Segoe UI" w:hAnsi="Segoe UI"/>
                <w:b/>
                <w:i w:val="0"/>
                <w:color w:val="1B365D"/>
                <w:sz w:val="24"/>
                <w:rFonts w:ascii="Segoe UI" w:hAnsi="Segoe UI" w:cs="Segoe UI"/>
                <w:sz w:val="24"/>
                <w:szCs w:val="24"/>
                <w:rtl w:val="1"/>
              </w:rPr>
              <w:t>التي طبقتموها في المشروع؟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نطبق نظاماً صارماً من</w:t>
            </w:r>
            <w:r>
              <w:rPr>
                <w:rFonts w:ascii="Segoe UI" w:hAnsi="Segoe UI"/>
                <w:b/>
                <w:i w:val="0"/>
                <w:color w:val="1E3A8A"/>
                <w:sz w:val="21"/>
                <w:rFonts w:ascii="Segoe UI" w:hAnsi="Segoe UI" w:cs="Segoe UI"/>
                <w:sz w:val="21"/>
                <w:szCs w:val="21"/>
              </w:rPr>
              <w:t xml:space="preserve"> 4 </w:t>
            </w:r>
            <w:r>
              <w:rPr>
                <w:rFonts w:ascii="Segoe UI" w:hAnsi="Segoe UI"/>
                <w:b w:val="0"/>
                <w:i w:val="0"/>
                <w:color w:val="374151"/>
                <w:sz w:val="21"/>
                <w:rFonts w:ascii="Segoe UI" w:hAnsi="Segoe UI" w:cs="Segoe UI"/>
                <w:sz w:val="21"/>
                <w:szCs w:val="21"/>
                <w:rtl w:val="1"/>
              </w:rPr>
              <w:t>مستويات</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كتابة ديباجة إرشادية صارمة</w:t>
            </w:r>
            <w:r>
              <w:rPr>
                <w:rFonts w:ascii="Segoe UI" w:hAnsi="Segoe UI"/>
                <w:b/>
                <w:i w:val="0"/>
                <w:color w:val="1E3A8A"/>
                <w:sz w:val="21"/>
                <w:rFonts w:ascii="Segoe UI" w:hAnsi="Segoe UI" w:cs="Segoe UI"/>
                <w:sz w:val="21"/>
                <w:szCs w:val="21"/>
              </w:rPr>
              <w:t xml:space="preserve"> (Grounding Preamble) </w:t>
            </w:r>
            <w:r>
              <w:rPr>
                <w:rFonts w:ascii="Segoe UI" w:hAnsi="Segoe UI"/>
                <w:b w:val="0"/>
                <w:i w:val="0"/>
                <w:color w:val="374151"/>
                <w:sz w:val="21"/>
                <w:rFonts w:ascii="Segoe UI" w:hAnsi="Segoe UI" w:cs="Segoe UI"/>
                <w:sz w:val="21"/>
                <w:szCs w:val="21"/>
                <w:rtl w:val="1"/>
              </w:rPr>
              <w:t>تلزم النموذج بالاعتماد الحصري والكامل على النص المرسل وفضحه لأي نقص،</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ضبط درجة الحرارة</w:t>
            </w:r>
            <w:r>
              <w:rPr>
                <w:rFonts w:ascii="Segoe UI" w:hAnsi="Segoe UI"/>
                <w:b/>
                <w:i w:val="0"/>
                <w:color w:val="1E3A8A"/>
                <w:sz w:val="21"/>
                <w:rFonts w:ascii="Segoe UI" w:hAnsi="Segoe UI" w:cs="Segoe UI"/>
                <w:sz w:val="21"/>
                <w:szCs w:val="21"/>
              </w:rPr>
              <w:t xml:space="preserve"> (Temperature = 0) </w:t>
            </w:r>
            <w:r>
              <w:rPr>
                <w:rFonts w:ascii="Segoe UI" w:hAnsi="Segoe UI"/>
                <w:b w:val="0"/>
                <w:i w:val="0"/>
                <w:color w:val="374151"/>
                <w:sz w:val="21"/>
                <w:rFonts w:ascii="Segoe UI" w:hAnsi="Segoe UI" w:cs="Segoe UI"/>
                <w:sz w:val="21"/>
                <w:szCs w:val="21"/>
                <w:rtl w:val="1"/>
              </w:rPr>
              <w:t>لضمان اختيار الكلمة الأعلى احتمالاً دائماً ومنع الإبداع أو التخريف،</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إرسال النص الفعلي فقط وحظر الاتصال الخارجي أو استخدام المعارف العامة للنموذج،</w:t>
            </w:r>
            <w:r>
              <w:rPr>
                <w:rFonts w:ascii="Segoe UI" w:hAnsi="Segoe UI"/>
                <w:b/>
                <w:i w:val="0"/>
                <w:color w:val="1E3A8A"/>
                <w:sz w:val="21"/>
                <w:rFonts w:ascii="Segoe UI" w:hAnsi="Segoe UI" w:cs="Segoe UI"/>
                <w:sz w:val="21"/>
                <w:szCs w:val="21"/>
              </w:rPr>
              <w:t xml:space="preserve"> 4) </w:t>
            </w:r>
            <w:r>
              <w:rPr>
                <w:rFonts w:ascii="Segoe UI" w:hAnsi="Segoe UI"/>
                <w:b w:val="0"/>
                <w:i w:val="0"/>
                <w:color w:val="374151"/>
                <w:sz w:val="21"/>
                <w:rFonts w:ascii="Segoe UI" w:hAnsi="Segoe UI" w:cs="Segoe UI"/>
                <w:sz w:val="21"/>
                <w:szCs w:val="21"/>
                <w:rtl w:val="1"/>
              </w:rPr>
              <w:t>فحص المخرجات برمجياً عبر</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للتأكد من مطابقتها للهياكل والأنواع المطلوبة.</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السؤال ممتاز لشرح الفارق بين استخدام الذكاء الاصطناعي كلعبة واستخدامه في تطبيق مؤسسي يتطلب دقة</w:t>
            </w:r>
            <w:r>
              <w:rPr>
                <w:rFonts w:ascii="Segoe UI" w:hAnsi="Segoe UI"/>
                <w:b/>
                <w:i/>
                <w:color w:val="1E3A8A"/>
                <w:sz w:val="19"/>
                <w:rFonts w:ascii="Segoe UI" w:hAnsi="Segoe UI" w:cs="Segoe UI"/>
                <w:sz w:val="19"/>
                <w:szCs w:val="19"/>
              </w:rPr>
              <w:t xml:space="preserve"> 100%.</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س42: </w:t>
            </w:r>
            <w:r>
              <w:rPr>
                <w:rFonts w:ascii="Segoe UI" w:hAnsi="Segoe UI"/>
                <w:b/>
                <w:i w:val="0"/>
                <w:color w:val="1B365D"/>
                <w:sz w:val="24"/>
                <w:rFonts w:ascii="Segoe UI" w:hAnsi="Segoe UI" w:cs="Segoe UI"/>
                <w:sz w:val="24"/>
                <w:szCs w:val="24"/>
                <w:rtl w:val="1"/>
              </w:rPr>
              <w:t>ما هو الـ</w:t>
            </w:r>
            <w:r>
              <w:rPr>
                <w:rFonts w:ascii="Segoe UI" w:hAnsi="Segoe UI"/>
                <w:b/>
                <w:i w:val="0"/>
                <w:color w:val="1E3A8A"/>
                <w:sz w:val="24"/>
                <w:rFonts w:ascii="Segoe UI" w:hAnsi="Segoe UI" w:cs="Segoe UI"/>
                <w:sz w:val="24"/>
                <w:szCs w:val="24"/>
              </w:rPr>
              <w:t xml:space="preserve"> Grounding Preamble </w:t>
            </w:r>
            <w:r>
              <w:rPr>
                <w:rFonts w:ascii="Segoe UI" w:hAnsi="Segoe UI"/>
                <w:b/>
                <w:i w:val="0"/>
                <w:color w:val="1B365D"/>
                <w:sz w:val="24"/>
                <w:rFonts w:ascii="Segoe UI" w:hAnsi="Segoe UI" w:cs="Segoe UI"/>
                <w:sz w:val="24"/>
                <w:szCs w:val="24"/>
                <w:rtl w:val="1"/>
              </w:rPr>
              <w:t>وكيف يساهم في دقة بناء محتوى الاختبارات؟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هو نص توجيهي يتم إلحاقه ببداية الأوامر المرسلة للذكاء الاصطناعي</w:t>
            </w:r>
            <w:r>
              <w:rPr>
                <w:rFonts w:ascii="Segoe UI" w:hAnsi="Segoe UI"/>
                <w:b/>
                <w:i w:val="0"/>
                <w:color w:val="1E3A8A"/>
                <w:sz w:val="21"/>
                <w:rFonts w:ascii="Segoe UI" w:hAnsi="Segoe UI" w:cs="Segoe UI"/>
                <w:sz w:val="21"/>
                <w:szCs w:val="21"/>
              </w:rPr>
              <w:t xml:space="preserve"> (System Prompt) </w:t>
            </w:r>
            <w:r>
              <w:rPr>
                <w:rFonts w:ascii="Segoe UI" w:hAnsi="Segoe UI"/>
                <w:b w:val="0"/>
                <w:i w:val="0"/>
                <w:color w:val="374151"/>
                <w:sz w:val="21"/>
                <w:rFonts w:ascii="Segoe UI" w:hAnsi="Segoe UI" w:cs="Segoe UI"/>
                <w:sz w:val="21"/>
                <w:szCs w:val="21"/>
                <w:rtl w:val="1"/>
              </w:rPr>
              <w:t>يحدد له القوانين الدستورية التي يجب أن يعمل تحت مظلتها. ينص صراحة على: 'يجب أن تبني جميع الأسئلة حصرياً على النص المرفق. لا تستعين بأي معلومات خارجية. إذا لم تجد المعلومة ارفض التوليد'. هذا يمنع النموذج من إدراج معلومات عامة قد لا تكون مقررة على الطالب في هذا الدرس المحدد.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س43: </w:t>
            </w:r>
            <w:r>
              <w:rPr>
                <w:rFonts w:ascii="Segoe UI" w:hAnsi="Segoe UI"/>
                <w:b/>
                <w:i w:val="0"/>
                <w:color w:val="1B365D"/>
                <w:sz w:val="24"/>
                <w:rFonts w:ascii="Segoe UI" w:hAnsi="Segoe UI" w:cs="Segoe UI"/>
                <w:sz w:val="24"/>
                <w:szCs w:val="24"/>
                <w:rtl w:val="1"/>
              </w:rPr>
              <w:t>كيف نمنع النموذج من تخيل إجابات صحيحة غير موجودة علمياً في النص المرفوع؟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نوجه النموذج في التلقين لكتابة مبررات الإجابة استناداً لنصوص صريحة بالمستند، ونفرض عليه التحقق الداخلي من توافق السؤال والجواب مع السياق، ويقوم نظام التحقق برفض الأسئلة التي تعتمد على استنتاجات واهية غير مدعومة بالحقائق المباشرة.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س44: </w:t>
            </w:r>
            <w:r>
              <w:rPr>
                <w:rFonts w:ascii="Segoe UI" w:hAnsi="Segoe UI"/>
                <w:b/>
                <w:i w:val="0"/>
                <w:color w:val="1B365D"/>
                <w:sz w:val="24"/>
                <w:rFonts w:ascii="Segoe UI" w:hAnsi="Segoe UI" w:cs="Segoe UI"/>
                <w:sz w:val="24"/>
                <w:szCs w:val="24"/>
                <w:rtl w:val="1"/>
              </w:rPr>
              <w:t>كيف يمكن حماية النظام من هجمات التلقين الخبيث</w:t>
            </w:r>
            <w:r>
              <w:rPr>
                <w:rFonts w:ascii="Segoe UI" w:hAnsi="Segoe UI"/>
                <w:b/>
                <w:i w:val="0"/>
                <w:color w:val="1E3A8A"/>
                <w:sz w:val="24"/>
                <w:rFonts w:ascii="Segoe UI" w:hAnsi="Segoe UI" w:cs="Segoe UI"/>
                <w:sz w:val="24"/>
                <w:szCs w:val="24"/>
              </w:rPr>
              <w:t xml:space="preserve"> (Prompt Injection) </w:t>
            </w:r>
            <w:r>
              <w:rPr>
                <w:rFonts w:ascii="Segoe UI" w:hAnsi="Segoe UI"/>
                <w:b/>
                <w:i w:val="0"/>
                <w:color w:val="1B365D"/>
                <w:sz w:val="24"/>
                <w:rFonts w:ascii="Segoe UI" w:hAnsi="Segoe UI" w:cs="Segoe UI"/>
                <w:sz w:val="24"/>
                <w:szCs w:val="24"/>
                <w:rtl w:val="1"/>
              </w:rPr>
              <w:t>التي يرفعها الطلاب في ملفات الـ</w:t>
            </w:r>
            <w:r>
              <w:rPr>
                <w:rFonts w:ascii="Segoe UI" w:hAnsi="Segoe UI"/>
                <w:b/>
                <w:i w:val="0"/>
                <w:color w:val="1E3A8A"/>
                <w:sz w:val="24"/>
                <w:rFonts w:ascii="Segoe UI" w:hAnsi="Segoe UI" w:cs="Segoe UI"/>
                <w:sz w:val="24"/>
                <w:szCs w:val="24"/>
              </w:rPr>
              <w:t xml:space="preserve"> PDF</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نحمي النظام بفصل تعليمات التشغيل</w:t>
            </w:r>
            <w:r>
              <w:rPr>
                <w:rFonts w:ascii="Segoe UI" w:hAnsi="Segoe UI"/>
                <w:b/>
                <w:i w:val="0"/>
                <w:color w:val="1E3A8A"/>
                <w:sz w:val="21"/>
                <w:rFonts w:ascii="Segoe UI" w:hAnsi="Segoe UI" w:cs="Segoe UI"/>
                <w:sz w:val="21"/>
                <w:szCs w:val="21"/>
              </w:rPr>
              <w:t xml:space="preserve"> (System Prompt) </w:t>
            </w:r>
            <w:r>
              <w:rPr>
                <w:rFonts w:ascii="Segoe UI" w:hAnsi="Segoe UI"/>
                <w:b w:val="0"/>
                <w:i w:val="0"/>
                <w:color w:val="374151"/>
                <w:sz w:val="21"/>
                <w:rFonts w:ascii="Segoe UI" w:hAnsi="Segoe UI" w:cs="Segoe UI"/>
                <w:sz w:val="21"/>
                <w:szCs w:val="21"/>
                <w:rtl w:val="1"/>
              </w:rPr>
              <w:t>عن بيانات المستخدم</w:t>
            </w:r>
            <w:r>
              <w:rPr>
                <w:rFonts w:ascii="Segoe UI" w:hAnsi="Segoe UI"/>
                <w:b/>
                <w:i w:val="0"/>
                <w:color w:val="1E3A8A"/>
                <w:sz w:val="21"/>
                <w:rFonts w:ascii="Segoe UI" w:hAnsi="Segoe UI" w:cs="Segoe UI"/>
                <w:sz w:val="21"/>
                <w:szCs w:val="21"/>
              </w:rPr>
              <w:t xml:space="preserve"> (User Document Text) </w:t>
            </w:r>
            <w:r>
              <w:rPr>
                <w:rFonts w:ascii="Segoe UI" w:hAnsi="Segoe UI"/>
                <w:b w:val="0"/>
                <w:i w:val="0"/>
                <w:color w:val="374151"/>
                <w:sz w:val="21"/>
                <w:rFonts w:ascii="Segoe UI" w:hAnsi="Segoe UI" w:cs="Segoe UI"/>
                <w:sz w:val="21"/>
                <w:szCs w:val="21"/>
                <w:rtl w:val="1"/>
              </w:rPr>
              <w:t>في استدعاءات النماذج، ونوجه النموذج صراحة في الديباجة الأمنية بتجاهل أي تعليمات أو أوامر مكتوبة داخل النص المرفوع والتركيز فقط على استخراج الحقائق العلمية وصياغتها كخريطة أو أسئلة.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س45: </w:t>
            </w:r>
            <w:r>
              <w:rPr>
                <w:rFonts w:ascii="Segoe UI" w:hAnsi="Segoe UI"/>
                <w:b/>
                <w:i w:val="0"/>
                <w:color w:val="1B365D"/>
                <w:sz w:val="24"/>
                <w:rFonts w:ascii="Segoe UI" w:hAnsi="Segoe UI" w:cs="Segoe UI"/>
                <w:sz w:val="24"/>
                <w:szCs w:val="24"/>
                <w:rtl w:val="1"/>
              </w:rPr>
              <w:t>هل يمكن للذكاء الاصطناعي صياغة إجابات مضللة</w:t>
            </w:r>
            <w:r>
              <w:rPr>
                <w:rFonts w:ascii="Segoe UI" w:hAnsi="Segoe UI"/>
                <w:b/>
                <w:i w:val="0"/>
                <w:color w:val="1E3A8A"/>
                <w:sz w:val="24"/>
                <w:rFonts w:ascii="Segoe UI" w:hAnsi="Segoe UI" w:cs="Segoe UI"/>
                <w:sz w:val="24"/>
                <w:szCs w:val="24"/>
              </w:rPr>
              <w:t xml:space="preserve"> (Distractors) </w:t>
            </w:r>
            <w:r>
              <w:rPr>
                <w:rFonts w:ascii="Segoe UI" w:hAnsi="Segoe UI"/>
                <w:b/>
                <w:i w:val="0"/>
                <w:color w:val="1B365D"/>
                <w:sz w:val="24"/>
                <w:rFonts w:ascii="Segoe UI" w:hAnsi="Segoe UI" w:cs="Segoe UI"/>
                <w:sz w:val="24"/>
                <w:szCs w:val="24"/>
                <w:rtl w:val="1"/>
              </w:rPr>
              <w:t>جيدة للامتحان وكيف نتحقق من منطقيتها؟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نطلب من النموذج في الموجه صياغة خيارات مضللة تبدو علمية ومنطقية للوهلة الأولى ولكنها خاطئة بناءً على المستند، ونمنع الخيارات السهلة أو المستحيلة لضمان قياس عمق فهم الطالب الحقيقي وذكائه.</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نافذة السياق والترميز وتصنيف بلوم التربوي</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س46: </w:t>
            </w:r>
            <w:r>
              <w:rPr>
                <w:rFonts w:ascii="Segoe UI" w:hAnsi="Segoe UI"/>
                <w:b/>
                <w:i w:val="0"/>
                <w:color w:val="1B365D"/>
                <w:sz w:val="24"/>
                <w:rFonts w:ascii="Segoe UI" w:hAnsi="Segoe UI" w:cs="Segoe UI"/>
                <w:sz w:val="24"/>
                <w:szCs w:val="24"/>
                <w:rtl w:val="1"/>
              </w:rPr>
              <w:t>كيف يؤثر حجم نافذة السياق</w:t>
            </w:r>
            <w:r>
              <w:rPr>
                <w:rFonts w:ascii="Segoe UI" w:hAnsi="Segoe UI"/>
                <w:b/>
                <w:i w:val="0"/>
                <w:color w:val="1E3A8A"/>
                <w:sz w:val="24"/>
                <w:rFonts w:ascii="Segoe UI" w:hAnsi="Segoe UI" w:cs="Segoe UI"/>
                <w:sz w:val="24"/>
                <w:szCs w:val="24"/>
              </w:rPr>
              <w:t xml:space="preserve"> (Context Window) </w:t>
            </w:r>
            <w:r>
              <w:rPr>
                <w:rFonts w:ascii="Segoe UI" w:hAnsi="Segoe UI"/>
                <w:b/>
                <w:i w:val="0"/>
                <w:color w:val="1B365D"/>
                <w:sz w:val="24"/>
                <w:rFonts w:ascii="Segoe UI" w:hAnsi="Segoe UI" w:cs="Segoe UI"/>
                <w:sz w:val="24"/>
                <w:szCs w:val="24"/>
                <w:rtl w:val="1"/>
              </w:rPr>
              <w:t>لكل نموذج على حجم الملفات التعليمية التي يمكن معالجتها؟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نافذة السياق تحدد كمية النصوص التي يستطيع النموذج قراءتها وتذكرها في المرة الواحدة. نموذج</w:t>
            </w:r>
            <w:r>
              <w:rPr>
                <w:rFonts w:ascii="Segoe UI" w:hAnsi="Segoe UI"/>
                <w:b/>
                <w:i w:val="0"/>
                <w:color w:val="1E3A8A"/>
                <w:sz w:val="21"/>
                <w:rFonts w:ascii="Segoe UI" w:hAnsi="Segoe UI" w:cs="Segoe UI"/>
                <w:sz w:val="21"/>
                <w:szCs w:val="21"/>
              </w:rPr>
              <w:t xml:space="preserve"> Gemini 2.0 Flash </w:t>
            </w:r>
            <w:r>
              <w:rPr>
                <w:rFonts w:ascii="Segoe UI" w:hAnsi="Segoe UI"/>
                <w:b w:val="0"/>
                <w:i w:val="0"/>
                <w:color w:val="374151"/>
                <w:sz w:val="21"/>
                <w:rFonts w:ascii="Segoe UI" w:hAnsi="Segoe UI" w:cs="Segoe UI"/>
                <w:sz w:val="21"/>
                <w:szCs w:val="21"/>
                <w:rtl w:val="1"/>
              </w:rPr>
              <w:t>يمتلك نافذة عملاقة</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مليون رمز) مما يجعله قادراً على قراءة كتب دراسية كاملة دون مشاكل، بينما</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يمتلك نافذة أصغر (حوالي</w:t>
            </w:r>
            <w:r>
              <w:rPr>
                <w:rFonts w:ascii="Segoe UI" w:hAnsi="Segoe UI"/>
                <w:b/>
                <w:i w:val="0"/>
                <w:color w:val="1E3A8A"/>
                <w:sz w:val="21"/>
                <w:rFonts w:ascii="Segoe UI" w:hAnsi="Segoe UI" w:cs="Segoe UI"/>
                <w:sz w:val="21"/>
                <w:szCs w:val="21"/>
              </w:rPr>
              <w:t xml:space="preserve"> 128 </w:t>
            </w:r>
            <w:r>
              <w:rPr>
                <w:rFonts w:ascii="Segoe UI" w:hAnsi="Segoe UI"/>
                <w:b w:val="0"/>
                <w:i w:val="0"/>
                <w:color w:val="374151"/>
                <w:sz w:val="21"/>
                <w:rFonts w:ascii="Segoe UI" w:hAnsi="Segoe UI" w:cs="Segoe UI"/>
                <w:sz w:val="21"/>
                <w:szCs w:val="21"/>
                <w:rtl w:val="1"/>
              </w:rPr>
              <w:t>ألف رمز). قمنا بضبط حجم النص المستخرج الأقصى ليتوافق مع أضيق النوافذ لضمان عدم حدوث انقطاع للنصوص أو تجاوز للحدود المسموحة للمزودين.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س47: </w:t>
            </w:r>
            <w:r>
              <w:rPr>
                <w:rFonts w:ascii="Segoe UI" w:hAnsi="Segoe UI"/>
                <w:b/>
                <w:i w:val="0"/>
                <w:color w:val="1B365D"/>
                <w:sz w:val="24"/>
                <w:rFonts w:ascii="Segoe UI" w:hAnsi="Segoe UI" w:cs="Segoe UI"/>
                <w:sz w:val="24"/>
                <w:szCs w:val="24"/>
                <w:rtl w:val="1"/>
              </w:rPr>
              <w:t>ما هي الفلسفة التعليمية المتبعة في إرشاد الذكاء الاصطناعي لصياغة الأسئلة؟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نوجه الذكاء الاصطناعي في نظام التلقين لاستخدام 'تصنيف بلوم للأهداف التعليمية</w:t>
            </w:r>
            <w:r>
              <w:rPr>
                <w:rFonts w:ascii="Segoe UI" w:hAnsi="Segoe UI"/>
                <w:b/>
                <w:i w:val="0"/>
                <w:color w:val="1E3A8A"/>
                <w:sz w:val="21"/>
                <w:rFonts w:ascii="Segoe UI" w:hAnsi="Segoe UI" w:cs="Segoe UI"/>
                <w:sz w:val="21"/>
                <w:szCs w:val="21"/>
              </w:rPr>
              <w:t xml:space="preserve">' (Bloom's Taxonomy). </w:t>
            </w:r>
            <w:r>
              <w:rPr>
                <w:rFonts w:ascii="Segoe UI" w:hAnsi="Segoe UI"/>
                <w:b w:val="0"/>
                <w:i w:val="0"/>
                <w:color w:val="374151"/>
                <w:sz w:val="21"/>
                <w:rFonts w:ascii="Segoe UI" w:hAnsi="Segoe UI" w:cs="Segoe UI"/>
                <w:sz w:val="21"/>
                <w:szCs w:val="21"/>
                <w:rtl w:val="1"/>
              </w:rPr>
              <w:t>نطلب منه صياغة أسئلة متنوعة تقيس مستويات معرفية مختلفة: أسئلة تذكر مباشرة (سهلة)، أسئلة فهم وتطبيق (متوسطة)، وأسئلة تحليل وتقييم منطقي (صعبة)، لضمان جودة الامتحان وصلاحيته لتقييم الطلاب بشكل حقيقي.</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إشارة سريعة لتصنيف بلوم</w:t>
            </w:r>
            <w:r>
              <w:rPr>
                <w:rFonts w:ascii="Segoe UI" w:hAnsi="Segoe UI"/>
                <w:b/>
                <w:i/>
                <w:color w:val="1E3A8A"/>
                <w:sz w:val="19"/>
                <w:rFonts w:ascii="Segoe UI" w:hAnsi="Segoe UI" w:cs="Segoe UI"/>
                <w:sz w:val="19"/>
                <w:szCs w:val="19"/>
              </w:rPr>
              <w:t xml:space="preserve"> (Bloom's Taxonomy) </w:t>
            </w:r>
            <w:r>
              <w:rPr>
                <w:rFonts w:ascii="Segoe UI" w:hAnsi="Segoe UI"/>
                <w:b w:val="0"/>
                <w:i/>
                <w:color w:val="555F6E"/>
                <w:sz w:val="19"/>
                <w:rFonts w:ascii="Segoe UI" w:hAnsi="Segoe UI" w:cs="Segoe UI"/>
                <w:sz w:val="19"/>
                <w:szCs w:val="19"/>
                <w:rtl w:val="1"/>
              </w:rPr>
              <w:t>ستبهر الأساتذة الأكاديميين في لجنة التقييم لأن هذا صميم تخصصهم التربوي.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س48: </w:t>
            </w:r>
            <w:r>
              <w:rPr>
                <w:rFonts w:ascii="Segoe UI" w:hAnsi="Segoe UI"/>
                <w:b/>
                <w:i w:val="0"/>
                <w:color w:val="1B365D"/>
                <w:sz w:val="24"/>
                <w:rFonts w:ascii="Segoe UI" w:hAnsi="Segoe UI" w:cs="Segoe UI"/>
                <w:sz w:val="24"/>
                <w:szCs w:val="24"/>
                <w:rtl w:val="1"/>
              </w:rPr>
              <w:t>ما الفرق في استهلاك المدخلات</w:t>
            </w:r>
            <w:r>
              <w:rPr>
                <w:rFonts w:ascii="Segoe UI" w:hAnsi="Segoe UI"/>
                <w:b/>
                <w:i w:val="0"/>
                <w:color w:val="1E3A8A"/>
                <w:sz w:val="24"/>
                <w:rFonts w:ascii="Segoe UI" w:hAnsi="Segoe UI" w:cs="Segoe UI"/>
                <w:sz w:val="24"/>
                <w:szCs w:val="24"/>
              </w:rPr>
              <w:t xml:space="preserve"> (Tokens) </w:t>
            </w:r>
            <w:r>
              <w:rPr>
                <w:rFonts w:ascii="Segoe UI" w:hAnsi="Segoe UI"/>
                <w:b/>
                <w:i w:val="0"/>
                <w:color w:val="1B365D"/>
                <w:sz w:val="24"/>
                <w:rFonts w:ascii="Segoe UI" w:hAnsi="Segoe UI" w:cs="Segoe UI"/>
                <w:sz w:val="24"/>
                <w:szCs w:val="24"/>
                <w:rtl w:val="1"/>
              </w:rPr>
              <w:t>بين توليد خريطة مفاهيم متفرعة وتوليد امتحان مسطح؟</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توليد خريطة المفاهيم يستهلك رموزاً أقل في المخرجات لأنها تعتمد على كلمات مفتاحية مركزة وهيكل هرمي بسيط</w:t>
            </w:r>
            <w:r>
              <w:rPr>
                <w:rFonts w:ascii="Segoe UI" w:hAnsi="Segoe UI"/>
                <w:b/>
                <w:i w:val="0"/>
                <w:color w:val="1E3A8A"/>
                <w:sz w:val="21"/>
                <w:rFonts w:ascii="Segoe UI" w:hAnsi="Segoe UI" w:cs="Segoe UI"/>
                <w:sz w:val="21"/>
                <w:szCs w:val="21"/>
              </w:rPr>
              <w:t xml:space="preserve"> (Tree Structure). </w:t>
            </w:r>
            <w:r>
              <w:rPr>
                <w:rFonts w:ascii="Segoe UI" w:hAnsi="Segoe UI"/>
                <w:b w:val="0"/>
                <w:i w:val="0"/>
                <w:color w:val="374151"/>
                <w:sz w:val="21"/>
                <w:rFonts w:ascii="Segoe UI" w:hAnsi="Segoe UI" w:cs="Segoe UI"/>
                <w:sz w:val="21"/>
                <w:szCs w:val="21"/>
                <w:rtl w:val="1"/>
              </w:rPr>
              <w:t>بينما توليد امتحان مسطح يحتوي على</w:t>
            </w:r>
            <w:r>
              <w:rPr>
                <w:rFonts w:ascii="Segoe UI" w:hAnsi="Segoe UI"/>
                <w:b/>
                <w:i w:val="0"/>
                <w:color w:val="1E3A8A"/>
                <w:sz w:val="21"/>
                <w:rFonts w:ascii="Segoe UI" w:hAnsi="Segoe UI" w:cs="Segoe UI"/>
                <w:sz w:val="21"/>
                <w:szCs w:val="21"/>
              </w:rPr>
              <w:t xml:space="preserve"> 50 </w:t>
            </w:r>
            <w:r>
              <w:rPr>
                <w:rFonts w:ascii="Segoe UI" w:hAnsi="Segoe UI"/>
                <w:b w:val="0"/>
                <w:i w:val="0"/>
                <w:color w:val="374151"/>
                <w:sz w:val="21"/>
                <w:rFonts w:ascii="Segoe UI" w:hAnsi="Segoe UI" w:cs="Segoe UI"/>
                <w:sz w:val="21"/>
                <w:szCs w:val="21"/>
                <w:rtl w:val="1"/>
              </w:rPr>
              <w:t>سؤالاً يستهلك حجماً كبيراً جداً من مخرجات النصوص بسبب وجود خيارات متعددة ونصوص أسئلة طويلة وإجابات مفصلة مما يرفع استهلاك الرموز ووقت التوليد الكلي.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س49: </w:t>
            </w:r>
            <w:r>
              <w:rPr>
                <w:rFonts w:ascii="Segoe UI" w:hAnsi="Segoe UI"/>
                <w:b/>
                <w:i w:val="0"/>
                <w:color w:val="1B365D"/>
                <w:sz w:val="24"/>
                <w:rFonts w:ascii="Segoe UI" w:hAnsi="Segoe UI" w:cs="Segoe UI"/>
                <w:sz w:val="24"/>
                <w:szCs w:val="24"/>
                <w:rtl w:val="1"/>
              </w:rPr>
              <w:t>كيف يتم حساب تكلفة استدعاء النماذج لكل عملية معالجة</w:t>
            </w:r>
            <w:r>
              <w:rPr>
                <w:rFonts w:ascii="Segoe UI" w:hAnsi="Segoe UI"/>
                <w:b/>
                <w:i w:val="0"/>
                <w:color w:val="1E3A8A"/>
                <w:sz w:val="24"/>
                <w:rFonts w:ascii="Segoe UI" w:hAnsi="Segoe UI" w:cs="Segoe UI"/>
                <w:sz w:val="24"/>
                <w:szCs w:val="24"/>
              </w:rPr>
              <w:t xml:space="preserve"> PDF</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العملية رخيصة للغاية؛ نموذج</w:t>
            </w:r>
            <w:r>
              <w:rPr>
                <w:rFonts w:ascii="Segoe UI" w:hAnsi="Segoe UI"/>
                <w:b/>
                <w:i w:val="0"/>
                <w:color w:val="1E3A8A"/>
                <w:sz w:val="21"/>
                <w:rFonts w:ascii="Segoe UI" w:hAnsi="Segoe UI" w:cs="Segoe UI"/>
                <w:sz w:val="21"/>
                <w:szCs w:val="21"/>
              </w:rPr>
              <w:t xml:space="preserve"> Gemini 2.0 Flash </w:t>
            </w:r>
            <w:r>
              <w:rPr>
                <w:rFonts w:ascii="Segoe UI" w:hAnsi="Segoe UI"/>
                <w:b w:val="0"/>
                <w:i w:val="0"/>
                <w:color w:val="374151"/>
                <w:sz w:val="21"/>
                <w:rFonts w:ascii="Segoe UI" w:hAnsi="Segoe UI" w:cs="Segoe UI"/>
                <w:sz w:val="21"/>
                <w:szCs w:val="21"/>
                <w:rtl w:val="1"/>
              </w:rPr>
              <w:t>يكلف حوالي</w:t>
            </w:r>
            <w:r>
              <w:rPr>
                <w:rFonts w:ascii="Segoe UI" w:hAnsi="Segoe UI"/>
                <w:b/>
                <w:i w:val="0"/>
                <w:color w:val="1E3A8A"/>
                <w:sz w:val="21"/>
                <w:rFonts w:ascii="Segoe UI" w:hAnsi="Segoe UI" w:cs="Segoe UI"/>
                <w:sz w:val="21"/>
                <w:szCs w:val="21"/>
              </w:rPr>
              <w:t xml:space="preserve"> 0.075 </w:t>
            </w:r>
            <w:r>
              <w:rPr>
                <w:rFonts w:ascii="Segoe UI" w:hAnsi="Segoe UI"/>
                <w:b w:val="0"/>
                <w:i w:val="0"/>
                <w:color w:val="374151"/>
                <w:sz w:val="21"/>
                <w:rFonts w:ascii="Segoe UI" w:hAnsi="Segoe UI" w:cs="Segoe UI"/>
                <w:sz w:val="21"/>
                <w:szCs w:val="21"/>
                <w:rtl w:val="1"/>
              </w:rPr>
              <w:t>دولار لكل مليون رمز مدخل، و</w:t>
            </w:r>
            <w:r>
              <w:rPr>
                <w:rFonts w:ascii="Segoe UI" w:hAnsi="Segoe UI"/>
                <w:b/>
                <w:i w:val="0"/>
                <w:color w:val="1E3A8A"/>
                <w:sz w:val="21"/>
                <w:rFonts w:ascii="Segoe UI" w:hAnsi="Segoe UI" w:cs="Segoe UI"/>
                <w:sz w:val="21"/>
                <w:szCs w:val="21"/>
              </w:rPr>
              <w:t xml:space="preserve"> 0.30 </w:t>
            </w:r>
            <w:r>
              <w:rPr>
                <w:rFonts w:ascii="Segoe UI" w:hAnsi="Segoe UI"/>
                <w:b w:val="0"/>
                <w:i w:val="0"/>
                <w:color w:val="374151"/>
                <w:sz w:val="21"/>
                <w:rFonts w:ascii="Segoe UI" w:hAnsi="Segoe UI" w:cs="Segoe UI"/>
                <w:sz w:val="21"/>
                <w:szCs w:val="21"/>
                <w:rtl w:val="1"/>
              </w:rPr>
              <w:t>دولار لكل مليون رمز مخرج. معالجة مستند دراسي متوسط الحجم</w:t>
            </w:r>
            <w:r>
              <w:rPr>
                <w:rFonts w:ascii="Segoe UI" w:hAnsi="Segoe UI"/>
                <w:b/>
                <w:i w:val="0"/>
                <w:color w:val="1E3A8A"/>
                <w:sz w:val="21"/>
                <w:rFonts w:ascii="Segoe UI" w:hAnsi="Segoe UI" w:cs="Segoe UI"/>
                <w:sz w:val="21"/>
                <w:szCs w:val="21"/>
              </w:rPr>
              <w:t xml:space="preserve"> (10 </w:t>
            </w:r>
            <w:r>
              <w:rPr>
                <w:rFonts w:ascii="Segoe UI" w:hAnsi="Segoe UI"/>
                <w:b w:val="0"/>
                <w:i w:val="0"/>
                <w:color w:val="374151"/>
                <w:sz w:val="21"/>
                <w:rFonts w:ascii="Segoe UI" w:hAnsi="Segoe UI" w:cs="Segoe UI"/>
                <w:sz w:val="21"/>
                <w:szCs w:val="21"/>
                <w:rtl w:val="1"/>
              </w:rPr>
              <w:t>صفحات</w:t>
            </w:r>
            <w:r>
              <w:rPr>
                <w:rFonts w:ascii="Segoe UI" w:hAnsi="Segoe UI"/>
                <w:b/>
                <w:i w:val="0"/>
                <w:color w:val="1E3A8A"/>
                <w:sz w:val="21"/>
                <w:rFonts w:ascii="Segoe UI" w:hAnsi="Segoe UI" w:cs="Segoe UI"/>
                <w:sz w:val="21"/>
                <w:szCs w:val="21"/>
              </w:rPr>
              <w:t xml:space="preserve"> / 4000 </w:t>
            </w:r>
            <w:r>
              <w:rPr>
                <w:rFonts w:ascii="Segoe UI" w:hAnsi="Segoe UI"/>
                <w:b w:val="0"/>
                <w:i w:val="0"/>
                <w:color w:val="374151"/>
                <w:sz w:val="21"/>
                <w:rFonts w:ascii="Segoe UI" w:hAnsi="Segoe UI" w:cs="Segoe UI"/>
                <w:sz w:val="21"/>
                <w:szCs w:val="21"/>
                <w:rtl w:val="1"/>
              </w:rPr>
              <w:t>كلمة) تستهلك أقل من</w:t>
            </w:r>
            <w:r>
              <w:rPr>
                <w:rFonts w:ascii="Segoe UI" w:hAnsi="Segoe UI"/>
                <w:b/>
                <w:i w:val="0"/>
                <w:color w:val="1E3A8A"/>
                <w:sz w:val="21"/>
                <w:rFonts w:ascii="Segoe UI" w:hAnsi="Segoe UI" w:cs="Segoe UI"/>
                <w:sz w:val="21"/>
                <w:szCs w:val="21"/>
              </w:rPr>
              <w:t xml:space="preserve"> 0.005 </w:t>
            </w:r>
            <w:r>
              <w:rPr>
                <w:rFonts w:ascii="Segoe UI" w:hAnsi="Segoe UI"/>
                <w:b w:val="0"/>
                <w:i w:val="0"/>
                <w:color w:val="374151"/>
                <w:sz w:val="21"/>
                <w:rFonts w:ascii="Segoe UI" w:hAnsi="Segoe UI" w:cs="Segoe UI"/>
                <w:sz w:val="21"/>
                <w:szCs w:val="21"/>
                <w:rtl w:val="1"/>
              </w:rPr>
              <w:t>دولار، مما يجعل النظام اقتصادياً جداً للتشغيل التجاري والمؤسسي.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س50: </w:t>
            </w:r>
            <w:r>
              <w:rPr>
                <w:rFonts w:ascii="Segoe UI" w:hAnsi="Segoe UI"/>
                <w:b/>
                <w:i w:val="0"/>
                <w:color w:val="1B365D"/>
                <w:sz w:val="24"/>
                <w:rFonts w:ascii="Segoe UI" w:hAnsi="Segoe UI" w:cs="Segoe UI"/>
                <w:sz w:val="24"/>
                <w:szCs w:val="24"/>
                <w:rtl w:val="1"/>
              </w:rPr>
              <w:t>ما هي ميزة الـ</w:t>
            </w:r>
            <w:r>
              <w:rPr>
                <w:rFonts w:ascii="Segoe UI" w:hAnsi="Segoe UI"/>
                <w:b/>
                <w:i w:val="0"/>
                <w:color w:val="1E3A8A"/>
                <w:sz w:val="24"/>
                <w:rFonts w:ascii="Segoe UI" w:hAnsi="Segoe UI" w:cs="Segoe UI"/>
                <w:sz w:val="24"/>
                <w:szCs w:val="24"/>
              </w:rPr>
              <w:t xml:space="preserve"> 'Mixture of Experts' </w:t>
            </w:r>
            <w:r>
              <w:rPr>
                <w:rFonts w:ascii="Segoe UI" w:hAnsi="Segoe UI"/>
                <w:b/>
                <w:i w:val="0"/>
                <w:color w:val="1B365D"/>
                <w:sz w:val="24"/>
                <w:rFonts w:ascii="Segoe UI" w:hAnsi="Segoe UI" w:cs="Segoe UI"/>
                <w:sz w:val="24"/>
                <w:szCs w:val="24"/>
                <w:rtl w:val="1"/>
              </w:rPr>
              <w:t>في معمارية</w:t>
            </w:r>
            <w:r>
              <w:rPr>
                <w:rFonts w:ascii="Segoe UI" w:hAnsi="Segoe UI"/>
                <w:b/>
                <w:i w:val="0"/>
                <w:color w:val="1E3A8A"/>
                <w:sz w:val="24"/>
                <w:rFonts w:ascii="Segoe UI" w:hAnsi="Segoe UI" w:cs="Segoe UI"/>
                <w:sz w:val="24"/>
                <w:szCs w:val="24"/>
              </w:rPr>
              <w:t xml:space="preserve"> Gemini </w:t>
            </w:r>
            <w:r>
              <w:rPr>
                <w:rFonts w:ascii="Segoe UI" w:hAnsi="Segoe UI"/>
                <w:b/>
                <w:i w:val="0"/>
                <w:color w:val="1B365D"/>
                <w:sz w:val="24"/>
                <w:rFonts w:ascii="Segoe UI" w:hAnsi="Segoe UI" w:cs="Segoe UI"/>
                <w:sz w:val="24"/>
                <w:szCs w:val="24"/>
                <w:rtl w:val="1"/>
              </w:rPr>
              <w:t>وكيف تفيد في زيادة دقة مخرجاتنا؟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معمارية الـ</w:t>
            </w:r>
            <w:r>
              <w:rPr>
                <w:rFonts w:ascii="Segoe UI" w:hAnsi="Segoe UI"/>
                <w:b/>
                <w:i w:val="0"/>
                <w:color w:val="1E3A8A"/>
                <w:sz w:val="21"/>
                <w:rFonts w:ascii="Segoe UI" w:hAnsi="Segoe UI" w:cs="Segoe UI"/>
                <w:sz w:val="21"/>
                <w:szCs w:val="21"/>
              </w:rPr>
              <w:t xml:space="preserve"> MoE </w:t>
            </w:r>
            <w:r>
              <w:rPr>
                <w:rFonts w:ascii="Segoe UI" w:hAnsi="Segoe UI"/>
                <w:b w:val="0"/>
                <w:i w:val="0"/>
                <w:color w:val="374151"/>
                <w:sz w:val="21"/>
                <w:rFonts w:ascii="Segoe UI" w:hAnsi="Segoe UI" w:cs="Segoe UI"/>
                <w:sz w:val="21"/>
                <w:szCs w:val="21"/>
                <w:rtl w:val="1"/>
              </w:rPr>
              <w:t>تقوم بتوجيه الطلب الوارد لشبكات فرعية متخصصة داخل النموذج العملاق بدلاً من تشغيل النموذج بالكامل لكل رمز. هذا يتيح سرعة توليد أعلى وذكاءً مركزاً في فك شفرات النصوص الهيكلية واستخلاص المفاهيم الهرمية بكفاءة برمجية وموثوقية بالغة.</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الثالث: توليد المحتوى المرئي والمسموع (Video &amp; Podcast Generation)</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يناقش هذا القسم المنطق البرمجي المعقد وراء توليد ملفات الصوت والفيديو التعليمية، واستخدام</w:t>
      </w:r>
      <w:r>
        <w:rPr>
          <w:rFonts w:ascii="Segoe UI" w:hAnsi="Segoe UI"/>
          <w:b/>
          <w:i w:val="0"/>
          <w:color w:val="1E3A8A"/>
          <w:sz w:val="20"/>
          <w:rFonts w:ascii="Segoe UI" w:hAnsi="Segoe UI" w:cs="Segoe UI"/>
          <w:sz w:val="20"/>
          <w:szCs w:val="20"/>
        </w:rPr>
        <w:t xml:space="preserve"> ElevenLabs </w:t>
      </w:r>
      <w:r>
        <w:rPr>
          <w:rFonts w:ascii="Segoe UI" w:hAnsi="Segoe UI"/>
          <w:b w:val="0"/>
          <w:i w:val="0"/>
          <w:color w:val="6B7280"/>
          <w:sz w:val="20"/>
          <w:rFonts w:ascii="Segoe UI" w:hAnsi="Segoe UI" w:cs="Segoe UI"/>
          <w:sz w:val="20"/>
          <w:szCs w:val="20"/>
          <w:rtl w:val="1"/>
        </w:rPr>
        <w:t>و</w:t>
      </w:r>
      <w:r>
        <w:rPr>
          <w:rFonts w:ascii="Segoe UI" w:hAnsi="Segoe UI"/>
          <w:b/>
          <w:i w:val="0"/>
          <w:color w:val="1E3A8A"/>
          <w:sz w:val="20"/>
          <w:rFonts w:ascii="Segoe UI" w:hAnsi="Segoe UI" w:cs="Segoe UI"/>
          <w:sz w:val="20"/>
          <w:szCs w:val="20"/>
        </w:rPr>
        <w:t xml:space="preserve"> FFmpeg</w:t>
      </w:r>
      <w:r>
        <w:rPr>
          <w:rFonts w:ascii="Segoe UI" w:hAnsi="Segoe UI"/>
          <w:b w:val="0"/>
          <w:i w:val="0"/>
          <w:color w:val="6B7280"/>
          <w:sz w:val="20"/>
          <w:rFonts w:ascii="Segoe UI" w:hAnsi="Segoe UI" w:cs="Segoe UI"/>
          <w:sz w:val="20"/>
          <w:szCs w:val="20"/>
          <w:rtl w:val="1"/>
        </w:rPr>
        <w:t>، وتقنيات</w:t>
      </w:r>
      <w:r>
        <w:rPr>
          <w:rFonts w:ascii="Segoe UI" w:hAnsi="Segoe UI"/>
          <w:b/>
          <w:i w:val="0"/>
          <w:color w:val="1E3A8A"/>
          <w:sz w:val="20"/>
          <w:rFonts w:ascii="Segoe UI" w:hAnsi="Segoe UI" w:cs="Segoe UI"/>
          <w:sz w:val="20"/>
          <w:szCs w:val="20"/>
        </w:rPr>
        <w:t xml:space="preserve"> Ken Burns </w:t>
      </w:r>
      <w:r>
        <w:rPr>
          <w:rFonts w:ascii="Segoe UI" w:hAnsi="Segoe UI"/>
          <w:b w:val="0"/>
          <w:i w:val="0"/>
          <w:color w:val="6B7280"/>
          <w:sz w:val="20"/>
          <w:rFonts w:ascii="Segoe UI" w:hAnsi="Segoe UI" w:cs="Segoe UI"/>
          <w:sz w:val="20"/>
          <w:szCs w:val="20"/>
          <w:rtl w:val="1"/>
        </w:rPr>
        <w:t>للصور وتكييف المدد البرمجية بناءً على حجم النصوص.</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سيناريو البودكاست بالعامية المصرية (شريف وعبدالله)</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س51: </w:t>
            </w:r>
            <w:r>
              <w:rPr>
                <w:rFonts w:ascii="Segoe UI" w:hAnsi="Segoe UI"/>
                <w:b/>
                <w:i w:val="0"/>
                <w:color w:val="1B365D"/>
                <w:sz w:val="24"/>
                <w:rFonts w:ascii="Segoe UI" w:hAnsi="Segoe UI" w:cs="Segoe UI"/>
                <w:sz w:val="24"/>
                <w:szCs w:val="24"/>
                <w:rtl w:val="1"/>
              </w:rPr>
              <w:t>كيف تعمل خدمة توليد البودكاست</w:t>
            </w:r>
            <w:r>
              <w:rPr>
                <w:rFonts w:ascii="Segoe UI" w:hAnsi="Segoe UI"/>
                <w:b/>
                <w:i w:val="0"/>
                <w:color w:val="1E3A8A"/>
                <w:sz w:val="24"/>
                <w:rFonts w:ascii="Segoe UI" w:hAnsi="Segoe UI" w:cs="Segoe UI"/>
                <w:sz w:val="24"/>
                <w:szCs w:val="24"/>
              </w:rPr>
              <w:t xml:space="preserve"> (Podcast Service) </w:t>
            </w:r>
            <w:r>
              <w:rPr>
                <w:rFonts w:ascii="Segoe UI" w:hAnsi="Segoe UI"/>
                <w:b/>
                <w:i w:val="0"/>
                <w:color w:val="1B365D"/>
                <w:sz w:val="24"/>
                <w:rFonts w:ascii="Segoe UI" w:hAnsi="Segoe UI" w:cs="Segoe UI"/>
                <w:sz w:val="24"/>
                <w:szCs w:val="24"/>
                <w:rtl w:val="1"/>
              </w:rPr>
              <w:t>وما هي الهيكلية الخاصة بها؟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تعمل الخدمة من خلال تقسيم النص المستخرج إلى أجزاء متوازنة، وتوليد نص حواري تفاعلي بالعامية المصرية بين شخصيتين (شريف وعبدالله)، ثم نرسل النصوص الصوتية على دفعات</w:t>
            </w:r>
            <w:r>
              <w:rPr>
                <w:rFonts w:ascii="Segoe UI" w:hAnsi="Segoe UI"/>
                <w:b/>
                <w:i w:val="0"/>
                <w:color w:val="1E3A8A"/>
                <w:sz w:val="21"/>
                <w:rFonts w:ascii="Segoe UI" w:hAnsi="Segoe UI" w:cs="Segoe UI"/>
                <w:sz w:val="21"/>
                <w:szCs w:val="21"/>
              </w:rPr>
              <w:t xml:space="preserve"> (Batches) </w:t>
            </w:r>
            <w:r>
              <w:rPr>
                <w:rFonts w:ascii="Segoe UI" w:hAnsi="Segoe UI"/>
                <w:b w:val="0"/>
                <w:i w:val="0"/>
                <w:color w:val="374151"/>
                <w:sz w:val="21"/>
                <w:rFonts w:ascii="Segoe UI" w:hAnsi="Segoe UI" w:cs="Segoe UI"/>
                <w:sz w:val="21"/>
                <w:szCs w:val="21"/>
                <w:rtl w:val="1"/>
              </w:rPr>
              <w:t>إلى محرك</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لتوليد الصوتيات بصوتين مختلفين، وأخيراً ندمج الملفات الصوتية المتتالية ونضيف المؤثرات الصوتية والموسيقى باستخدام مكتبة</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البرمجية لتخريج ملف بودكاست نهائي بصيغة</w:t>
            </w:r>
            <w:r>
              <w:rPr>
                <w:rFonts w:ascii="Segoe UI" w:hAnsi="Segoe UI"/>
                <w:b/>
                <w:i w:val="0"/>
                <w:color w:val="1E3A8A"/>
                <w:sz w:val="21"/>
                <w:rFonts w:ascii="Segoe UI" w:hAnsi="Segoe UI" w:cs="Segoe UI"/>
                <w:sz w:val="21"/>
                <w:szCs w:val="21"/>
              </w:rPr>
              <w:t xml:space="preserve"> MP3.</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شدد على أن صياغة السيناريو بالعامية المصرية يعطي طابعاً واقعياً وجذاباً جداً للطلاب المصريين.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س52: </w:t>
            </w:r>
            <w:r>
              <w:rPr>
                <w:rFonts w:ascii="Segoe UI" w:hAnsi="Segoe UI"/>
                <w:b/>
                <w:i w:val="0"/>
                <w:color w:val="1B365D"/>
                <w:sz w:val="24"/>
                <w:rFonts w:ascii="Segoe UI" w:hAnsi="Segoe UI" w:cs="Segoe UI"/>
                <w:sz w:val="24"/>
                <w:szCs w:val="24"/>
                <w:rtl w:val="1"/>
              </w:rPr>
              <w:t>لماذا اخترتم الكتابة بالعامية المصرية الدارجة</w:t>
            </w:r>
            <w:r>
              <w:rPr>
                <w:rFonts w:ascii="Segoe UI" w:hAnsi="Segoe UI"/>
                <w:b/>
                <w:i w:val="0"/>
                <w:color w:val="1E3A8A"/>
                <w:sz w:val="24"/>
                <w:rFonts w:ascii="Segoe UI" w:hAnsi="Segoe UI" w:cs="Segoe UI"/>
                <w:sz w:val="24"/>
                <w:szCs w:val="24"/>
              </w:rPr>
              <w:t xml:space="preserve"> (Colloquial Egyptian Arabic) </w:t>
            </w:r>
            <w:r>
              <w:rPr>
                <w:rFonts w:ascii="Segoe UI" w:hAnsi="Segoe UI"/>
                <w:b/>
                <w:i w:val="0"/>
                <w:color w:val="1B365D"/>
                <w:sz w:val="24"/>
                <w:rFonts w:ascii="Segoe UI" w:hAnsi="Segoe UI" w:cs="Segoe UI"/>
                <w:sz w:val="24"/>
                <w:szCs w:val="24"/>
                <w:rtl w:val="1"/>
              </w:rPr>
              <w:t>في حوار البودكاست؟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 البودكاست وسيط تعليمي ترفيهي</w:t>
            </w:r>
            <w:r>
              <w:rPr>
                <w:rFonts w:ascii="Segoe UI" w:hAnsi="Segoe UI"/>
                <w:b/>
                <w:i w:val="0"/>
                <w:color w:val="1E3A8A"/>
                <w:sz w:val="21"/>
                <w:rFonts w:ascii="Segoe UI" w:hAnsi="Segoe UI" w:cs="Segoe UI"/>
                <w:sz w:val="21"/>
                <w:szCs w:val="21"/>
              </w:rPr>
              <w:t xml:space="preserve"> (Edutainment) </w:t>
            </w:r>
            <w:r>
              <w:rPr>
                <w:rFonts w:ascii="Segoe UI" w:hAnsi="Segoe UI"/>
                <w:b w:val="0"/>
                <w:i w:val="0"/>
                <w:color w:val="374151"/>
                <w:sz w:val="21"/>
                <w:rFonts w:ascii="Segoe UI" w:hAnsi="Segoe UI" w:cs="Segoe UI"/>
                <w:sz w:val="21"/>
                <w:szCs w:val="21"/>
                <w:rtl w:val="1"/>
              </w:rPr>
              <w:t>يهدف لتبسيط المفاهيم المعقدة وجعلها قريبة من ذهن الطالب. استخدام العامية المصرية الدارجة المكتوبة بذكاء يخلق جواً ودياً يحاكي نقاش زميلين يذاكران معاً، مما يسهل استيعاب المصطلحات العلمية الصعبة ويزيد من تفاعل الطالب مع المحتوى مقارنة باللغة الفصحى الجافة.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س53: </w:t>
            </w:r>
            <w:r>
              <w:rPr>
                <w:rFonts w:ascii="Segoe UI" w:hAnsi="Segoe UI"/>
                <w:b/>
                <w:i w:val="0"/>
                <w:color w:val="1B365D"/>
                <w:sz w:val="24"/>
                <w:rFonts w:ascii="Segoe UI" w:hAnsi="Segoe UI" w:cs="Segoe UI"/>
                <w:sz w:val="24"/>
                <w:szCs w:val="24"/>
                <w:rtl w:val="1"/>
              </w:rPr>
              <w:t>ما هي الأصوات المحددة المستخدمة في البودكاست وكيف يتم تخصيصها للشخصيات؟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قمنا بإنشاء قاموس معرّفات أصوات</w:t>
            </w:r>
            <w:r>
              <w:rPr>
                <w:rFonts w:ascii="Segoe UI" w:hAnsi="Segoe UI"/>
                <w:b/>
                <w:i w:val="0"/>
                <w:color w:val="1E3A8A"/>
                <w:sz w:val="21"/>
                <w:rFonts w:ascii="Segoe UI" w:hAnsi="Segoe UI" w:cs="Segoe UI"/>
                <w:sz w:val="21"/>
                <w:szCs w:val="21"/>
              </w:rPr>
              <w:t xml:space="preserve"> (VOICES Mapping) </w:t>
            </w:r>
            <w:r>
              <w:rPr>
                <w:rFonts w:ascii="Segoe UI" w:hAnsi="Segoe UI"/>
                <w:b w:val="0"/>
                <w:i w:val="0"/>
                <w:color w:val="374151"/>
                <w:sz w:val="21"/>
                <w:rFonts w:ascii="Segoe UI" w:hAnsi="Segoe UI" w:cs="Segoe UI"/>
                <w:sz w:val="21"/>
                <w:szCs w:val="21"/>
                <w:rtl w:val="1"/>
              </w:rPr>
              <w:t>يحتوي على معرّفات فريدة موثوقة من</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نخصص صوتاً يتميز بنبرة قيادية وفكاهية لشخصية 'شريف</w:t>
            </w:r>
            <w:r>
              <w:rPr>
                <w:rFonts w:ascii="Segoe UI" w:hAnsi="Segoe UI"/>
                <w:b/>
                <w:i w:val="0"/>
                <w:color w:val="1E3A8A"/>
                <w:sz w:val="21"/>
                <w:rFonts w:ascii="Segoe UI" w:hAnsi="Segoe UI" w:cs="Segoe UI"/>
                <w:sz w:val="21"/>
                <w:szCs w:val="21"/>
              </w:rPr>
              <w:t>' (Host)</w:t>
            </w:r>
            <w:r>
              <w:rPr>
                <w:rFonts w:ascii="Segoe UI" w:hAnsi="Segoe UI"/>
                <w:b w:val="0"/>
                <w:i w:val="0"/>
                <w:color w:val="374151"/>
                <w:sz w:val="21"/>
                <w:rFonts w:ascii="Segoe UI" w:hAnsi="Segoe UI" w:cs="Segoe UI"/>
                <w:sz w:val="21"/>
                <w:szCs w:val="21"/>
                <w:rtl w:val="1"/>
              </w:rPr>
              <w:t>، ونخصص صوتاً تفاعلياً ومتحمساً لشخصية 'عبدالله</w:t>
            </w:r>
            <w:r>
              <w:rPr>
                <w:rFonts w:ascii="Segoe UI" w:hAnsi="Segoe UI"/>
                <w:b/>
                <w:i w:val="0"/>
                <w:color w:val="1E3A8A"/>
                <w:sz w:val="21"/>
                <w:rFonts w:ascii="Segoe UI" w:hAnsi="Segoe UI" w:cs="Segoe UI"/>
                <w:sz w:val="21"/>
                <w:szCs w:val="21"/>
              </w:rPr>
              <w:t>' (Expert/Co-host)</w:t>
            </w:r>
            <w:r>
              <w:rPr>
                <w:rFonts w:ascii="Segoe UI" w:hAnsi="Segoe UI"/>
                <w:b w:val="0"/>
                <w:i w:val="0"/>
                <w:color w:val="374151"/>
                <w:sz w:val="21"/>
                <w:rFonts w:ascii="Segoe UI" w:hAnsi="Segoe UI" w:cs="Segoe UI"/>
                <w:sz w:val="21"/>
                <w:szCs w:val="21"/>
                <w:rtl w:val="1"/>
              </w:rPr>
              <w:t>، مما يعطي تنوعاً صوتياً واضحاً وممتعاً للمستمع.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س54: </w:t>
            </w:r>
            <w:r>
              <w:rPr>
                <w:rFonts w:ascii="Segoe UI" w:hAnsi="Segoe UI"/>
                <w:b/>
                <w:i w:val="0"/>
                <w:color w:val="1B365D"/>
                <w:sz w:val="24"/>
                <w:rFonts w:ascii="Segoe UI" w:hAnsi="Segoe UI" w:cs="Segoe UI"/>
                <w:sz w:val="24"/>
                <w:szCs w:val="24"/>
                <w:rtl w:val="1"/>
              </w:rPr>
              <w:t>كيف نضمن توافق المصطلحات العلمية والتعريب المتبع في الجامعات المصرية مع مخرجات البودكاست؟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بضبط موجه حوار الذكاء الاصطناعي لاستخدام المصطلحات العلمية الإنجليزية الدارجة باللفظ العربي وصياغتها باللهجة الحوارية المصرية المألوفة لدى الطلاب في قاعات المحاضرات (مثل استخدام 'أوبجكت' بدلاً من كائن، و 'أري' بدلاً من مصفوفة) لتقريب الفكرة لذهن الطالب.</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س55: </w:t>
            </w:r>
            <w:r>
              <w:rPr>
                <w:rFonts w:ascii="Segoe UI" w:hAnsi="Segoe UI"/>
                <w:b/>
                <w:i w:val="0"/>
                <w:color w:val="1B365D"/>
                <w:sz w:val="24"/>
                <w:rFonts w:ascii="Segoe UI" w:hAnsi="Segoe UI" w:cs="Segoe UI"/>
                <w:sz w:val="24"/>
                <w:szCs w:val="24"/>
                <w:rtl w:val="1"/>
              </w:rPr>
              <w:t>كيف يتم إدارة وتفادي الأخطاء اللغوية والنحوية في نصوص البودكاست المكتوبة بالعامية؟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نوجه الذكاء الاصطناعي لاستخدام الكلمات الشائعة والسهلة النطق وتفادي الكلمات المركبة أو الغامضة. ونعتمد على قوة النماذج الحديثة التي تم تدريبها بكثافة على نصوص حوارية حقيقية بالعامية المصرية، مما يجعل صياغتها طبيعية ودقيقة لغوياً ومفهومة تماماً.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إعداد وتنسيق النصوص للتلاوة الصوتية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س56: </w:t>
            </w:r>
            <w:r>
              <w:rPr>
                <w:rFonts w:ascii="Segoe UI" w:hAnsi="Segoe UI"/>
                <w:b/>
                <w:i w:val="0"/>
                <w:color w:val="1B365D"/>
                <w:sz w:val="24"/>
                <w:rFonts w:ascii="Segoe UI" w:hAnsi="Segoe UI" w:cs="Segoe UI"/>
                <w:sz w:val="24"/>
                <w:szCs w:val="24"/>
                <w:rtl w:val="1"/>
              </w:rPr>
              <w:t>كيف تتم تهيئة النصوص للتلاوة الصوتية</w:t>
            </w:r>
            <w:r>
              <w:rPr>
                <w:rFonts w:ascii="Segoe UI" w:hAnsi="Segoe UI"/>
                <w:b/>
                <w:i w:val="0"/>
                <w:color w:val="1E3A8A"/>
                <w:sz w:val="24"/>
                <w:rFonts w:ascii="Segoe UI" w:hAnsi="Segoe UI" w:cs="Segoe UI"/>
                <w:sz w:val="24"/>
                <w:szCs w:val="24"/>
              </w:rPr>
              <w:t xml:space="preserve"> (TTS Scripting Rules) </w:t>
            </w:r>
            <w:r>
              <w:rPr>
                <w:rFonts w:ascii="Segoe UI" w:hAnsi="Segoe UI"/>
                <w:b/>
                <w:i w:val="0"/>
                <w:color w:val="1B365D"/>
                <w:sz w:val="24"/>
                <w:rFonts w:ascii="Segoe UI" w:hAnsi="Segoe UI" w:cs="Segoe UI"/>
                <w:sz w:val="24"/>
                <w:szCs w:val="24"/>
                <w:rtl w:val="1"/>
              </w:rPr>
              <w:t>لمنع محرك الصوت من ارتكاب الأخطاء؟</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i w:val="0"/>
                <w:color w:val="1E3A8A"/>
                <w:sz w:val="21"/>
                <w:rFonts w:ascii="Segoe UI" w:hAnsi="Segoe UI" w:cs="Segoe UI"/>
                <w:sz w:val="21"/>
                <w:szCs w:val="21"/>
              </w:rPr>
              <w:t>n</w:t>
            </w:r>
            <w:r>
              <w:rPr>
                <w:rFonts w:ascii="Segoe UI" w:hAnsi="Segoe UI"/>
                <w:b w:val="0"/>
                <w:i w:val="0"/>
                <w:color w:val="374151"/>
                <w:sz w:val="21"/>
                <w:rFonts w:ascii="Segoe UI" w:hAnsi="Segoe UI" w:cs="Segoe UI"/>
                <w:sz w:val="21"/>
                <w:szCs w:val="21"/>
                <w:rtl w:val="1"/>
              </w:rPr>
              <w:t>نطبق قواعد صارمة جداً في التوجيه</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حذف جميع الرموز التعبيرية وعلامات التنسيق مثل النجوم وعلامات الماركدوان لمنع قراءتها كرموز،</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كتابة الاختصارات الإنجليزية برسم الكلمات العربية صوتياً (مثل كتابة 'إيه آي' بدلاً من</w:t>
            </w:r>
            <w:r>
              <w:rPr>
                <w:rFonts w:ascii="Segoe UI" w:hAnsi="Segoe UI"/>
                <w:b/>
                <w:i w:val="0"/>
                <w:color w:val="1E3A8A"/>
                <w:sz w:val="21"/>
                <w:rFonts w:ascii="Segoe UI" w:hAnsi="Segoe UI" w:cs="Segoe UI"/>
                <w:sz w:val="21"/>
                <w:szCs w:val="21"/>
              </w:rPr>
              <w:t xml:space="preserve"> AI</w:t>
            </w:r>
            <w:r>
              <w:rPr>
                <w:rFonts w:ascii="Segoe UI" w:hAnsi="Segoe UI"/>
                <w:b w:val="0"/>
                <w:i w:val="0"/>
                <w:color w:val="374151"/>
                <w:sz w:val="21"/>
                <w:rFonts w:ascii="Segoe UI" w:hAnsi="Segoe UI" w:cs="Segoe UI"/>
                <w:sz w:val="21"/>
                <w:szCs w:val="21"/>
                <w:rtl w:val="1"/>
              </w:rPr>
              <w:t>، و 'بايثون' بدلاً من</w:t>
            </w:r>
            <w:r>
              <w:rPr>
                <w:rFonts w:ascii="Segoe UI" w:hAnsi="Segoe UI"/>
                <w:b/>
                <w:i w:val="0"/>
                <w:color w:val="1E3A8A"/>
                <w:sz w:val="21"/>
                <w:rFonts w:ascii="Segoe UI" w:hAnsi="Segoe UI" w:cs="Segoe UI"/>
                <w:sz w:val="21"/>
                <w:szCs w:val="21"/>
              </w:rPr>
              <w:t xml:space="preserve"> Python)</w:t>
            </w:r>
            <w:r>
              <w:rPr>
                <w:rFonts w:ascii="Segoe UI" w:hAnsi="Segoe UI"/>
                <w:b w:val="0"/>
                <w:i w:val="0"/>
                <w:color w:val="374151"/>
                <w:sz w:val="21"/>
                <w:rFonts w:ascii="Segoe UI" w:hAnsi="Segoe UI" w:cs="Segoe UI"/>
                <w:sz w:val="21"/>
                <w:szCs w:val="21"/>
                <w:rtl w:val="1"/>
              </w:rPr>
              <w:t>،</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استخدام علامات الترقيم بكثافة لإجبار محرك التوليد على أخذ فترات تنفس طبيعية.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س57: </w:t>
            </w:r>
            <w:r>
              <w:rPr>
                <w:rFonts w:ascii="Segoe UI" w:hAnsi="Segoe UI"/>
                <w:b/>
                <w:i w:val="0"/>
                <w:color w:val="1B365D"/>
                <w:sz w:val="24"/>
                <w:rFonts w:ascii="Segoe UI" w:hAnsi="Segoe UI" w:cs="Segoe UI"/>
                <w:sz w:val="24"/>
                <w:szCs w:val="24"/>
                <w:rtl w:val="1"/>
              </w:rPr>
              <w:t>كيف يتم التعامل مع الكلمات الإنجليزية التقنية الصعبة في الصوتيات لضمان نطقها الصحيح؟</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بفلترة النصوص واستبدال المصطلحات العلمية الشائعة بنظيراتها المعربة صوتياً برمجياً قبل إرسالها لـ</w:t>
            </w:r>
            <w:r>
              <w:rPr>
                <w:rFonts w:ascii="Segoe UI" w:hAnsi="Segoe UI"/>
                <w:b/>
                <w:i w:val="0"/>
                <w:color w:val="1E3A8A"/>
                <w:sz w:val="21"/>
                <w:rFonts w:ascii="Segoe UI" w:hAnsi="Segoe UI" w:cs="Segoe UI"/>
                <w:sz w:val="21"/>
                <w:szCs w:val="21"/>
              </w:rPr>
              <w:t xml:space="preserve"> TTS</w:t>
            </w:r>
            <w:r>
              <w:rPr>
                <w:rFonts w:ascii="Segoe UI" w:hAnsi="Segoe UI"/>
                <w:b w:val="0"/>
                <w:i w:val="0"/>
                <w:color w:val="374151"/>
                <w:sz w:val="21"/>
                <w:rFonts w:ascii="Segoe UI" w:hAnsi="Segoe UI" w:cs="Segoe UI"/>
                <w:sz w:val="21"/>
                <w:szCs w:val="21"/>
                <w:rtl w:val="1"/>
              </w:rPr>
              <w:t>، أو نطلب من نموذج الذكاء الاصطناعي أثناء صياغة السيناريو كتابة المصطلحات بالصيغة اللفظية المسهلة للنطق العربي العامي لضمان خروج جودة صوتية خالية من لكنات غريبة.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س58: </w:t>
            </w:r>
            <w:r>
              <w:rPr>
                <w:rFonts w:ascii="Segoe UI" w:hAnsi="Segoe UI"/>
                <w:b/>
                <w:i w:val="0"/>
                <w:color w:val="1B365D"/>
                <w:sz w:val="24"/>
                <w:rFonts w:ascii="Segoe UI" w:hAnsi="Segoe UI" w:cs="Segoe UI"/>
                <w:sz w:val="24"/>
                <w:szCs w:val="24"/>
                <w:rtl w:val="1"/>
              </w:rPr>
              <w:t>ما هي معايير الجودة ومعدلات البت</w:t>
            </w:r>
            <w:r>
              <w:rPr>
                <w:rFonts w:ascii="Segoe UI" w:hAnsi="Segoe UI"/>
                <w:b/>
                <w:i w:val="0"/>
                <w:color w:val="1E3A8A"/>
                <w:sz w:val="24"/>
                <w:rFonts w:ascii="Segoe UI" w:hAnsi="Segoe UI" w:cs="Segoe UI"/>
                <w:sz w:val="24"/>
                <w:szCs w:val="24"/>
              </w:rPr>
              <w:t xml:space="preserve"> (Bitrate) </w:t>
            </w:r>
            <w:r>
              <w:rPr>
                <w:rFonts w:ascii="Segoe UI" w:hAnsi="Segoe UI"/>
                <w:b/>
                <w:i w:val="0"/>
                <w:color w:val="1B365D"/>
                <w:sz w:val="24"/>
                <w:rFonts w:ascii="Segoe UI" w:hAnsi="Segoe UI" w:cs="Segoe UI"/>
                <w:sz w:val="24"/>
                <w:szCs w:val="24"/>
                <w:rtl w:val="1"/>
              </w:rPr>
              <w:t>المعتمدة للملفات الصوتية المنتجة ولماذا؟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نعتمد معدل بت</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128kbps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بتردد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44100Hz</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بصيغة</w:t>
            </w:r>
            <w:r>
              <w:rPr>
                <w:rFonts w:ascii="Segoe UI" w:hAnsi="Segoe UI"/>
                <w:b/>
                <w:i w:val="0"/>
                <w:color w:val="1E3A8A"/>
                <w:sz w:val="21"/>
                <w:rFonts w:ascii="Segoe UI" w:hAnsi="Segoe UI" w:cs="Segoe UI"/>
                <w:sz w:val="21"/>
                <w:szCs w:val="21"/>
              </w:rPr>
              <w:t xml:space="preserve"> MP3. </w:t>
            </w:r>
            <w:r>
              <w:rPr>
                <w:rFonts w:ascii="Segoe UI" w:hAnsi="Segoe UI"/>
                <w:b w:val="0"/>
                <w:i w:val="0"/>
                <w:color w:val="374151"/>
                <w:sz w:val="21"/>
                <w:rFonts w:ascii="Segoe UI" w:hAnsi="Segoe UI" w:cs="Segoe UI"/>
                <w:sz w:val="21"/>
                <w:szCs w:val="21"/>
                <w:rtl w:val="1"/>
              </w:rPr>
              <w:t>هذا الاختيار يحقق المعادلة المثالية: جودة صوتية واضحة ونقية جداً للحديث البشري والموسيقى المرافقة، مع الحفاظ على أحجام ملفات صغيرة وخفيفة تسهل رفعها للتخزين وتنزيلها وتشغيلها بسرعة وسلاسة على هواتف الطلاب ذات السرعات المتوسطة للإنترنت.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س59: </w:t>
            </w:r>
            <w:r>
              <w:rPr>
                <w:rFonts w:ascii="Segoe UI" w:hAnsi="Segoe UI"/>
                <w:b/>
                <w:i w:val="0"/>
                <w:color w:val="1B365D"/>
                <w:sz w:val="24"/>
                <w:rFonts w:ascii="Segoe UI" w:hAnsi="Segoe UI" w:cs="Segoe UI"/>
                <w:sz w:val="24"/>
                <w:szCs w:val="24"/>
                <w:rtl w:val="1"/>
              </w:rPr>
              <w:t>ما هو دور خوارزمية التقطيع والدمج في معالجة السيناريوهات الطويلة للبودكاست؟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تقسيم السيناريو إلى أجزاء صغيرة يمنع تجاوز الحد الأقصى لحجم الرموز في الطلب الواحد للذكاء الاصطناعي</w:t>
            </w:r>
            <w:r>
              <w:rPr>
                <w:rFonts w:ascii="Segoe UI" w:hAnsi="Segoe UI"/>
                <w:b/>
                <w:i w:val="0"/>
                <w:color w:val="1E3A8A"/>
                <w:sz w:val="21"/>
                <w:rFonts w:ascii="Segoe UI" w:hAnsi="Segoe UI" w:cs="Segoe UI"/>
                <w:sz w:val="21"/>
                <w:szCs w:val="21"/>
              </w:rPr>
              <w:t xml:space="preserve"> (Output Token Limits). </w:t>
            </w:r>
            <w:r>
              <w:rPr>
                <w:rFonts w:ascii="Segoe UI" w:hAnsi="Segoe UI"/>
                <w:b w:val="0"/>
                <w:i w:val="0"/>
                <w:color w:val="374151"/>
                <w:sz w:val="21"/>
                <w:rFonts w:ascii="Segoe UI" w:hAnsi="Segoe UI" w:cs="Segoe UI"/>
                <w:sz w:val="21"/>
                <w:szCs w:val="21"/>
                <w:rtl w:val="1"/>
              </w:rPr>
              <w:t>بعد التوليد الناجح لكل جزء، نقوم بربط النصوص برمجياً وتصحيح تسلسل أرقام المتحدثين لتبدو كحلقة واحدة متصلة ومتناسقة هندسياً وصوتياً.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س60: </w:t>
            </w:r>
            <w:r>
              <w:rPr>
                <w:rFonts w:ascii="Segoe UI" w:hAnsi="Segoe UI"/>
                <w:b/>
                <w:i w:val="0"/>
                <w:color w:val="1B365D"/>
                <w:sz w:val="24"/>
                <w:rFonts w:ascii="Segoe UI" w:hAnsi="Segoe UI" w:cs="Segoe UI"/>
                <w:sz w:val="24"/>
                <w:szCs w:val="24"/>
                <w:rtl w:val="1"/>
              </w:rPr>
              <w:t>كيف نضمن موثوقية ملفات الصوت المولدة وعدم وجود فترات تشويش أو قطع صوتي مفاجئ؟</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مزوداً عالمياً قوياً ورائداً وهو</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الذي يعتمد على نماذج توليد صوت عميقة وعالية النقاء والذكاء، ونقوم بفحص مخرجات بايتات الملفات الصوتية برمجياً قبل دمجها للتأكد من سلامتها واحتوائها على بيانات صالحة.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توليد وتصيير مقاطع الفيديو بـ FFmpeg وتأثير Ken Burns</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س61: </w:t>
            </w:r>
            <w:r>
              <w:rPr>
                <w:rFonts w:ascii="Segoe UI" w:hAnsi="Segoe UI"/>
                <w:b/>
                <w:i w:val="0"/>
                <w:color w:val="1B365D"/>
                <w:sz w:val="24"/>
                <w:rFonts w:ascii="Segoe UI" w:hAnsi="Segoe UI" w:cs="Segoe UI"/>
                <w:sz w:val="24"/>
                <w:szCs w:val="24"/>
                <w:rtl w:val="1"/>
              </w:rPr>
              <w:t>لماذا تم دمج وتوليف مقاطع الصوت والفيديو باستخدام أداة</w:t>
            </w:r>
            <w:r>
              <w:rPr>
                <w:rFonts w:ascii="Segoe UI" w:hAnsi="Segoe UI"/>
                <w:b/>
                <w:i w:val="0"/>
                <w:color w:val="1E3A8A"/>
                <w:sz w:val="24"/>
                <w:rFonts w:ascii="Segoe UI" w:hAnsi="Segoe UI" w:cs="Segoe UI"/>
                <w:sz w:val="24"/>
                <w:szCs w:val="24"/>
              </w:rPr>
              <w:t xml:space="preserve"> FFmpeg </w:t>
            </w:r>
            <w:r>
              <w:rPr>
                <w:rFonts w:ascii="Segoe UI" w:hAnsi="Segoe UI"/>
                <w:b/>
                <w:i w:val="0"/>
                <w:color w:val="1B365D"/>
                <w:sz w:val="24"/>
                <w:rFonts w:ascii="Segoe UI" w:hAnsi="Segoe UI" w:cs="Segoe UI"/>
                <w:sz w:val="24"/>
                <w:szCs w:val="24"/>
                <w:rtl w:val="1"/>
              </w:rPr>
              <w:t>بدلاً من مكتبات بايثون الصرفة؟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أداة</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هي المعيار العالمي لصناعة وتوليف الوسائط المتعددة. تتميز بكونها مكتوبة بلغة</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فائقة السرعة وتدعم العمليات المعقدة مثل دمج التراكات الصوتية المتعددة، وإضافة تأثيرات التكبير والتحريك على الصور</w:t>
            </w:r>
            <w:r>
              <w:rPr>
                <w:rFonts w:ascii="Segoe UI" w:hAnsi="Segoe UI"/>
                <w:b/>
                <w:i w:val="0"/>
                <w:color w:val="1E3A8A"/>
                <w:sz w:val="21"/>
                <w:rFonts w:ascii="Segoe UI" w:hAnsi="Segoe UI" w:cs="Segoe UI"/>
                <w:sz w:val="21"/>
                <w:szCs w:val="21"/>
              </w:rPr>
              <w:t xml:space="preserve"> (Ken Burns Effect)</w:t>
            </w:r>
            <w:r>
              <w:rPr>
                <w:rFonts w:ascii="Segoe UI" w:hAnsi="Segoe UI"/>
                <w:b w:val="0"/>
                <w:i w:val="0"/>
                <w:color w:val="374151"/>
                <w:sz w:val="21"/>
                <w:rFonts w:ascii="Segoe UI" w:hAnsi="Segoe UI" w:cs="Segoe UI"/>
                <w:sz w:val="21"/>
                <w:szCs w:val="21"/>
                <w:rtl w:val="1"/>
              </w:rPr>
              <w:t>، ودمج الصوت مع الفيديو بدقة ميلي-ثانية دون استهلاك ذاكرة عشوائية ضخمة كالمكتبات الأخرى.</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س62: </w:t>
            </w:r>
            <w:r>
              <w:rPr>
                <w:rFonts w:ascii="Segoe UI" w:hAnsi="Segoe UI"/>
                <w:b/>
                <w:i w:val="0"/>
                <w:color w:val="1B365D"/>
                <w:sz w:val="24"/>
                <w:rFonts w:ascii="Segoe UI" w:hAnsi="Segoe UI" w:cs="Segoe UI"/>
                <w:sz w:val="24"/>
                <w:szCs w:val="24"/>
                <w:rtl w:val="1"/>
              </w:rPr>
              <w:t>كيف يتم تنفيذ تأثير</w:t>
            </w:r>
            <w:r>
              <w:rPr>
                <w:rFonts w:ascii="Segoe UI" w:hAnsi="Segoe UI"/>
                <w:b/>
                <w:i w:val="0"/>
                <w:color w:val="1E3A8A"/>
                <w:sz w:val="24"/>
                <w:rFonts w:ascii="Segoe UI" w:hAnsi="Segoe UI" w:cs="Segoe UI"/>
                <w:sz w:val="24"/>
                <w:szCs w:val="24"/>
              </w:rPr>
              <w:t xml:space="preserve"> Ken Burns </w:t>
            </w:r>
            <w:r>
              <w:rPr>
                <w:rFonts w:ascii="Segoe UI" w:hAnsi="Segoe UI"/>
                <w:b/>
                <w:i w:val="0"/>
                <w:color w:val="1B365D"/>
                <w:sz w:val="24"/>
                <w:rFonts w:ascii="Segoe UI" w:hAnsi="Segoe UI" w:cs="Segoe UI"/>
                <w:sz w:val="24"/>
                <w:szCs w:val="24"/>
                <w:rtl w:val="1"/>
              </w:rPr>
              <w:t>البرمجي</w:t>
            </w:r>
            <w:r>
              <w:rPr>
                <w:rFonts w:ascii="Segoe UI" w:hAnsi="Segoe UI"/>
                <w:b/>
                <w:i w:val="0"/>
                <w:color w:val="1E3A8A"/>
                <w:sz w:val="24"/>
                <w:rFonts w:ascii="Segoe UI" w:hAnsi="Segoe UI" w:cs="Segoe UI"/>
                <w:sz w:val="24"/>
                <w:szCs w:val="24"/>
              </w:rPr>
              <w:t xml:space="preserve"> (Ken Burns Effect) </w:t>
            </w:r>
            <w:r>
              <w:rPr>
                <w:rFonts w:ascii="Segoe UI" w:hAnsi="Segoe UI"/>
                <w:b/>
                <w:i w:val="0"/>
                <w:color w:val="1B365D"/>
                <w:sz w:val="24"/>
                <w:rFonts w:ascii="Segoe UI" w:hAnsi="Segoe UI" w:cs="Segoe UI"/>
                <w:sz w:val="24"/>
                <w:szCs w:val="24"/>
                <w:rtl w:val="1"/>
              </w:rPr>
              <w:t>على الصور الثابتة في الفيديو؟</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بكتابة أمر معقد لـ</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يوجه مرشح الفيديو</w:t>
            </w:r>
            <w:r>
              <w:rPr>
                <w:rFonts w:ascii="Segoe UI" w:hAnsi="Segoe UI"/>
                <w:b/>
                <w:i w:val="0"/>
                <w:color w:val="1E3A8A"/>
                <w:sz w:val="21"/>
                <w:rFonts w:ascii="Segoe UI" w:hAnsi="Segoe UI" w:cs="Segoe UI"/>
                <w:sz w:val="21"/>
                <w:szCs w:val="21"/>
              </w:rPr>
              <w:t xml:space="preserve"> (Video Filter - </w:t>
            </w:r>
            <w:r>
              <w:rPr>
                <w:rFonts w:ascii="Consolas" w:hAnsi="Consolas"/>
                <w:b/>
                <w:i w:val="0"/>
                <w:color w:val="C7254E"/>
                <w:sz w:val="20"/>
                <w:rFonts w:ascii="Consolas" w:hAnsi="Consolas" w:cs="Consolas"/>
                <w:sz w:val="20"/>
                <w:szCs w:val="20"/>
              </w:rPr>
              <w:t>vf</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للقيام بعمليات تكبير تدريجية</w:t>
            </w:r>
            <w:r>
              <w:rPr>
                <w:rFonts w:ascii="Segoe UI" w:hAnsi="Segoe UI"/>
                <w:b/>
                <w:i w:val="0"/>
                <w:color w:val="1E3A8A"/>
                <w:sz w:val="21"/>
                <w:rFonts w:ascii="Segoe UI" w:hAnsi="Segoe UI" w:cs="Segoe UI"/>
                <w:sz w:val="21"/>
                <w:szCs w:val="21"/>
              </w:rPr>
              <w:t xml:space="preserve"> (Zoom) </w:t>
            </w:r>
            <w:r>
              <w:rPr>
                <w:rFonts w:ascii="Segoe UI" w:hAnsi="Segoe UI"/>
                <w:b w:val="0"/>
                <w:i w:val="0"/>
                <w:color w:val="374151"/>
                <w:sz w:val="21"/>
                <w:rFonts w:ascii="Segoe UI" w:hAnsi="Segoe UI" w:cs="Segoe UI"/>
                <w:sz w:val="21"/>
                <w:szCs w:val="21"/>
                <w:rtl w:val="1"/>
              </w:rPr>
              <w:t>وإزاحة بطيئة للمحاور الأفقية والعمودية</w:t>
            </w:r>
            <w:r>
              <w:rPr>
                <w:rFonts w:ascii="Segoe UI" w:hAnsi="Segoe UI"/>
                <w:b/>
                <w:i w:val="0"/>
                <w:color w:val="1E3A8A"/>
                <w:sz w:val="21"/>
                <w:rFonts w:ascii="Segoe UI" w:hAnsi="Segoe UI" w:cs="Segoe UI"/>
                <w:sz w:val="21"/>
                <w:szCs w:val="21"/>
              </w:rPr>
              <w:t xml:space="preserve"> (Panning) </w:t>
            </w:r>
            <w:r>
              <w:rPr>
                <w:rFonts w:ascii="Segoe UI" w:hAnsi="Segoe UI"/>
                <w:b w:val="0"/>
                <w:i w:val="0"/>
                <w:color w:val="374151"/>
                <w:sz w:val="21"/>
                <w:rFonts w:ascii="Segoe UI" w:hAnsi="Segoe UI" w:cs="Segoe UI"/>
                <w:sz w:val="21"/>
                <w:szCs w:val="21"/>
                <w:rtl w:val="1"/>
              </w:rPr>
              <w:t>بمعدل إطارات محدد طوال مدة المقطع الصوتي المصاحب. هذا يحول الصورة الثابتة إلى مشهد ديناميكي متحرك يجذب عين الطالب ويمنع الملل.</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س63: </w:t>
            </w:r>
            <w:r>
              <w:rPr>
                <w:rFonts w:ascii="Segoe UI" w:hAnsi="Segoe UI"/>
                <w:b/>
                <w:i w:val="0"/>
                <w:color w:val="1B365D"/>
                <w:sz w:val="24"/>
                <w:rFonts w:ascii="Segoe UI" w:hAnsi="Segoe UI" w:cs="Segoe UI"/>
                <w:sz w:val="24"/>
                <w:szCs w:val="24"/>
                <w:rtl w:val="1"/>
              </w:rPr>
              <w:t>كيف يضمن الكود محاذاة الصوت مع الفيديو بدقة تامة</w:t>
            </w:r>
            <w:r>
              <w:rPr>
                <w:rFonts w:ascii="Segoe UI" w:hAnsi="Segoe UI"/>
                <w:b/>
                <w:i w:val="0"/>
                <w:color w:val="1E3A8A"/>
                <w:sz w:val="24"/>
                <w:rFonts w:ascii="Segoe UI" w:hAnsi="Segoe UI" w:cs="Segoe UI"/>
                <w:sz w:val="24"/>
                <w:szCs w:val="24"/>
              </w:rPr>
              <w:t xml:space="preserve"> (Audio-Video Sync)</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أولاً بتوليد المقاطع الصوتية وحساب مدتها الزمنية الدقيقة بالثانية، ثم نوجه</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برمجياً لبناء مشاهد الفيديو بحيث تكون مدة عرض كل صورة مطابقة تماماً لمدة المقطع الصوتي المقابل لها، ونقوم بدمج المشاهد المتتالية بالتوالي للحصول على تزامن مثالي خافٍ من أي فجوات.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س64: </w:t>
            </w:r>
            <w:r>
              <w:rPr>
                <w:rFonts w:ascii="Segoe UI" w:hAnsi="Segoe UI"/>
                <w:b/>
                <w:i w:val="0"/>
                <w:color w:val="1B365D"/>
                <w:sz w:val="24"/>
                <w:rFonts w:ascii="Segoe UI" w:hAnsi="Segoe UI" w:cs="Segoe UI"/>
                <w:sz w:val="24"/>
                <w:szCs w:val="24"/>
                <w:rtl w:val="1"/>
              </w:rPr>
              <w:t>ما هي لغة البرمجة والأدوات التي استخدمتموها لكتابة أوامر</w:t>
            </w:r>
            <w:r>
              <w:rPr>
                <w:rFonts w:ascii="Segoe UI" w:hAnsi="Segoe UI"/>
                <w:b/>
                <w:i w:val="0"/>
                <w:color w:val="1E3A8A"/>
                <w:sz w:val="24"/>
                <w:rFonts w:ascii="Segoe UI" w:hAnsi="Segoe UI" w:cs="Segoe UI"/>
                <w:sz w:val="24"/>
                <w:szCs w:val="24"/>
              </w:rPr>
              <w:t xml:space="preserve"> FFmpeg </w:t>
            </w:r>
            <w:r>
              <w:rPr>
                <w:rFonts w:ascii="Segoe UI" w:hAnsi="Segoe UI"/>
                <w:b/>
                <w:i w:val="0"/>
                <w:color w:val="1B365D"/>
                <w:sz w:val="24"/>
                <w:rFonts w:ascii="Segoe UI" w:hAnsi="Segoe UI" w:cs="Segoe UI"/>
                <w:sz w:val="24"/>
                <w:szCs w:val="24"/>
                <w:rtl w:val="1"/>
              </w:rPr>
              <w:t>داخل</w:t>
            </w:r>
            <w:r>
              <w:rPr>
                <w:rFonts w:ascii="Segoe UI" w:hAnsi="Segoe UI"/>
                <w:b/>
                <w:i w:val="0"/>
                <w:color w:val="1E3A8A"/>
                <w:sz w:val="24"/>
                <w:rFonts w:ascii="Segoe UI" w:hAnsi="Segoe UI" w:cs="Segoe UI"/>
                <w:sz w:val="24"/>
                <w:szCs w:val="24"/>
              </w:rPr>
              <w:t xml:space="preserve"> Python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i w:val="0"/>
                <w:color w:val="1E3A8A"/>
                <w:sz w:val="21"/>
                <w:rFonts w:ascii="Segoe UI" w:hAnsi="Segoe UI" w:cs="Segoe UI"/>
                <w:sz w:val="21"/>
                <w:szCs w:val="21"/>
              </w:rPr>
              <w:t>n</w:t>
            </w:r>
            <w:r>
              <w:rPr>
                <w:rFonts w:ascii="Segoe UI" w:hAnsi="Segoe UI"/>
                <w:b w:val="0"/>
                <w:i w:val="0"/>
                <w:color w:val="374151"/>
                <w:sz w:val="21"/>
                <w:rFonts w:ascii="Segoe UI" w:hAnsi="Segoe UI" w:cs="Segoe UI"/>
                <w:sz w:val="21"/>
                <w:szCs w:val="21"/>
                <w:rtl w:val="1"/>
              </w:rPr>
              <w:t>نستخدم وحدة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subprocess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المدمجة في</w:t>
            </w:r>
            <w:r>
              <w:rPr>
                <w:rFonts w:ascii="Segoe UI" w:hAnsi="Segoe UI"/>
                <w:b/>
                <w:i w:val="0"/>
                <w:color w:val="1E3A8A"/>
                <w:sz w:val="21"/>
                <w:rFonts w:ascii="Segoe UI" w:hAnsi="Segoe UI" w:cs="Segoe UI"/>
                <w:sz w:val="21"/>
                <w:szCs w:val="21"/>
              </w:rPr>
              <w:t xml:space="preserve"> Python </w:t>
            </w:r>
            <w:r>
              <w:rPr>
                <w:rFonts w:ascii="Segoe UI" w:hAnsi="Segoe UI"/>
                <w:b w:val="0"/>
                <w:i w:val="0"/>
                <w:color w:val="374151"/>
                <w:sz w:val="21"/>
                <w:rFonts w:ascii="Segoe UI" w:hAnsi="Segoe UI" w:cs="Segoe UI"/>
                <w:sz w:val="21"/>
                <w:szCs w:val="21"/>
                <w:rtl w:val="1"/>
              </w:rPr>
              <w:t>لتشغيل أوامر</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النصية مباشرة على نظام التشغيل. هذا يمنحنا وصولاً كاملاً لجميع ميزات الأداة وقوتها بدون قيود المكتبات المغلفة، ويضمن سرعة تنفيذ عالية جداً وخالية من أخطاء الذاكرة الخاصة بـ</w:t>
            </w:r>
            <w:r>
              <w:rPr>
                <w:rFonts w:ascii="Segoe UI" w:hAnsi="Segoe UI"/>
                <w:b/>
                <w:i w:val="0"/>
                <w:color w:val="1E3A8A"/>
                <w:sz w:val="21"/>
                <w:rFonts w:ascii="Segoe UI" w:hAnsi="Segoe UI" w:cs="Segoe UI"/>
                <w:sz w:val="21"/>
                <w:szCs w:val="21"/>
              </w:rPr>
              <w:t xml:space="preserve"> Python wrapper.</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س65: </w:t>
            </w:r>
            <w:r>
              <w:rPr>
                <w:rFonts w:ascii="Segoe UI" w:hAnsi="Segoe UI"/>
                <w:b/>
                <w:i w:val="0"/>
                <w:color w:val="1B365D"/>
                <w:sz w:val="24"/>
                <w:rFonts w:ascii="Segoe UI" w:hAnsi="Segoe UI" w:cs="Segoe UI"/>
                <w:sz w:val="24"/>
                <w:szCs w:val="24"/>
                <w:rtl w:val="1"/>
              </w:rPr>
              <w:t>لماذا تم اختيار صيغة</w:t>
            </w:r>
            <w:r>
              <w:rPr>
                <w:rFonts w:ascii="Segoe UI" w:hAnsi="Segoe UI"/>
                <w:b/>
                <w:i w:val="0"/>
                <w:color w:val="1E3A8A"/>
                <w:sz w:val="24"/>
                <w:rFonts w:ascii="Segoe UI" w:hAnsi="Segoe UI" w:cs="Segoe UI"/>
                <w:sz w:val="24"/>
                <w:szCs w:val="24"/>
              </w:rPr>
              <w:t xml:space="preserve"> MP4 </w:t>
            </w:r>
            <w:r>
              <w:rPr>
                <w:rFonts w:ascii="Segoe UI" w:hAnsi="Segoe UI"/>
                <w:b/>
                <w:i w:val="0"/>
                <w:color w:val="1B365D"/>
                <w:sz w:val="24"/>
                <w:rFonts w:ascii="Segoe UI" w:hAnsi="Segoe UI" w:cs="Segoe UI"/>
                <w:sz w:val="24"/>
                <w:szCs w:val="24"/>
                <w:rtl w:val="1"/>
              </w:rPr>
              <w:t>كصيغة نهائية للفيديو المتولد وما هي مزاياها؟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صيغة</w:t>
            </w:r>
            <w:r>
              <w:rPr>
                <w:rFonts w:ascii="Segoe UI" w:hAnsi="Segoe UI"/>
                <w:b/>
                <w:i w:val="0"/>
                <w:color w:val="1E3A8A"/>
                <w:sz w:val="21"/>
                <w:rFonts w:ascii="Segoe UI" w:hAnsi="Segoe UI" w:cs="Segoe UI"/>
                <w:sz w:val="21"/>
                <w:szCs w:val="21"/>
              </w:rPr>
              <w:t xml:space="preserve"> MP4 </w:t>
            </w:r>
            <w:r>
              <w:rPr>
                <w:rFonts w:ascii="Segoe UI" w:hAnsi="Segoe UI"/>
                <w:b w:val="0"/>
                <w:i w:val="0"/>
                <w:color w:val="374151"/>
                <w:sz w:val="21"/>
                <w:rFonts w:ascii="Segoe UI" w:hAnsi="Segoe UI" w:cs="Segoe UI"/>
                <w:sz w:val="21"/>
                <w:szCs w:val="21"/>
                <w:rtl w:val="1"/>
              </w:rPr>
              <w:t>بترميز</w:t>
            </w:r>
            <w:r>
              <w:rPr>
                <w:rFonts w:ascii="Segoe UI" w:hAnsi="Segoe UI"/>
                <w:b/>
                <w:i w:val="0"/>
                <w:color w:val="1E3A8A"/>
                <w:sz w:val="21"/>
                <w:rFonts w:ascii="Segoe UI" w:hAnsi="Segoe UI" w:cs="Segoe UI"/>
                <w:sz w:val="21"/>
                <w:szCs w:val="21"/>
              </w:rPr>
              <w:t xml:space="preserve"> H.264 </w:t>
            </w:r>
            <w:r>
              <w:rPr>
                <w:rFonts w:ascii="Segoe UI" w:hAnsi="Segoe UI"/>
                <w:b w:val="0"/>
                <w:i w:val="0"/>
                <w:color w:val="374151"/>
                <w:sz w:val="21"/>
                <w:rFonts w:ascii="Segoe UI" w:hAnsi="Segoe UI" w:cs="Segoe UI"/>
                <w:sz w:val="21"/>
                <w:szCs w:val="21"/>
                <w:rtl w:val="1"/>
              </w:rPr>
              <w:t>وصوت</w:t>
            </w:r>
            <w:r>
              <w:rPr>
                <w:rFonts w:ascii="Segoe UI" w:hAnsi="Segoe UI"/>
                <w:b/>
                <w:i w:val="0"/>
                <w:color w:val="1E3A8A"/>
                <w:sz w:val="21"/>
                <w:rFonts w:ascii="Segoe UI" w:hAnsi="Segoe UI" w:cs="Segoe UI"/>
                <w:sz w:val="21"/>
                <w:szCs w:val="21"/>
              </w:rPr>
              <w:t xml:space="preserve"> AAC </w:t>
            </w:r>
            <w:r>
              <w:rPr>
                <w:rFonts w:ascii="Segoe UI" w:hAnsi="Segoe UI"/>
                <w:b w:val="0"/>
                <w:i w:val="0"/>
                <w:color w:val="374151"/>
                <w:sz w:val="21"/>
                <w:rFonts w:ascii="Segoe UI" w:hAnsi="Segoe UI" w:cs="Segoe UI"/>
                <w:sz w:val="21"/>
                <w:szCs w:val="21"/>
                <w:rtl w:val="1"/>
              </w:rPr>
              <w:t>هي الصيغة الأكثر توافقاً وشهرة في العالم. مدعومة بالكامل وبشكل أصيل في جميع متصفحات الويب الحديثة، وأنظمة تشغيل الهواتف المحمولة</w:t>
            </w:r>
            <w:r>
              <w:rPr>
                <w:rFonts w:ascii="Segoe UI" w:hAnsi="Segoe UI"/>
                <w:b/>
                <w:i w:val="0"/>
                <w:color w:val="1E3A8A"/>
                <w:sz w:val="21"/>
                <w:rFonts w:ascii="Segoe UI" w:hAnsi="Segoe UI" w:cs="Segoe UI"/>
                <w:sz w:val="21"/>
                <w:szCs w:val="21"/>
              </w:rPr>
              <w:t xml:space="preserve"> (Android, iOS), </w:t>
            </w:r>
            <w:r>
              <w:rPr>
                <w:rFonts w:ascii="Segoe UI" w:hAnsi="Segoe UI"/>
                <w:b w:val="0"/>
                <w:i w:val="0"/>
                <w:color w:val="374151"/>
                <w:sz w:val="21"/>
                <w:rFonts w:ascii="Segoe UI" w:hAnsi="Segoe UI" w:cs="Segoe UI"/>
                <w:sz w:val="21"/>
                <w:szCs w:val="21"/>
                <w:rtl w:val="1"/>
              </w:rPr>
              <w:t>وتطبيقات سطح المكتب دون الحاجة لتثبيت أي مشغلات أو حزم فك ترميز إضافية.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استهلاك ElevenLabs و تدوير الصور البصرية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س66: </w:t>
            </w:r>
            <w:r>
              <w:rPr>
                <w:rFonts w:ascii="Segoe UI" w:hAnsi="Segoe UI"/>
                <w:b/>
                <w:i w:val="0"/>
                <w:color w:val="1B365D"/>
                <w:sz w:val="24"/>
                <w:rFonts w:ascii="Segoe UI" w:hAnsi="Segoe UI" w:cs="Segoe UI"/>
                <w:sz w:val="24"/>
                <w:szCs w:val="24"/>
                <w:rtl w:val="1"/>
              </w:rPr>
              <w:t>ما هي آلية توليد الصور المصاحبة للفيديو التعليمي وما هي مصادرها؟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النظام بصياغة وصف بصري دقيق</w:t>
            </w:r>
            <w:r>
              <w:rPr>
                <w:rFonts w:ascii="Segoe UI" w:hAnsi="Segoe UI"/>
                <w:b/>
                <w:i w:val="0"/>
                <w:color w:val="1E3A8A"/>
                <w:sz w:val="21"/>
                <w:rFonts w:ascii="Segoe UI" w:hAnsi="Segoe UI" w:cs="Segoe UI"/>
                <w:sz w:val="21"/>
                <w:szCs w:val="21"/>
              </w:rPr>
              <w:t xml:space="preserve"> (Image Prompt) </w:t>
            </w:r>
            <w:r>
              <w:rPr>
                <w:rFonts w:ascii="Segoe UI" w:hAnsi="Segoe UI"/>
                <w:b w:val="0"/>
                <w:i w:val="0"/>
                <w:color w:val="374151"/>
                <w:sz w:val="21"/>
                <w:rFonts w:ascii="Segoe UI" w:hAnsi="Segoe UI" w:cs="Segoe UI"/>
                <w:sz w:val="21"/>
                <w:szCs w:val="21"/>
                <w:rtl w:val="1"/>
              </w:rPr>
              <w:t>لكل مقطع في الفيديو بناءً على فكرة الشرح، ثم يرسله لنموذج توليد الصور الأساسي (مثل</w:t>
            </w:r>
            <w:r>
              <w:rPr>
                <w:rFonts w:ascii="Segoe UI" w:hAnsi="Segoe UI"/>
                <w:b/>
                <w:i w:val="0"/>
                <w:color w:val="1E3A8A"/>
                <w:sz w:val="21"/>
                <w:rFonts w:ascii="Segoe UI" w:hAnsi="Segoe UI" w:cs="Segoe UI"/>
                <w:sz w:val="21"/>
                <w:szCs w:val="21"/>
              </w:rPr>
              <w:t xml:space="preserve"> Hugging Face Stable Diffusion). </w:t>
            </w:r>
            <w:r>
              <w:rPr>
                <w:rFonts w:ascii="Segoe UI" w:hAnsi="Segoe UI"/>
                <w:b w:val="0"/>
                <w:i w:val="0"/>
                <w:color w:val="374151"/>
                <w:sz w:val="21"/>
                <w:rFonts w:ascii="Segoe UI" w:hAnsi="Segoe UI" w:cs="Segoe UI"/>
                <w:sz w:val="21"/>
                <w:szCs w:val="21"/>
                <w:rtl w:val="1"/>
              </w:rPr>
              <w:t>وفي حال حدوث فشل في الاتصال، يتم تدوير الاستدعاء لـ</w:t>
            </w:r>
            <w:r>
              <w:rPr>
                <w:rFonts w:ascii="Segoe UI" w:hAnsi="Segoe UI"/>
                <w:b/>
                <w:i w:val="0"/>
                <w:color w:val="1E3A8A"/>
                <w:sz w:val="21"/>
                <w:rFonts w:ascii="Segoe UI" w:hAnsi="Segoe UI" w:cs="Segoe UI"/>
                <w:sz w:val="21"/>
                <w:szCs w:val="21"/>
              </w:rPr>
              <w:t xml:space="preserve"> Gemini </w:t>
            </w:r>
            <w:r>
              <w:rPr>
                <w:rFonts w:ascii="Segoe UI" w:hAnsi="Segoe UI"/>
                <w:b w:val="0"/>
                <w:i w:val="0"/>
                <w:color w:val="374151"/>
                <w:sz w:val="21"/>
                <w:rFonts w:ascii="Segoe UI" w:hAnsi="Segoe UI" w:cs="Segoe UI"/>
                <w:sz w:val="21"/>
                <w:szCs w:val="21"/>
                <w:rtl w:val="1"/>
              </w:rPr>
              <w:t>كاحتياطي، وأخيراً نلجأ لتوليد صورة محلية توضيحية تحمل عنوان المقطع كحماية قصوى للنظام.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س67: </w:t>
            </w:r>
            <w:r>
              <w:rPr>
                <w:rFonts w:ascii="Segoe UI" w:hAnsi="Segoe UI"/>
                <w:b/>
                <w:i w:val="0"/>
                <w:color w:val="1B365D"/>
                <w:sz w:val="24"/>
                <w:rFonts w:ascii="Segoe UI" w:hAnsi="Segoe UI" w:cs="Segoe UI"/>
                <w:sz w:val="24"/>
                <w:szCs w:val="24"/>
                <w:rtl w:val="1"/>
              </w:rPr>
              <w:t>لماذا نقوم بإرسال طلبات</w:t>
            </w:r>
            <w:r>
              <w:rPr>
                <w:rFonts w:ascii="Segoe UI" w:hAnsi="Segoe UI"/>
                <w:b/>
                <w:i w:val="0"/>
                <w:color w:val="1E3A8A"/>
                <w:sz w:val="24"/>
                <w:rFonts w:ascii="Segoe UI" w:hAnsi="Segoe UI" w:cs="Segoe UI"/>
                <w:sz w:val="24"/>
                <w:szCs w:val="24"/>
              </w:rPr>
              <w:t xml:space="preserve"> ElevenLabs TTS </w:t>
            </w:r>
            <w:r>
              <w:rPr>
                <w:rFonts w:ascii="Segoe UI" w:hAnsi="Segoe UI"/>
                <w:b/>
                <w:i w:val="0"/>
                <w:color w:val="1B365D"/>
                <w:sz w:val="24"/>
                <w:rFonts w:ascii="Segoe UI" w:hAnsi="Segoe UI" w:cs="Segoe UI"/>
                <w:sz w:val="24"/>
                <w:szCs w:val="24"/>
                <w:rtl w:val="1"/>
              </w:rPr>
              <w:t>في مجموعات محدودة</w:t>
            </w:r>
            <w:r>
              <w:rPr>
                <w:rFonts w:ascii="Segoe UI" w:hAnsi="Segoe UI"/>
                <w:b/>
                <w:i w:val="0"/>
                <w:color w:val="1E3A8A"/>
                <w:sz w:val="24"/>
                <w:rFonts w:ascii="Segoe UI" w:hAnsi="Segoe UI" w:cs="Segoe UI"/>
                <w:sz w:val="24"/>
                <w:szCs w:val="24"/>
              </w:rPr>
              <w:t xml:space="preserve"> (Batches of 6)</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منصة</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تفرض قيوداً صارمة على عدد الاتصالات المتزامنة المفتوحة لكل حساب لتجنب التحميل الزائد. إرسال الطلبات في مجموعات صغيرة متتالية مع فترات انتظار قصيرة</w:t>
            </w:r>
            <w:r>
              <w:rPr>
                <w:rFonts w:ascii="Segoe UI" w:hAnsi="Segoe UI"/>
                <w:b/>
                <w:i w:val="0"/>
                <w:color w:val="1E3A8A"/>
                <w:sz w:val="21"/>
                <w:rFonts w:ascii="Segoe UI" w:hAnsi="Segoe UI" w:cs="Segoe UI"/>
                <w:sz w:val="21"/>
                <w:szCs w:val="21"/>
              </w:rPr>
              <w:t xml:space="preserve"> (asyncio.sleep) </w:t>
            </w:r>
            <w:r>
              <w:rPr>
                <w:rFonts w:ascii="Segoe UI" w:hAnsi="Segoe UI"/>
                <w:b w:val="0"/>
                <w:i w:val="0"/>
                <w:color w:val="374151"/>
                <w:sz w:val="21"/>
                <w:rFonts w:ascii="Segoe UI" w:hAnsi="Segoe UI" w:cs="Segoe UI"/>
                <w:sz w:val="21"/>
                <w:szCs w:val="21"/>
                <w:rtl w:val="1"/>
              </w:rPr>
              <w:t>يضمن توليد الصوتيات بأمان ودون التعرض لحظر الاتصال أو أخطاء خادم المنصة.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س68: </w:t>
            </w:r>
            <w:r>
              <w:rPr>
                <w:rFonts w:ascii="Segoe UI" w:hAnsi="Segoe UI"/>
                <w:b/>
                <w:i w:val="0"/>
                <w:color w:val="1B365D"/>
                <w:sz w:val="24"/>
                <w:rFonts w:ascii="Segoe UI" w:hAnsi="Segoe UI" w:cs="Segoe UI"/>
                <w:sz w:val="24"/>
                <w:szCs w:val="24"/>
                <w:rtl w:val="1"/>
              </w:rPr>
              <w:t>كيف يتم الحفاظ على خصوصية مفاتيح</w:t>
            </w:r>
            <w:r>
              <w:rPr>
                <w:rFonts w:ascii="Segoe UI" w:hAnsi="Segoe UI"/>
                <w:b/>
                <w:i w:val="0"/>
                <w:color w:val="1E3A8A"/>
                <w:sz w:val="24"/>
                <w:rFonts w:ascii="Segoe UI" w:hAnsi="Segoe UI" w:cs="Segoe UI"/>
                <w:sz w:val="24"/>
                <w:szCs w:val="24"/>
              </w:rPr>
              <w:t xml:space="preserve"> ElevenLabs </w:t>
            </w:r>
            <w:r>
              <w:rPr>
                <w:rFonts w:ascii="Segoe UI" w:hAnsi="Segoe UI"/>
                <w:b/>
                <w:i w:val="0"/>
                <w:color w:val="1B365D"/>
                <w:sz w:val="24"/>
                <w:rFonts w:ascii="Segoe UI" w:hAnsi="Segoe UI" w:cs="Segoe UI"/>
                <w:sz w:val="24"/>
                <w:szCs w:val="24"/>
                <w:rtl w:val="1"/>
              </w:rPr>
              <w:t>و</w:t>
            </w:r>
            <w:r>
              <w:rPr>
                <w:rFonts w:ascii="Segoe UI" w:hAnsi="Segoe UI"/>
                <w:b/>
                <w:i w:val="0"/>
                <w:color w:val="1E3A8A"/>
                <w:sz w:val="24"/>
                <w:rFonts w:ascii="Segoe UI" w:hAnsi="Segoe UI" w:cs="Segoe UI"/>
                <w:sz w:val="24"/>
                <w:szCs w:val="24"/>
              </w:rPr>
              <w:t xml:space="preserve"> Hugging Face </w:t>
            </w:r>
            <w:r>
              <w:rPr>
                <w:rFonts w:ascii="Segoe UI" w:hAnsi="Segoe UI"/>
                <w:b/>
                <w:i w:val="0"/>
                <w:color w:val="1B365D"/>
                <w:sz w:val="24"/>
                <w:rFonts w:ascii="Segoe UI" w:hAnsi="Segoe UI" w:cs="Segoe UI"/>
                <w:sz w:val="24"/>
                <w:szCs w:val="24"/>
                <w:rtl w:val="1"/>
              </w:rPr>
              <w:t>داخل كود معالجة الوسائط؟</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يتم حقن هذه المفاتيح كمتغيرات بيئة مشفرة على الخادم ويتم استدعاؤها في كود الإعدادات</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settings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فقط عند بدء تشغيل الخدمات. لا يتم إرسالها نهائياً للواجهة الأمامية أو طباعتها في سجلات الأخطاء</w:t>
            </w:r>
            <w:r>
              <w:rPr>
                <w:rFonts w:ascii="Segoe UI" w:hAnsi="Segoe UI"/>
                <w:b/>
                <w:i w:val="0"/>
                <w:color w:val="1E3A8A"/>
                <w:sz w:val="21"/>
                <w:rFonts w:ascii="Segoe UI" w:hAnsi="Segoe UI" w:cs="Segoe UI"/>
                <w:sz w:val="21"/>
                <w:szCs w:val="21"/>
              </w:rPr>
              <w:t xml:space="preserve"> (Logs)</w:t>
            </w:r>
            <w:r>
              <w:rPr>
                <w:rFonts w:ascii="Segoe UI" w:hAnsi="Segoe UI"/>
                <w:b w:val="0"/>
                <w:i w:val="0"/>
                <w:color w:val="374151"/>
                <w:sz w:val="21"/>
                <w:rFonts w:ascii="Segoe UI" w:hAnsi="Segoe UI" w:cs="Segoe UI"/>
                <w:sz w:val="21"/>
                <w:szCs w:val="21"/>
                <w:rtl w:val="1"/>
              </w:rPr>
              <w:t>، مما يمنع سرقتها أو استغلالها الخارجي.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س69: </w:t>
            </w:r>
            <w:r>
              <w:rPr>
                <w:rFonts w:ascii="Segoe UI" w:hAnsi="Segoe UI"/>
                <w:b/>
                <w:i w:val="0"/>
                <w:color w:val="1B365D"/>
                <w:sz w:val="24"/>
                <w:rFonts w:ascii="Segoe UI" w:hAnsi="Segoe UI" w:cs="Segoe UI"/>
                <w:sz w:val="24"/>
                <w:szCs w:val="24"/>
                <w:rtl w:val="1"/>
              </w:rPr>
              <w:t>كيف نتجنب ظهور شاشات سوداء أو فجوات زمنية صامتة بين مقاطع الفيديو المتتالية؟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بعملية حسابية دقيقة لزمن كل مقطع صوتي ونمنع تقريب الأرقام لكسور كبيرة. كما نستخدم أمر التجميع</w:t>
            </w:r>
            <w:r>
              <w:rPr>
                <w:rFonts w:ascii="Segoe UI" w:hAnsi="Segoe UI"/>
                <w:b/>
                <w:i w:val="0"/>
                <w:color w:val="1E3A8A"/>
                <w:sz w:val="21"/>
                <w:rFonts w:ascii="Segoe UI" w:hAnsi="Segoe UI" w:cs="Segoe UI"/>
                <w:sz w:val="21"/>
                <w:szCs w:val="21"/>
              </w:rPr>
              <w:t xml:space="preserve"> (Concat Protocol)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الذي يقوم بدمج التدفقات الصوتية والبصرية دون الحاجة لإعادة ترميز المقاطع، مما يمنع ظهور أي رمشات بصرية أو صمت بين المقاطع.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س70: </w:t>
            </w:r>
            <w:r>
              <w:rPr>
                <w:rFonts w:ascii="Segoe UI" w:hAnsi="Segoe UI"/>
                <w:b/>
                <w:i w:val="0"/>
                <w:color w:val="1B365D"/>
                <w:sz w:val="24"/>
                <w:rFonts w:ascii="Segoe UI" w:hAnsi="Segoe UI" w:cs="Segoe UI"/>
                <w:sz w:val="24"/>
                <w:szCs w:val="24"/>
                <w:rtl w:val="1"/>
              </w:rPr>
              <w:t>كيف نضمن عدم حدوث أخطاء تجاوز الذاكرة</w:t>
            </w:r>
            <w:r>
              <w:rPr>
                <w:rFonts w:ascii="Segoe UI" w:hAnsi="Segoe UI"/>
                <w:b/>
                <w:i w:val="0"/>
                <w:color w:val="1E3A8A"/>
                <w:sz w:val="24"/>
                <w:rFonts w:ascii="Segoe UI" w:hAnsi="Segoe UI" w:cs="Segoe UI"/>
                <w:sz w:val="24"/>
                <w:szCs w:val="24"/>
              </w:rPr>
              <w:t xml:space="preserve"> (Out of Memory) </w:t>
            </w:r>
            <w:r>
              <w:rPr>
                <w:rFonts w:ascii="Segoe UI" w:hAnsi="Segoe UI"/>
                <w:b/>
                <w:i w:val="0"/>
                <w:color w:val="1B365D"/>
                <w:sz w:val="24"/>
                <w:rFonts w:ascii="Segoe UI" w:hAnsi="Segoe UI" w:cs="Segoe UI"/>
                <w:sz w:val="24"/>
                <w:szCs w:val="24"/>
                <w:rtl w:val="1"/>
              </w:rPr>
              <w:t>عند دمج مقاطع فيديو بدقة عالية على خادم</w:t>
            </w:r>
            <w:r>
              <w:rPr>
                <w:rFonts w:ascii="Segoe UI" w:hAnsi="Segoe UI"/>
                <w:b/>
                <w:i w:val="0"/>
                <w:color w:val="1E3A8A"/>
                <w:sz w:val="24"/>
                <w:rFonts w:ascii="Segoe UI" w:hAnsi="Segoe UI" w:cs="Segoe UI"/>
                <w:sz w:val="24"/>
                <w:szCs w:val="24"/>
              </w:rPr>
              <w:t xml:space="preserve"> VPS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ونحن نقوم بتوليد الفيديو بدقة مناسبة للهواتف المحمولة وتطبيقات الويب (مثل</w:t>
            </w:r>
            <w:r>
              <w:rPr>
                <w:rFonts w:ascii="Segoe UI" w:hAnsi="Segoe UI"/>
                <w:b/>
                <w:i w:val="0"/>
                <w:color w:val="1E3A8A"/>
                <w:sz w:val="21"/>
                <w:rFonts w:ascii="Segoe UI" w:hAnsi="Segoe UI" w:cs="Segoe UI"/>
                <w:sz w:val="21"/>
                <w:szCs w:val="21"/>
              </w:rPr>
              <w:t xml:space="preserve"> 720p) </w:t>
            </w:r>
            <w:r>
              <w:rPr>
                <w:rFonts w:ascii="Segoe UI" w:hAnsi="Segoe UI"/>
                <w:b w:val="0"/>
                <w:i w:val="0"/>
                <w:color w:val="374151"/>
                <w:sz w:val="21"/>
                <w:rFonts w:ascii="Segoe UI" w:hAnsi="Segoe UI" w:cs="Segoe UI"/>
                <w:sz w:val="21"/>
                <w:szCs w:val="21"/>
                <w:rtl w:val="1"/>
              </w:rPr>
              <w:t>ومعدل إطارات منخفض</w:t>
            </w:r>
            <w:r>
              <w:rPr>
                <w:rFonts w:ascii="Segoe UI" w:hAnsi="Segoe UI"/>
                <w:b/>
                <w:i w:val="0"/>
                <w:color w:val="1E3A8A"/>
                <w:sz w:val="21"/>
                <w:rFonts w:ascii="Segoe UI" w:hAnsi="Segoe UI" w:cs="Segoe UI"/>
                <w:sz w:val="21"/>
                <w:szCs w:val="21"/>
              </w:rPr>
              <w:t xml:space="preserve"> (24 </w:t>
            </w:r>
            <w:r>
              <w:rPr>
                <w:rFonts w:ascii="Segoe UI" w:hAnsi="Segoe UI"/>
                <w:b w:val="0"/>
                <w:i w:val="0"/>
                <w:color w:val="374151"/>
                <w:sz w:val="21"/>
                <w:rFonts w:ascii="Segoe UI" w:hAnsi="Segoe UI" w:cs="Segoe UI"/>
                <w:sz w:val="21"/>
                <w:szCs w:val="21"/>
                <w:rtl w:val="1"/>
              </w:rPr>
              <w:t>إطار/ثانية). هذه الإعدادات تقلل بشكل هائل من استهلاك الذاكرة والمعالجة أثناء التصيير، وتجعل العملية تتم بسرعة وأمان تام داخل حدود الذاكرة المتاحة للخادم.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التحكم بالمدد الزمنية وإدارة الملفات المؤقتة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س71: </w:t>
            </w:r>
            <w:r>
              <w:rPr>
                <w:rFonts w:ascii="Segoe UI" w:hAnsi="Segoe UI"/>
                <w:b/>
                <w:i w:val="0"/>
                <w:color w:val="1B365D"/>
                <w:sz w:val="24"/>
                <w:rFonts w:ascii="Segoe UI" w:hAnsi="Segoe UI" w:cs="Segoe UI"/>
                <w:sz w:val="24"/>
                <w:szCs w:val="24"/>
                <w:rtl w:val="1"/>
              </w:rPr>
              <w:t>كيف يساهم كود</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calculate_smart_config</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موازنة طول الفيديو أو البودكاست مع حجم النص؟</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الكود بقياس طول النص وحساب عدد الكلمات، ثم يصنف المدخلات إلى ثلاث فئات</w:t>
            </w:r>
            <w:r>
              <w:rPr>
                <w:rFonts w:ascii="Segoe UI" w:hAnsi="Segoe UI"/>
                <w:b/>
                <w:i w:val="0"/>
                <w:color w:val="1E3A8A"/>
                <w:sz w:val="21"/>
                <w:rFonts w:ascii="Segoe UI" w:hAnsi="Segoe UI" w:cs="Segoe UI"/>
                <w:sz w:val="21"/>
                <w:szCs w:val="21"/>
              </w:rPr>
              <w:t xml:space="preserve"> (Short, Medium, Long). </w:t>
            </w:r>
            <w:r>
              <w:rPr>
                <w:rFonts w:ascii="Segoe UI" w:hAnsi="Segoe UI"/>
                <w:b w:val="0"/>
                <w:i w:val="0"/>
                <w:color w:val="374151"/>
                <w:sz w:val="21"/>
                <w:rFonts w:ascii="Segoe UI" w:hAnsi="Segoe UI" w:cs="Segoe UI"/>
                <w:sz w:val="21"/>
                <w:szCs w:val="21"/>
                <w:rtl w:val="1"/>
              </w:rPr>
              <w:t>بناءً على هذه الفئة، يحدد ديناميكياً الإعدادات المثلى للتوليد: عدد الفقرات الحوارية للبودكاست، أو عدد المقاطع البصرية والتعليقات الصوتية للفيديو، لضمان تغطية كاملة للمحتوى وتفادي تمديد الوقت بلا فائدة أو ضغط الأفكار بشكل مخل.</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الكود هو عقل عملية التوليد الموزونة، ويظهر قدرتنا على كتابة خوارزميات ذكية تتكيف مع مدخلات المستخدم.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س72: </w:t>
            </w:r>
            <w:r>
              <w:rPr>
                <w:rFonts w:ascii="Segoe UI" w:hAnsi="Segoe UI"/>
                <w:b/>
                <w:i w:val="0"/>
                <w:color w:val="1B365D"/>
                <w:sz w:val="24"/>
                <w:rFonts w:ascii="Segoe UI" w:hAnsi="Segoe UI" w:cs="Segoe UI"/>
                <w:sz w:val="24"/>
                <w:szCs w:val="24"/>
                <w:rtl w:val="1"/>
              </w:rPr>
              <w:t>ماذا يحدث إذا كان الملف المرفوع صغيراً جداً (مثلاً صفحة واحدة)؟ كيف نولد منه فيديو مدته</w:t>
            </w:r>
            <w:r>
              <w:rPr>
                <w:rFonts w:ascii="Segoe UI" w:hAnsi="Segoe UI"/>
                <w:b/>
                <w:i w:val="0"/>
                <w:color w:val="1E3A8A"/>
                <w:sz w:val="24"/>
                <w:rFonts w:ascii="Segoe UI" w:hAnsi="Segoe UI" w:cs="Segoe UI"/>
                <w:sz w:val="24"/>
                <w:szCs w:val="24"/>
              </w:rPr>
              <w:t xml:space="preserve"> 5 </w:t>
            </w:r>
            <w:r>
              <w:rPr>
                <w:rFonts w:ascii="Segoe UI" w:hAnsi="Segoe UI"/>
                <w:b/>
                <w:i w:val="0"/>
                <w:color w:val="1B365D"/>
                <w:sz w:val="24"/>
                <w:rFonts w:ascii="Segoe UI" w:hAnsi="Segoe UI" w:cs="Segoe UI"/>
                <w:sz w:val="24"/>
                <w:szCs w:val="24"/>
                <w:rtl w:val="1"/>
              </w:rPr>
              <w:t>دقائق؟</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كود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calculate_smart_config</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سيكتشف ذلك ويضع إعدادات توسعية. يتم توجيه الذكاء الاصطناعي لعدم الاكتفاء بالتلخيص، بل شرح المفاهيم البسيطة بالتفصيل الممل وإعطاء أمثلة توضيحية وتطبيقات حياتية وتوليد نقاش حواري ممتد حولها لملء عدد الدقائق المطلوبة دون الخروج عن محتوى الصفحة.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س73: </w:t>
            </w:r>
            <w:r>
              <w:rPr>
                <w:rFonts w:ascii="Segoe UI" w:hAnsi="Segoe UI"/>
                <w:b/>
                <w:i w:val="0"/>
                <w:color w:val="1B365D"/>
                <w:sz w:val="24"/>
                <w:rFonts w:ascii="Segoe UI" w:hAnsi="Segoe UI" w:cs="Segoe UI"/>
                <w:sz w:val="24"/>
                <w:szCs w:val="24"/>
                <w:rtl w:val="1"/>
              </w:rPr>
              <w:t>لماذا تم فصل توليد الصوت وتوليد الفيديو في واجهتين برمجيتين</w:t>
            </w:r>
            <w:r>
              <w:rPr>
                <w:rFonts w:ascii="Segoe UI" w:hAnsi="Segoe UI"/>
                <w:b/>
                <w:i w:val="0"/>
                <w:color w:val="1E3A8A"/>
                <w:sz w:val="24"/>
                <w:rFonts w:ascii="Segoe UI" w:hAnsi="Segoe UI" w:cs="Segoe UI"/>
                <w:sz w:val="24"/>
                <w:szCs w:val="24"/>
              </w:rPr>
              <w:t xml:space="preserve"> (Endpoints) </w:t>
            </w:r>
            <w:r>
              <w:rPr>
                <w:rFonts w:ascii="Segoe UI" w:hAnsi="Segoe UI"/>
                <w:b/>
                <w:i w:val="0"/>
                <w:color w:val="1B365D"/>
                <w:sz w:val="24"/>
                <w:rFonts w:ascii="Segoe UI" w:hAnsi="Segoe UI" w:cs="Segoe UI"/>
                <w:sz w:val="24"/>
                <w:szCs w:val="24"/>
                <w:rtl w:val="1"/>
              </w:rPr>
              <w:t>منفصلتين؟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 العمليتين مستهلكتان جداً للوقت والجهد الحسابي. فصلهما يتيح للمستخدم اختيار ما يريده بدقة، ويسهل إدارة مهل التنفيذ</w:t>
            </w:r>
            <w:r>
              <w:rPr>
                <w:rFonts w:ascii="Segoe UI" w:hAnsi="Segoe UI"/>
                <w:b/>
                <w:i w:val="0"/>
                <w:color w:val="1E3A8A"/>
                <w:sz w:val="21"/>
                <w:rFonts w:ascii="Segoe UI" w:hAnsi="Segoe UI" w:cs="Segoe UI"/>
                <w:sz w:val="21"/>
                <w:szCs w:val="21"/>
              </w:rPr>
              <w:t xml:space="preserve"> (Timeout) </w:t>
            </w:r>
            <w:r>
              <w:rPr>
                <w:rFonts w:ascii="Segoe UI" w:hAnsi="Segoe UI"/>
                <w:b w:val="0"/>
                <w:i w:val="0"/>
                <w:color w:val="374151"/>
                <w:sz w:val="21"/>
                <w:rFonts w:ascii="Segoe UI" w:hAnsi="Segoe UI" w:cs="Segoe UI"/>
                <w:sz w:val="21"/>
                <w:szCs w:val="21"/>
                <w:rtl w:val="1"/>
              </w:rPr>
              <w:t>الخاصة بـ</w:t>
            </w:r>
            <w:r>
              <w:rPr>
                <w:rFonts w:ascii="Segoe UI" w:hAnsi="Segoe UI"/>
                <w:b/>
                <w:i w:val="0"/>
                <w:color w:val="1E3A8A"/>
                <w:sz w:val="21"/>
                <w:rFonts w:ascii="Segoe UI" w:hAnsi="Segoe UI" w:cs="Segoe UI"/>
                <w:sz w:val="21"/>
                <w:szCs w:val="21"/>
              </w:rPr>
              <w:t xml:space="preserve"> Nginx/FastAPI </w:t>
            </w:r>
            <w:r>
              <w:rPr>
                <w:rFonts w:ascii="Segoe UI" w:hAnsi="Segoe UI"/>
                <w:b w:val="0"/>
                <w:i w:val="0"/>
                <w:color w:val="374151"/>
                <w:sz w:val="21"/>
                <w:rFonts w:ascii="Segoe UI" w:hAnsi="Segoe UI" w:cs="Segoe UI"/>
                <w:sz w:val="21"/>
                <w:szCs w:val="21"/>
                <w:rtl w:val="1"/>
              </w:rPr>
              <w:t>لكل طلب على حدة، كما يتيح توازي العمليات وتوفير استهلاك الباقة السحابية للمستخدم الذي يرغب فقط في سماع البودكاست دون مشاهدة الفيديو.</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س74: </w:t>
            </w:r>
            <w:r>
              <w:rPr>
                <w:rFonts w:ascii="Segoe UI" w:hAnsi="Segoe UI"/>
                <w:b/>
                <w:i w:val="0"/>
                <w:color w:val="1B365D"/>
                <w:sz w:val="24"/>
                <w:rFonts w:ascii="Segoe UI" w:hAnsi="Segoe UI" w:cs="Segoe UI"/>
                <w:sz w:val="24"/>
                <w:szCs w:val="24"/>
                <w:rtl w:val="1"/>
              </w:rPr>
              <w:t>كيف يتم تنظيف وتفريغ ملفات الصوت الثنائية المؤقتة بعد انتهاء عملية الدمج ورفع الملف لـ</w:t>
            </w:r>
            <w:r>
              <w:rPr>
                <w:rFonts w:ascii="Segoe UI" w:hAnsi="Segoe UI"/>
                <w:b/>
                <w:i w:val="0"/>
                <w:color w:val="1E3A8A"/>
                <w:sz w:val="24"/>
                <w:rFonts w:ascii="Segoe UI" w:hAnsi="Segoe UI" w:cs="Segoe UI"/>
                <w:sz w:val="24"/>
                <w:szCs w:val="24"/>
              </w:rPr>
              <w:t xml:space="preserve"> Supabase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الكتل البرمجية الآمنة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try...finally</w:t>
            </w:r>
            <w:r>
              <w:rPr>
                <w:rFonts w:ascii="Segoe UI" w:hAnsi="Segoe UI"/>
                <w:b w:val="0"/>
                <w:i w:val="0"/>
                <w:color w:val="374151"/>
                <w:sz w:val="21"/>
                <w:rFonts w:ascii="Segoe UI" w:hAnsi="Segoe UI" w:cs="Segoe UI"/>
                <w:sz w:val="21"/>
                <w:szCs w:val="21"/>
                <w:rtl w:val="1"/>
              </w:rPr>
              <w:t>؛ حيث نقوم بإنشاء مجلد مؤقت للعملية الجارية، وبمجرد رفع الملف النهائي بنجاح أو حدوث خطأ مفاجئ، يتم استدعاء دالة المسح تلقائياً لحذف جميع الملفات والمجلدات المؤقتة من القرص الصلب لضمان نظافة بيئة الخادم دائماً.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س75: </w:t>
            </w:r>
            <w:r>
              <w:rPr>
                <w:rFonts w:ascii="Segoe UI" w:hAnsi="Segoe UI"/>
                <w:b/>
                <w:i w:val="0"/>
                <w:color w:val="1B365D"/>
                <w:sz w:val="24"/>
                <w:rFonts w:ascii="Segoe UI" w:hAnsi="Segoe UI" w:cs="Segoe UI"/>
                <w:sz w:val="24"/>
                <w:szCs w:val="24"/>
                <w:rtl w:val="1"/>
              </w:rPr>
              <w:t>كيف يمكننا دمج موسيقى خلفية هادئة</w:t>
            </w:r>
            <w:r>
              <w:rPr>
                <w:rFonts w:ascii="Segoe UI" w:hAnsi="Segoe UI"/>
                <w:b/>
                <w:i w:val="0"/>
                <w:color w:val="1E3A8A"/>
                <w:sz w:val="24"/>
                <w:rFonts w:ascii="Segoe UI" w:hAnsi="Segoe UI" w:cs="Segoe UI"/>
                <w:sz w:val="24"/>
                <w:szCs w:val="24"/>
              </w:rPr>
              <w:t xml:space="preserve"> (Background Music) </w:t>
            </w:r>
            <w:r>
              <w:rPr>
                <w:rFonts w:ascii="Segoe UI" w:hAnsi="Segoe UI"/>
                <w:b/>
                <w:i w:val="0"/>
                <w:color w:val="1B365D"/>
                <w:sz w:val="24"/>
                <w:rFonts w:ascii="Segoe UI" w:hAnsi="Segoe UI" w:cs="Segoe UI"/>
                <w:sz w:val="24"/>
                <w:szCs w:val="24"/>
                <w:rtl w:val="1"/>
              </w:rPr>
              <w:t>مع كلام المذيعين في البودكاست برمجياً؟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مرشح الدمج والتداخل</w:t>
            </w:r>
            <w:r>
              <w:rPr>
                <w:rFonts w:ascii="Segoe UI" w:hAnsi="Segoe UI"/>
                <w:b/>
                <w:i w:val="0"/>
                <w:color w:val="1E3A8A"/>
                <w:sz w:val="21"/>
                <w:rFonts w:ascii="Segoe UI" w:hAnsi="Segoe UI" w:cs="Segoe UI"/>
                <w:sz w:val="21"/>
                <w:szCs w:val="21"/>
              </w:rPr>
              <w:t xml:space="preserve"> (Audio Filter - </w:t>
            </w:r>
            <w:r>
              <w:rPr>
                <w:rFonts w:ascii="Consolas" w:hAnsi="Consolas"/>
                <w:b/>
                <w:i w:val="0"/>
                <w:color w:val="C7254E"/>
                <w:sz w:val="20"/>
                <w:rFonts w:ascii="Consolas" w:hAnsi="Consolas" w:cs="Consolas"/>
                <w:sz w:val="20"/>
                <w:szCs w:val="20"/>
              </w:rPr>
              <w:t>amix</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نحدد ملف الموسيقى كمسار ثانٍ، ونقوم بخفض مستوى الصوت الخاص به بنسبة</w:t>
            </w:r>
            <w:r>
              <w:rPr>
                <w:rFonts w:ascii="Segoe UI" w:hAnsi="Segoe UI"/>
                <w:b/>
                <w:i w:val="0"/>
                <w:color w:val="1E3A8A"/>
                <w:sz w:val="21"/>
                <w:rFonts w:ascii="Segoe UI" w:hAnsi="Segoe UI" w:cs="Segoe UI"/>
                <w:sz w:val="21"/>
                <w:szCs w:val="21"/>
              </w:rPr>
              <w:t xml:space="preserve"> 85% </w:t>
            </w:r>
            <w:r>
              <w:rPr>
                <w:rFonts w:ascii="Segoe UI" w:hAnsi="Segoe UI"/>
                <w:b w:val="0"/>
                <w:i w:val="0"/>
                <w:color w:val="374151"/>
                <w:sz w:val="21"/>
                <w:rFonts w:ascii="Segoe UI" w:hAnsi="Segoe UI" w:cs="Segoe UI"/>
                <w:sz w:val="21"/>
                <w:szCs w:val="21"/>
                <w:rtl w:val="1"/>
              </w:rPr>
              <w:t>ليكون خافتاً وتحت صوت المتحدثين الرئيسي، ثم نطبق تأثير التلاشي التدريجي</w:t>
            </w:r>
            <w:r>
              <w:rPr>
                <w:rFonts w:ascii="Segoe UI" w:hAnsi="Segoe UI"/>
                <w:b/>
                <w:i w:val="0"/>
                <w:color w:val="1E3A8A"/>
                <w:sz w:val="21"/>
                <w:rFonts w:ascii="Segoe UI" w:hAnsi="Segoe UI" w:cs="Segoe UI"/>
                <w:sz w:val="21"/>
                <w:szCs w:val="21"/>
              </w:rPr>
              <w:t xml:space="preserve"> (Fade-out) </w:t>
            </w:r>
            <w:r>
              <w:rPr>
                <w:rFonts w:ascii="Segoe UI" w:hAnsi="Segoe UI"/>
                <w:b w:val="0"/>
                <w:i w:val="0"/>
                <w:color w:val="374151"/>
                <w:sz w:val="21"/>
                <w:rFonts w:ascii="Segoe UI" w:hAnsi="Segoe UI" w:cs="Segoe UI"/>
                <w:sz w:val="21"/>
                <w:szCs w:val="21"/>
                <w:rtl w:val="1"/>
              </w:rPr>
              <w:t>عند نهاية البودكاست لخروج فني راقٍ.</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الرابع: إدارة البيانات والربط مع قاعدة البيانات (Database &amp; Storage Integration)</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يركز هذا الفصل على كيفية ربط الخلفية بقاعدة بيانات</w:t>
      </w:r>
      <w:r>
        <w:rPr>
          <w:rFonts w:ascii="Segoe UI" w:hAnsi="Segoe UI"/>
          <w:b/>
          <w:i w:val="0"/>
          <w:color w:val="1E3A8A"/>
          <w:sz w:val="20"/>
          <w:rFonts w:ascii="Segoe UI" w:hAnsi="Segoe UI" w:cs="Segoe UI"/>
          <w:sz w:val="20"/>
          <w:szCs w:val="20"/>
        </w:rPr>
        <w:t xml:space="preserve"> Supabase</w:t>
      </w:r>
      <w:r>
        <w:rPr>
          <w:rFonts w:ascii="Segoe UI" w:hAnsi="Segoe UI"/>
          <w:b w:val="0"/>
          <w:i w:val="0"/>
          <w:color w:val="6B7280"/>
          <w:sz w:val="20"/>
          <w:rFonts w:ascii="Segoe UI" w:hAnsi="Segoe UI" w:cs="Segoe UI"/>
          <w:sz w:val="20"/>
          <w:szCs w:val="20"/>
          <w:rtl w:val="1"/>
        </w:rPr>
        <w:t>، وتصميم الجداول للاختبارات وخرائط المفاهيم والبودكاست، وحفظ وتخزين ملفات الوسائط الثنائية الكبيرة.</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دمج منصة Supabase ونظام PostgreSQL</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س76: </w:t>
            </w:r>
            <w:r>
              <w:rPr>
                <w:rFonts w:ascii="Segoe UI" w:hAnsi="Segoe UI"/>
                <w:b/>
                <w:i w:val="0"/>
                <w:color w:val="1B365D"/>
                <w:sz w:val="24"/>
                <w:rFonts w:ascii="Segoe UI" w:hAnsi="Segoe UI" w:cs="Segoe UI"/>
                <w:sz w:val="24"/>
                <w:szCs w:val="24"/>
                <w:rtl w:val="1"/>
              </w:rPr>
              <w:t>لماذا تم اختيار</w:t>
            </w:r>
            <w:r>
              <w:rPr>
                <w:rFonts w:ascii="Segoe UI" w:hAnsi="Segoe UI"/>
                <w:b/>
                <w:i w:val="0"/>
                <w:color w:val="1E3A8A"/>
                <w:sz w:val="24"/>
                <w:rFonts w:ascii="Segoe UI" w:hAnsi="Segoe UI" w:cs="Segoe UI"/>
                <w:sz w:val="24"/>
                <w:szCs w:val="24"/>
              </w:rPr>
              <w:t xml:space="preserve"> Supabase </w:t>
            </w:r>
            <w:r>
              <w:rPr>
                <w:rFonts w:ascii="Segoe UI" w:hAnsi="Segoe UI"/>
                <w:b/>
                <w:i w:val="0"/>
                <w:color w:val="1B365D"/>
                <w:sz w:val="24"/>
                <w:rFonts w:ascii="Segoe UI" w:hAnsi="Segoe UI" w:cs="Segoe UI"/>
                <w:sz w:val="24"/>
                <w:szCs w:val="24"/>
                <w:rtl w:val="1"/>
              </w:rPr>
              <w:t>كمنصة لإدارة البيانات وقاعدة البيانات في المشروع؟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اخترنا</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لأنها توفر قاعدة بيانات</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قوية وموزعة وتدعم استدعاءات البيانات غير المتزامنة بطلاقة. بالإضافة إلى دمجها لخدمات التخزين السحابي للملفات</w:t>
            </w:r>
            <w:r>
              <w:rPr>
                <w:rFonts w:ascii="Segoe UI" w:hAnsi="Segoe UI"/>
                <w:b/>
                <w:i w:val="0"/>
                <w:color w:val="1E3A8A"/>
                <w:sz w:val="21"/>
                <w:rFonts w:ascii="Segoe UI" w:hAnsi="Segoe UI" w:cs="Segoe UI"/>
                <w:sz w:val="21"/>
                <w:szCs w:val="21"/>
              </w:rPr>
              <w:t xml:space="preserve"> (Storage Buckets) </w:t>
            </w:r>
            <w:r>
              <w:rPr>
                <w:rFonts w:ascii="Segoe UI" w:hAnsi="Segoe UI"/>
                <w:b w:val="0"/>
                <w:i w:val="0"/>
                <w:color w:val="374151"/>
                <w:sz w:val="21"/>
                <w:rFonts w:ascii="Segoe UI" w:hAnsi="Segoe UI" w:cs="Segoe UI"/>
                <w:sz w:val="21"/>
                <w:szCs w:val="21"/>
                <w:rtl w:val="1"/>
              </w:rPr>
              <w:t>ونظام المصادقة في منصة واحدة متكاملة ومفتوحة المصدر وسهلة الدمج مع تطبيقات</w:t>
            </w:r>
            <w:r>
              <w:rPr>
                <w:rFonts w:ascii="Segoe UI" w:hAnsi="Segoe UI"/>
                <w:b/>
                <w:i w:val="0"/>
                <w:color w:val="1E3A8A"/>
                <w:sz w:val="21"/>
                <w:rFonts w:ascii="Segoe UI" w:hAnsi="Segoe UI" w:cs="Segoe UI"/>
                <w:sz w:val="21"/>
                <w:szCs w:val="21"/>
              </w:rPr>
              <w:t xml:space="preserve"> Python </w:t>
            </w:r>
            <w:r>
              <w:rPr>
                <w:rFonts w:ascii="Segoe UI" w:hAnsi="Segoe UI"/>
                <w:b w:val="0"/>
                <w:i w:val="0"/>
                <w:color w:val="374151"/>
                <w:sz w:val="21"/>
                <w:rFonts w:ascii="Segoe UI" w:hAnsi="Segoe UI" w:cs="Segoe UI"/>
                <w:sz w:val="21"/>
                <w:szCs w:val="21"/>
                <w:rtl w:val="1"/>
              </w:rPr>
              <w:t>و</w:t>
            </w:r>
            <w:r>
              <w:rPr>
                <w:rFonts w:ascii="Segoe UI" w:hAnsi="Segoe UI"/>
                <w:b/>
                <w:i w:val="0"/>
                <w:color w:val="1E3A8A"/>
                <w:sz w:val="21"/>
                <w:rFonts w:ascii="Segoe UI" w:hAnsi="Segoe UI" w:cs="Segoe UI"/>
                <w:sz w:val="21"/>
                <w:szCs w:val="21"/>
              </w:rPr>
              <w:t xml:space="preserve"> C#.</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i/>
                <w:color w:val="1E3A8A"/>
                <w:sz w:val="19"/>
                <w:rFonts w:ascii="Segoe UI" w:hAnsi="Segoe UI" w:cs="Segoe UI"/>
                <w:sz w:val="19"/>
                <w:szCs w:val="19"/>
              </w:rPr>
              <w:t xml:space="preserve">PostgreSQL </w:t>
            </w:r>
            <w:r>
              <w:rPr>
                <w:rFonts w:ascii="Segoe UI" w:hAnsi="Segoe UI"/>
                <w:b w:val="0"/>
                <w:i/>
                <w:color w:val="555F6E"/>
                <w:sz w:val="19"/>
                <w:rFonts w:ascii="Segoe UI" w:hAnsi="Segoe UI" w:cs="Segoe UI"/>
                <w:sz w:val="19"/>
                <w:szCs w:val="19"/>
                <w:rtl w:val="1"/>
              </w:rPr>
              <w:t>هي قاعدة بيانات علائقية قوية جداً، واختيارها يعطي المشروع طابعاً احترافياً في إدارة العلاقات المعقدة بين الكيانات.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س77: </w:t>
            </w:r>
            <w:r>
              <w:rPr>
                <w:rFonts w:ascii="Segoe UI" w:hAnsi="Segoe UI"/>
                <w:b/>
                <w:i w:val="0"/>
                <w:color w:val="1B365D"/>
                <w:sz w:val="24"/>
                <w:rFonts w:ascii="Segoe UI" w:hAnsi="Segoe UI" w:cs="Segoe UI"/>
                <w:sz w:val="24"/>
                <w:szCs w:val="24"/>
                <w:rtl w:val="1"/>
              </w:rPr>
              <w:t>كيف يتم التعامل مع اتصال قاعدة البيانات في الكود لمنع استهلاك قنوات الاتصال المتاحة</w:t>
            </w:r>
            <w:r>
              <w:rPr>
                <w:rFonts w:ascii="Segoe UI" w:hAnsi="Segoe UI"/>
                <w:b/>
                <w:i w:val="0"/>
                <w:color w:val="1E3A8A"/>
                <w:sz w:val="24"/>
                <w:rFonts w:ascii="Segoe UI" w:hAnsi="Segoe UI" w:cs="Segoe UI"/>
                <w:sz w:val="24"/>
                <w:szCs w:val="24"/>
              </w:rPr>
              <w:t xml:space="preserve"> (Connection Pool Exhaustion)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بإنشاء عميل</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مرة واحدة فقط كمتغير عالمي مفرد</w:t>
            </w:r>
            <w:r>
              <w:rPr>
                <w:rFonts w:ascii="Segoe UI" w:hAnsi="Segoe UI"/>
                <w:b/>
                <w:i w:val="0"/>
                <w:color w:val="1E3A8A"/>
                <w:sz w:val="21"/>
                <w:rFonts w:ascii="Segoe UI" w:hAnsi="Segoe UI" w:cs="Segoe UI"/>
                <w:sz w:val="21"/>
                <w:szCs w:val="21"/>
              </w:rPr>
              <w:t xml:space="preserve"> (Singleton Instance) </w:t>
            </w:r>
            <w:r>
              <w:rPr>
                <w:rFonts w:ascii="Segoe UI" w:hAnsi="Segoe UI"/>
                <w:b w:val="0"/>
                <w:i w:val="0"/>
                <w:color w:val="374151"/>
                <w:sz w:val="21"/>
                <w:rFonts w:ascii="Segoe UI" w:hAnsi="Segoe UI" w:cs="Segoe UI"/>
                <w:sz w:val="21"/>
                <w:szCs w:val="21"/>
                <w:rtl w:val="1"/>
              </w:rPr>
              <w:t>وتتم إعادة استخدامه طوال دورة حياة التطبيق. كما نستخدم الدوال غير المتزامنة والمؤشرة للطلب الخارجي فقط عند الحاجة الفعلية لمنع إبقاء اتصالات مفتوحة بلا داعٍ.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س78: </w:t>
            </w:r>
            <w:r>
              <w:rPr>
                <w:rFonts w:ascii="Segoe UI" w:hAnsi="Segoe UI"/>
                <w:b/>
                <w:i w:val="0"/>
                <w:color w:val="1B365D"/>
                <w:sz w:val="24"/>
                <w:rFonts w:ascii="Segoe UI" w:hAnsi="Segoe UI" w:cs="Segoe UI"/>
                <w:sz w:val="24"/>
                <w:szCs w:val="24"/>
                <w:rtl w:val="1"/>
              </w:rPr>
              <w:t>لماذا لا نستخدم قاعدة بيانات ممثلة بالذاكرة مثل</w:t>
            </w:r>
            <w:r>
              <w:rPr>
                <w:rFonts w:ascii="Segoe UI" w:hAnsi="Segoe UI"/>
                <w:b/>
                <w:i w:val="0"/>
                <w:color w:val="1E3A8A"/>
                <w:sz w:val="24"/>
                <w:rFonts w:ascii="Segoe UI" w:hAnsi="Segoe UI" w:cs="Segoe UI"/>
                <w:sz w:val="24"/>
                <w:szCs w:val="24"/>
              </w:rPr>
              <w:t xml:space="preserve"> Redis </w:t>
            </w:r>
            <w:r>
              <w:rPr>
                <w:rFonts w:ascii="Segoe UI" w:hAnsi="Segoe UI"/>
                <w:b/>
                <w:i w:val="0"/>
                <w:color w:val="1B365D"/>
                <w:sz w:val="24"/>
                <w:rFonts w:ascii="Segoe UI" w:hAnsi="Segoe UI" w:cs="Segoe UI"/>
                <w:sz w:val="24"/>
                <w:szCs w:val="24"/>
                <w:rtl w:val="1"/>
              </w:rPr>
              <w:t>لتخزين الجلسات السريعة ومخرجات الفيديوهات؟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منصة</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توفر عناء إدارة خوادم إضافية وتكفي احتياجات المشروع الحالية بامتياز. وعند نمو المشروع بشكل ضخم، يمكن بالطبع إدخال</w:t>
            </w:r>
            <w:r>
              <w:rPr>
                <w:rFonts w:ascii="Segoe UI" w:hAnsi="Segoe UI"/>
                <w:b/>
                <w:i w:val="0"/>
                <w:color w:val="1E3A8A"/>
                <w:sz w:val="21"/>
                <w:rFonts w:ascii="Segoe UI" w:hAnsi="Segoe UI" w:cs="Segoe UI"/>
                <w:sz w:val="21"/>
                <w:szCs w:val="21"/>
              </w:rPr>
              <w:t xml:space="preserve"> Redis </w:t>
            </w:r>
            <w:r>
              <w:rPr>
                <w:rFonts w:ascii="Segoe UI" w:hAnsi="Segoe UI"/>
                <w:b w:val="0"/>
                <w:i w:val="0"/>
                <w:color w:val="374151"/>
                <w:sz w:val="21"/>
                <w:rFonts w:ascii="Segoe UI" w:hAnsi="Segoe UI" w:cs="Segoe UI"/>
                <w:sz w:val="21"/>
                <w:szCs w:val="21"/>
                <w:rtl w:val="1"/>
              </w:rPr>
              <w:t>كطبقة كاش وسيطة لتخزين استجابات الواجهة البرمجية المتكررة وتقليل الضغط على قاعدة البيانات والذكاء الاصطناعي.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س79: </w:t>
            </w:r>
            <w:r>
              <w:rPr>
                <w:rFonts w:ascii="Segoe UI" w:hAnsi="Segoe UI"/>
                <w:b/>
                <w:i w:val="0"/>
                <w:color w:val="1B365D"/>
                <w:sz w:val="24"/>
                <w:rFonts w:ascii="Segoe UI" w:hAnsi="Segoe UI" w:cs="Segoe UI"/>
                <w:sz w:val="24"/>
                <w:szCs w:val="24"/>
                <w:rtl w:val="1"/>
              </w:rPr>
              <w:t>لماذا تم فصل منطق الاتصال بقاعدة البيانات في مجلد منفصل</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core/database.py</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لتطبيق مبدأ التغليف والنظام المفرد. يسهل هذا التعديل على مزود قاعدة البيانات مستقبلاً (مثلاً التبديل من</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إلى</w:t>
            </w:r>
            <w:r>
              <w:rPr>
                <w:rFonts w:ascii="Segoe UI" w:hAnsi="Segoe UI"/>
                <w:b/>
                <w:i w:val="0"/>
                <w:color w:val="1E3A8A"/>
                <w:sz w:val="21"/>
                <w:rFonts w:ascii="Segoe UI" w:hAnsi="Segoe UI" w:cs="Segoe UI"/>
                <w:sz w:val="21"/>
                <w:szCs w:val="21"/>
              </w:rPr>
              <w:t xml:space="preserve"> Firebase </w:t>
            </w:r>
            <w:r>
              <w:rPr>
                <w:rFonts w:ascii="Segoe UI" w:hAnsi="Segoe UI"/>
                <w:b w:val="0"/>
                <w:i w:val="0"/>
                <w:color w:val="374151"/>
                <w:sz w:val="21"/>
                <w:rFonts w:ascii="Segoe UI" w:hAnsi="Segoe UI" w:cs="Segoe UI"/>
                <w:sz w:val="21"/>
                <w:szCs w:val="21"/>
                <w:rtl w:val="1"/>
              </w:rPr>
              <w:t>أو</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مستقلة) بتغيير الكود في ملف واحد فقط ودون الحاجة لتعديل بقية ملفات الخدمات أو النهايات البرمجية.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س80: </w:t>
            </w:r>
            <w:r>
              <w:rPr>
                <w:rFonts w:ascii="Segoe UI" w:hAnsi="Segoe UI"/>
                <w:b/>
                <w:i w:val="0"/>
                <w:color w:val="1B365D"/>
                <w:sz w:val="24"/>
                <w:rFonts w:ascii="Segoe UI" w:hAnsi="Segoe UI" w:cs="Segoe UI"/>
                <w:sz w:val="24"/>
                <w:szCs w:val="24"/>
                <w:rtl w:val="1"/>
              </w:rPr>
              <w:t>كيف يؤثر استخدام</w:t>
            </w:r>
            <w:r>
              <w:rPr>
                <w:rFonts w:ascii="Segoe UI" w:hAnsi="Segoe UI"/>
                <w:b/>
                <w:i w:val="0"/>
                <w:color w:val="1E3A8A"/>
                <w:sz w:val="24"/>
                <w:rFonts w:ascii="Segoe UI" w:hAnsi="Segoe UI" w:cs="Segoe UI"/>
                <w:sz w:val="24"/>
                <w:szCs w:val="24"/>
              </w:rPr>
              <w:t xml:space="preserve"> PostgreSQL </w:t>
            </w:r>
            <w:r>
              <w:rPr>
                <w:rFonts w:ascii="Segoe UI" w:hAnsi="Segoe UI"/>
                <w:b/>
                <w:i w:val="0"/>
                <w:color w:val="1B365D"/>
                <w:sz w:val="24"/>
                <w:rFonts w:ascii="Segoe UI" w:hAnsi="Segoe UI" w:cs="Segoe UI"/>
                <w:sz w:val="24"/>
                <w:szCs w:val="24"/>
                <w:rtl w:val="1"/>
              </w:rPr>
              <w:t>على إمكانية دعم ميزات التعاون الفوري</w:t>
            </w:r>
            <w:r>
              <w:rPr>
                <w:rFonts w:ascii="Segoe UI" w:hAnsi="Segoe UI"/>
                <w:b/>
                <w:i w:val="0"/>
                <w:color w:val="1E3A8A"/>
                <w:sz w:val="24"/>
                <w:rFonts w:ascii="Segoe UI" w:hAnsi="Segoe UI" w:cs="Segoe UI"/>
                <w:sz w:val="24"/>
                <w:szCs w:val="24"/>
              </w:rPr>
              <w:t xml:space="preserve"> (Real-time Collaboration) </w:t>
            </w:r>
            <w:r>
              <w:rPr>
                <w:rFonts w:ascii="Segoe UI" w:hAnsi="Segoe UI"/>
                <w:b/>
                <w:i w:val="0"/>
                <w:color w:val="1B365D"/>
                <w:sz w:val="24"/>
                <w:rFonts w:ascii="Segoe UI" w:hAnsi="Segoe UI" w:cs="Segoe UI"/>
                <w:sz w:val="24"/>
                <w:szCs w:val="24"/>
                <w:rtl w:val="1"/>
              </w:rPr>
              <w:t>للطلاب مستقبلاً؟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منصة</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تدعم ميزة الـ</w:t>
            </w:r>
            <w:r>
              <w:rPr>
                <w:rFonts w:ascii="Segoe UI" w:hAnsi="Segoe UI"/>
                <w:b/>
                <w:i w:val="0"/>
                <w:color w:val="1E3A8A"/>
                <w:sz w:val="21"/>
                <w:rFonts w:ascii="Segoe UI" w:hAnsi="Segoe UI" w:cs="Segoe UI"/>
                <w:sz w:val="21"/>
                <w:szCs w:val="21"/>
              </w:rPr>
              <w:t xml:space="preserve"> Realtime </w:t>
            </w:r>
            <w:r>
              <w:rPr>
                <w:rFonts w:ascii="Segoe UI" w:hAnsi="Segoe UI"/>
                <w:b w:val="0"/>
                <w:i w:val="0"/>
                <w:color w:val="374151"/>
                <w:sz w:val="21"/>
                <w:rFonts w:ascii="Segoe UI" w:hAnsi="Segoe UI" w:cs="Segoe UI"/>
                <w:sz w:val="21"/>
                <w:szCs w:val="21"/>
                <w:rtl w:val="1"/>
              </w:rPr>
              <w:t>بشكل ممتاز وفوري فوق</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يمكننا تفعيل هذه ميزة بلمسة زر لتحديث نتائج امتحانات وخرائط مفاهيم على شاشات طلاب مشتركين في نفس جلسة فور حفظها في قاعدة بيانات وبدون حاجة لعمليات استعلام متكررة.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تصميم جداول الامتحانات والخرائط والوسائط</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س81: </w:t>
            </w:r>
            <w:r>
              <w:rPr>
                <w:rFonts w:ascii="Segoe UI" w:hAnsi="Segoe UI"/>
                <w:b/>
                <w:i w:val="0"/>
                <w:color w:val="1B365D"/>
                <w:sz w:val="24"/>
                <w:rFonts w:ascii="Segoe UI" w:hAnsi="Segoe UI" w:cs="Segoe UI"/>
                <w:sz w:val="24"/>
                <w:szCs w:val="24"/>
                <w:rtl w:val="1"/>
              </w:rPr>
              <w:t>ما هو تصميم الجدول</w:t>
            </w:r>
            <w:r>
              <w:rPr>
                <w:rFonts w:ascii="Segoe UI" w:hAnsi="Segoe UI"/>
                <w:b/>
                <w:i w:val="0"/>
                <w:color w:val="1E3A8A"/>
                <w:sz w:val="24"/>
                <w:rFonts w:ascii="Segoe UI" w:hAnsi="Segoe UI" w:cs="Segoe UI"/>
                <w:sz w:val="24"/>
                <w:szCs w:val="24"/>
              </w:rPr>
              <w:t xml:space="preserve"> (Table Schema) </w:t>
            </w:r>
            <w:r>
              <w:rPr>
                <w:rFonts w:ascii="Segoe UI" w:hAnsi="Segoe UI"/>
                <w:b/>
                <w:i w:val="0"/>
                <w:color w:val="1B365D"/>
                <w:sz w:val="24"/>
                <w:rFonts w:ascii="Segoe UI" w:hAnsi="Segoe UI" w:cs="Segoe UI"/>
                <w:sz w:val="24"/>
                <w:szCs w:val="24"/>
                <w:rtl w:val="1"/>
              </w:rPr>
              <w:t>الخاص بحفظ بنوك الأسئلة المنتجة؟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يحتوي جدول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generated_quizzes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على الحقول التالية: المعرف الفريد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مفتاح أساسي)، العنوان</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title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نص)، الصعوبة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difficulty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نص)، عدد الأسئلة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num_questions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عدد صحيح)، وتفاصيل بنك الأسئلة بالكامل بصيغة</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داخل الحقل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quiz_data</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وحقل نوع الامتحان</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type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وتاريخ الإنشاء التلقائي.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س82: </w:t>
            </w:r>
            <w:r>
              <w:rPr>
                <w:rFonts w:ascii="Segoe UI" w:hAnsi="Segoe UI"/>
                <w:b/>
                <w:i w:val="0"/>
                <w:color w:val="1B365D"/>
                <w:sz w:val="24"/>
                <w:rFonts w:ascii="Segoe UI" w:hAnsi="Segoe UI" w:cs="Segoe UI"/>
                <w:sz w:val="24"/>
                <w:szCs w:val="24"/>
                <w:rtl w:val="1"/>
              </w:rPr>
              <w:t>لماذا نفضل تخزين تفاصيل الأسئلة كـ</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في قاعدة البيانات بدلاً من فصلها في جداول علائقية تقليدية؟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نفضل تخزينها كـ</w:t>
            </w:r>
            <w:r>
              <w:rPr>
                <w:rFonts w:ascii="Segoe UI" w:hAnsi="Segoe UI"/>
                <w:b/>
                <w:i w:val="0"/>
                <w:color w:val="1E3A8A"/>
                <w:sz w:val="21"/>
                <w:rFonts w:ascii="Segoe UI" w:hAnsi="Segoe UI" w:cs="Segoe UI"/>
                <w:sz w:val="21"/>
                <w:szCs w:val="21"/>
              </w:rPr>
              <w:t xml:space="preserve"> JSON (Document-style store) </w:t>
            </w:r>
            <w:r>
              <w:rPr>
                <w:rFonts w:ascii="Segoe UI" w:hAnsi="Segoe UI"/>
                <w:b w:val="0"/>
                <w:i w:val="0"/>
                <w:color w:val="374151"/>
                <w:sz w:val="21"/>
                <w:rFonts w:ascii="Segoe UI" w:hAnsi="Segoe UI" w:cs="Segoe UI"/>
                <w:sz w:val="21"/>
                <w:szCs w:val="21"/>
                <w:rtl w:val="1"/>
              </w:rPr>
              <w:t>لثلاثة أسباب</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السرعة الفائقة في الحفظ والاسترجاع ككتلة واحدة دون الحاجة لعمليات ربط معقدة</w:t>
            </w:r>
            <w:r>
              <w:rPr>
                <w:rFonts w:ascii="Segoe UI" w:hAnsi="Segoe UI"/>
                <w:b/>
                <w:i w:val="0"/>
                <w:color w:val="1E3A8A"/>
                <w:sz w:val="21"/>
                <w:rFonts w:ascii="Segoe UI" w:hAnsi="Segoe UI" w:cs="Segoe UI"/>
                <w:sz w:val="21"/>
                <w:szCs w:val="21"/>
              </w:rPr>
              <w:t xml:space="preserve"> (SQL Joins) </w:t>
            </w:r>
            <w:r>
              <w:rPr>
                <w:rFonts w:ascii="Segoe UI" w:hAnsi="Segoe UI"/>
                <w:b w:val="0"/>
                <w:i w:val="0"/>
                <w:color w:val="374151"/>
                <w:sz w:val="21"/>
                <w:rFonts w:ascii="Segoe UI" w:hAnsi="Segoe UI" w:cs="Segoe UI"/>
                <w:sz w:val="21"/>
                <w:szCs w:val="21"/>
                <w:rtl w:val="1"/>
              </w:rPr>
              <w:t>عبر عدة جداول،</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مرونة الهيكل وقابليته للتعديل مستقبلاً دون الحاجة لعمل هجرات لقواعد البيانات</w:t>
            </w:r>
            <w:r>
              <w:rPr>
                <w:rFonts w:ascii="Segoe UI" w:hAnsi="Segoe UI"/>
                <w:b/>
                <w:i w:val="0"/>
                <w:color w:val="1E3A8A"/>
                <w:sz w:val="21"/>
                <w:rFonts w:ascii="Segoe UI" w:hAnsi="Segoe UI" w:cs="Segoe UI"/>
                <w:sz w:val="21"/>
                <w:szCs w:val="21"/>
              </w:rPr>
              <w:t xml:space="preserve"> (Migrations)</w:t>
            </w:r>
            <w:r>
              <w:rPr>
                <w:rFonts w:ascii="Segoe UI" w:hAnsi="Segoe UI"/>
                <w:b w:val="0"/>
                <w:i w:val="0"/>
                <w:color w:val="374151"/>
                <w:sz w:val="21"/>
                <w:rFonts w:ascii="Segoe UI" w:hAnsi="Segoe UI" w:cs="Segoe UI"/>
                <w:sz w:val="21"/>
                <w:szCs w:val="21"/>
                <w:rtl w:val="1"/>
              </w:rPr>
              <w:t>،</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التوافق المباشر مع الهيكل البرمجي</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وعقود بيانات الواجهة الأمامية.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س83: </w:t>
            </w:r>
            <w:r>
              <w:rPr>
                <w:rFonts w:ascii="Segoe UI" w:hAnsi="Segoe UI"/>
                <w:b/>
                <w:i w:val="0"/>
                <w:color w:val="1B365D"/>
                <w:sz w:val="24"/>
                <w:rFonts w:ascii="Segoe UI" w:hAnsi="Segoe UI" w:cs="Segoe UI"/>
                <w:sz w:val="24"/>
                <w:szCs w:val="24"/>
                <w:rtl w:val="1"/>
              </w:rPr>
              <w:t>كيف يتم تصميم جدول</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generated_mindmaps</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وما هي العلاقات البرمجية له؟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يحتوي جدول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generated_mindmaps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على معرف فريد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كحقل أساسي، وحقل</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لتخزين الهيكل الشجري للمفهوم بالكامل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mindmap_data</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ورابط الصورة النهائية المولدة للخريطة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image_url</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بالإضافة لحقول التوقيت الزمني للإدخال.</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س84: </w:t>
            </w:r>
            <w:r>
              <w:rPr>
                <w:rFonts w:ascii="Segoe UI" w:hAnsi="Segoe UI"/>
                <w:b/>
                <w:i w:val="0"/>
                <w:color w:val="1B365D"/>
                <w:sz w:val="24"/>
                <w:rFonts w:ascii="Segoe UI" w:hAnsi="Segoe UI" w:cs="Segoe UI"/>
                <w:sz w:val="24"/>
                <w:szCs w:val="24"/>
                <w:rtl w:val="1"/>
              </w:rPr>
              <w:t>كيف يتم تصميم جدول</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generated_podcasts</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وما هي العلاقات البرمجية له؟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يحتوي الجدول على معرّف فريد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كحقل أساسي، وحقل العنوان</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title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نص)، وحقل المدة الزمنية الكلية بالثانية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total_duration_seconds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رقم عشري)، وحقل تفاصيل البودكاست بالكامل بصيغة</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داخل الحقل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podcast_data</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الذي يحتوي على المسارات والصوتيات المنتجة.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س85: </w:t>
            </w:r>
            <w:r>
              <w:rPr>
                <w:rFonts w:ascii="Segoe UI" w:hAnsi="Segoe UI"/>
                <w:b/>
                <w:i w:val="0"/>
                <w:color w:val="1B365D"/>
                <w:sz w:val="24"/>
                <w:rFonts w:ascii="Segoe UI" w:hAnsi="Segoe UI" w:cs="Segoe UI"/>
                <w:sz w:val="24"/>
                <w:szCs w:val="24"/>
                <w:rtl w:val="1"/>
              </w:rPr>
              <w:t>كيف يتم التعامل مع الحالات التي يتجاوز فيها حجم مصفوفة الـ</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الحد الأقصى المسموح به لحجم العمود في قاعدة البيانات؟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أعمدة من نوع</w:t>
            </w:r>
            <w:r>
              <w:rPr>
                <w:rFonts w:ascii="Segoe UI" w:hAnsi="Segoe UI"/>
                <w:b/>
                <w:i w:val="0"/>
                <w:color w:val="1E3A8A"/>
                <w:sz w:val="21"/>
                <w:rFonts w:ascii="Segoe UI" w:hAnsi="Segoe UI" w:cs="Segoe UI"/>
                <w:sz w:val="21"/>
                <w:szCs w:val="21"/>
              </w:rPr>
              <w:t xml:space="preserve"> JSONB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لا تفرض قيوداً ضيقة على الحجم (تصل إلى</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جيجابايت لكل حقل كحد أقصى). وبما أن حجم بيانات خرائط المفاهيم والامتحانات لدينا لا يتعدى بضعة كيلوبايتات، فإننا في أمان تام من تجاوز حدود التخزين للعمود الواحد.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التخزين السحابي للملفات والروابط العامة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س86: </w:t>
            </w:r>
            <w:r>
              <w:rPr>
                <w:rFonts w:ascii="Segoe UI" w:hAnsi="Segoe UI"/>
                <w:b/>
                <w:i w:val="0"/>
                <w:color w:val="1B365D"/>
                <w:sz w:val="24"/>
                <w:rFonts w:ascii="Segoe UI" w:hAnsi="Segoe UI" w:cs="Segoe UI"/>
                <w:sz w:val="24"/>
                <w:szCs w:val="24"/>
                <w:rtl w:val="1"/>
              </w:rPr>
              <w:t>ما هي المجلدات السحابية</w:t>
            </w:r>
            <w:r>
              <w:rPr>
                <w:rFonts w:ascii="Segoe UI" w:hAnsi="Segoe UI"/>
                <w:b/>
                <w:i w:val="0"/>
                <w:color w:val="1E3A8A"/>
                <w:sz w:val="24"/>
                <w:rFonts w:ascii="Segoe UI" w:hAnsi="Segoe UI" w:cs="Segoe UI"/>
                <w:sz w:val="24"/>
                <w:szCs w:val="24"/>
              </w:rPr>
              <w:t xml:space="preserve"> (Storage Buckets) </w:t>
            </w:r>
            <w:r>
              <w:rPr>
                <w:rFonts w:ascii="Segoe UI" w:hAnsi="Segoe UI"/>
                <w:b/>
                <w:i w:val="0"/>
                <w:color w:val="1B365D"/>
                <w:sz w:val="24"/>
                <w:rFonts w:ascii="Segoe UI" w:hAnsi="Segoe UI" w:cs="Segoe UI"/>
                <w:sz w:val="24"/>
                <w:szCs w:val="24"/>
                <w:rtl w:val="1"/>
              </w:rPr>
              <w:t>المستخدمة في</w:t>
            </w:r>
            <w:r>
              <w:rPr>
                <w:rFonts w:ascii="Segoe UI" w:hAnsi="Segoe UI"/>
                <w:b/>
                <w:i w:val="0"/>
                <w:color w:val="1E3A8A"/>
                <w:sz w:val="24"/>
                <w:rFonts w:ascii="Segoe UI" w:hAnsi="Segoe UI" w:cs="Segoe UI"/>
                <w:sz w:val="24"/>
                <w:szCs w:val="24"/>
              </w:rPr>
              <w:t xml:space="preserve"> Supabase </w:t>
            </w:r>
            <w:r>
              <w:rPr>
                <w:rFonts w:ascii="Segoe UI" w:hAnsi="Segoe UI"/>
                <w:b/>
                <w:i w:val="0"/>
                <w:color w:val="1B365D"/>
                <w:sz w:val="24"/>
                <w:rFonts w:ascii="Segoe UI" w:hAnsi="Segoe UI" w:cs="Segoe UI"/>
                <w:sz w:val="24"/>
                <w:szCs w:val="24"/>
                <w:rtl w:val="1"/>
              </w:rPr>
              <w:t>وما هي وظائفها؟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باقة تخزين عامة</w:t>
            </w:r>
            <w:r>
              <w:rPr>
                <w:rFonts w:ascii="Segoe UI" w:hAnsi="Segoe UI"/>
                <w:b/>
                <w:i w:val="0"/>
                <w:color w:val="1E3A8A"/>
                <w:sz w:val="21"/>
                <w:rFonts w:ascii="Segoe UI" w:hAnsi="Segoe UI" w:cs="Segoe UI"/>
                <w:sz w:val="21"/>
                <w:szCs w:val="21"/>
              </w:rPr>
              <w:t xml:space="preserve"> (Public Storage Bucket) </w:t>
            </w:r>
            <w:r>
              <w:rPr>
                <w:rFonts w:ascii="Segoe UI" w:hAnsi="Segoe UI"/>
                <w:b w:val="0"/>
                <w:i w:val="0"/>
                <w:color w:val="374151"/>
                <w:sz w:val="21"/>
                <w:rFonts w:ascii="Segoe UI" w:hAnsi="Segoe UI" w:cs="Segoe UI"/>
                <w:sz w:val="21"/>
                <w:szCs w:val="21"/>
                <w:rtl w:val="1"/>
              </w:rPr>
              <w:t>لحفظ ملفات الصوت</w:t>
            </w:r>
            <w:r>
              <w:rPr>
                <w:rFonts w:ascii="Segoe UI" w:hAnsi="Segoe UI"/>
                <w:b/>
                <w:i w:val="0"/>
                <w:color w:val="1E3A8A"/>
                <w:sz w:val="21"/>
                <w:rFonts w:ascii="Segoe UI" w:hAnsi="Segoe UI" w:cs="Segoe UI"/>
                <w:sz w:val="21"/>
                <w:szCs w:val="21"/>
              </w:rPr>
              <w:t xml:space="preserve"> (MP3) </w:t>
            </w:r>
            <w:r>
              <w:rPr>
                <w:rFonts w:ascii="Segoe UI" w:hAnsi="Segoe UI"/>
                <w:b w:val="0"/>
                <w:i w:val="0"/>
                <w:color w:val="374151"/>
                <w:sz w:val="21"/>
                <w:rFonts w:ascii="Segoe UI" w:hAnsi="Segoe UI" w:cs="Segoe UI"/>
                <w:sz w:val="21"/>
                <w:szCs w:val="21"/>
                <w:rtl w:val="1"/>
              </w:rPr>
              <w:t>والفيديوهات</w:t>
            </w:r>
            <w:r>
              <w:rPr>
                <w:rFonts w:ascii="Segoe UI" w:hAnsi="Segoe UI"/>
                <w:b/>
                <w:i w:val="0"/>
                <w:color w:val="1E3A8A"/>
                <w:sz w:val="21"/>
                <w:rFonts w:ascii="Segoe UI" w:hAnsi="Segoe UI" w:cs="Segoe UI"/>
                <w:sz w:val="21"/>
                <w:szCs w:val="21"/>
              </w:rPr>
              <w:t xml:space="preserve"> (MP4) </w:t>
            </w:r>
            <w:r>
              <w:rPr>
                <w:rFonts w:ascii="Segoe UI" w:hAnsi="Segoe UI"/>
                <w:b w:val="0"/>
                <w:i w:val="0"/>
                <w:color w:val="374151"/>
                <w:sz w:val="21"/>
                <w:rFonts w:ascii="Segoe UI" w:hAnsi="Segoe UI" w:cs="Segoe UI"/>
                <w:sz w:val="21"/>
                <w:szCs w:val="21"/>
                <w:rtl w:val="1"/>
              </w:rPr>
              <w:t>وخرائط المفاهيم الصورية المنتجة. يمنحنا هذا روابط مباشرة وسريعة</w:t>
            </w:r>
            <w:r>
              <w:rPr>
                <w:rFonts w:ascii="Segoe UI" w:hAnsi="Segoe UI"/>
                <w:b/>
                <w:i w:val="0"/>
                <w:color w:val="1E3A8A"/>
                <w:sz w:val="21"/>
                <w:rFonts w:ascii="Segoe UI" w:hAnsi="Segoe UI" w:cs="Segoe UI"/>
                <w:sz w:val="21"/>
                <w:szCs w:val="21"/>
              </w:rPr>
              <w:t xml:space="preserve"> (Public URLs) </w:t>
            </w:r>
            <w:r>
              <w:rPr>
                <w:rFonts w:ascii="Segoe UI" w:hAnsi="Segoe UI"/>
                <w:b w:val="0"/>
                <w:i w:val="0"/>
                <w:color w:val="374151"/>
                <w:sz w:val="21"/>
                <w:rFonts w:ascii="Segoe UI" w:hAnsi="Segoe UI" w:cs="Segoe UI"/>
                <w:sz w:val="21"/>
                <w:szCs w:val="21"/>
                <w:rtl w:val="1"/>
              </w:rPr>
              <w:t>قابلة للاستهلاك المباشر في تطبيقات الويب والهواتف المحمولة.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س87: </w:t>
            </w:r>
            <w:r>
              <w:rPr>
                <w:rFonts w:ascii="Segoe UI" w:hAnsi="Segoe UI"/>
                <w:b/>
                <w:i w:val="0"/>
                <w:color w:val="1B365D"/>
                <w:sz w:val="24"/>
                <w:rFonts w:ascii="Segoe UI" w:hAnsi="Segoe UI" w:cs="Segoe UI"/>
                <w:sz w:val="24"/>
                <w:szCs w:val="24"/>
                <w:rtl w:val="1"/>
              </w:rPr>
              <w:t>ما هو دور متغير البيئة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SUPABASE_STORAGE_BUCKET</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وكيف يساهم في مرونة النظام؟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يحدد هذا متغير اسم مجلد التخزين سحابة فعلي ترفع إليه ملفات. فصل هذا اسم في متغير بيئة يتيح استخدام مجلد اختبارات</w:t>
            </w:r>
            <w:r>
              <w:rPr>
                <w:rFonts w:ascii="Segoe UI" w:hAnsi="Segoe UI"/>
                <w:b/>
                <w:i w:val="0"/>
                <w:color w:val="1E3A8A"/>
                <w:sz w:val="21"/>
                <w:rFonts w:ascii="Segoe UI" w:hAnsi="Segoe UI" w:cs="Segoe UI"/>
                <w:sz w:val="21"/>
                <w:szCs w:val="21"/>
              </w:rPr>
              <w:t xml:space="preserve"> (Testing Bucket) </w:t>
            </w:r>
            <w:r>
              <w:rPr>
                <w:rFonts w:ascii="Segoe UI" w:hAnsi="Segoe UI"/>
                <w:b w:val="0"/>
                <w:i w:val="0"/>
                <w:color w:val="374151"/>
                <w:sz w:val="21"/>
                <w:rFonts w:ascii="Segoe UI" w:hAnsi="Segoe UI" w:cs="Segoe UI"/>
                <w:sz w:val="21"/>
                <w:szCs w:val="21"/>
                <w:rtl w:val="1"/>
              </w:rPr>
              <w:t>أثناء تطوير ومجلد إنتاج</w:t>
            </w:r>
            <w:r>
              <w:rPr>
                <w:rFonts w:ascii="Segoe UI" w:hAnsi="Segoe UI"/>
                <w:b/>
                <w:i w:val="0"/>
                <w:color w:val="1E3A8A"/>
                <w:sz w:val="21"/>
                <w:rFonts w:ascii="Segoe UI" w:hAnsi="Segoe UI" w:cs="Segoe UI"/>
                <w:sz w:val="21"/>
                <w:szCs w:val="21"/>
              </w:rPr>
              <w:t xml:space="preserve"> (Production Bucket) </w:t>
            </w:r>
            <w:r>
              <w:rPr>
                <w:rFonts w:ascii="Segoe UI" w:hAnsi="Segoe UI"/>
                <w:b w:val="0"/>
                <w:i w:val="0"/>
                <w:color w:val="374151"/>
                <w:sz w:val="21"/>
                <w:rFonts w:ascii="Segoe UI" w:hAnsi="Segoe UI" w:cs="Segoe UI"/>
                <w:sz w:val="21"/>
                <w:szCs w:val="21"/>
                <w:rtl w:val="1"/>
              </w:rPr>
              <w:t>عند إطلاق دون حاجة لتغيير سطر واحد كود.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س88: </w:t>
            </w:r>
            <w:r>
              <w:rPr>
                <w:rFonts w:ascii="Segoe UI" w:hAnsi="Segoe UI"/>
                <w:b/>
                <w:i w:val="0"/>
                <w:color w:val="1B365D"/>
                <w:sz w:val="24"/>
                <w:rFonts w:ascii="Segoe UI" w:hAnsi="Segoe UI" w:cs="Segoe UI"/>
                <w:sz w:val="24"/>
                <w:szCs w:val="24"/>
                <w:rtl w:val="1"/>
              </w:rPr>
              <w:t>ما هي معايير الأمان المطبقة لحماية روابط الوسائط المخزنة من الوصول غير المصرح به؟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تفعيل روابط الوصول المؤقتة</w:t>
            </w:r>
            <w:r>
              <w:rPr>
                <w:rFonts w:ascii="Segoe UI" w:hAnsi="Segoe UI"/>
                <w:b/>
                <w:i w:val="0"/>
                <w:color w:val="1E3A8A"/>
                <w:sz w:val="21"/>
                <w:rFonts w:ascii="Segoe UI" w:hAnsi="Segoe UI" w:cs="Segoe UI"/>
                <w:sz w:val="21"/>
                <w:szCs w:val="21"/>
              </w:rPr>
              <w:t xml:space="preserve"> (Signed URLs) </w:t>
            </w:r>
            <w:r>
              <w:rPr>
                <w:rFonts w:ascii="Segoe UI" w:hAnsi="Segoe UI"/>
                <w:b w:val="0"/>
                <w:i w:val="0"/>
                <w:color w:val="374151"/>
                <w:sz w:val="21"/>
                <w:rFonts w:ascii="Segoe UI" w:hAnsi="Segoe UI" w:cs="Segoe UI"/>
                <w:sz w:val="21"/>
                <w:szCs w:val="21"/>
                <w:rtl w:val="1"/>
              </w:rPr>
              <w:t>التي تنتهي صلاحيتها بعد دقائق معدودة بدلاً من الروابط العامة الدائمة، كما نطبق سياسات أمان صارمة</w:t>
            </w:r>
            <w:r>
              <w:rPr>
                <w:rFonts w:ascii="Segoe UI" w:hAnsi="Segoe UI"/>
                <w:b/>
                <w:i w:val="0"/>
                <w:color w:val="1E3A8A"/>
                <w:sz w:val="21"/>
                <w:rFonts w:ascii="Segoe UI" w:hAnsi="Segoe UI" w:cs="Segoe UI"/>
                <w:sz w:val="21"/>
                <w:szCs w:val="21"/>
              </w:rPr>
              <w:t xml:space="preserve"> (RLS - Row Level Security) </w:t>
            </w:r>
            <w:r>
              <w:rPr>
                <w:rFonts w:ascii="Segoe UI" w:hAnsi="Segoe UI"/>
                <w:b w:val="0"/>
                <w:i w:val="0"/>
                <w:color w:val="374151"/>
                <w:sz w:val="21"/>
                <w:rFonts w:ascii="Segoe UI" w:hAnsi="Segoe UI" w:cs="Segoe UI"/>
                <w:sz w:val="21"/>
                <w:szCs w:val="21"/>
                <w:rtl w:val="1"/>
              </w:rPr>
              <w:t>على مستوى جداول</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لمنع القراءة أو التعديل من خارج تطبيقنا.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س89: </w:t>
            </w:r>
            <w:r>
              <w:rPr>
                <w:rFonts w:ascii="Segoe UI" w:hAnsi="Segoe UI"/>
                <w:b/>
                <w:i w:val="0"/>
                <w:color w:val="1B365D"/>
                <w:sz w:val="24"/>
                <w:rFonts w:ascii="Segoe UI" w:hAnsi="Segoe UI" w:cs="Segoe UI"/>
                <w:sz w:val="24"/>
                <w:szCs w:val="24"/>
                <w:rtl w:val="1"/>
              </w:rPr>
              <w:t>كيف يتم التعامل مع الكلمات العربية والأحرف الخاصة عند إنشاء وتسمية ملفات الصوت في التخزين السحابي؟</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لتجنب مشاكل ترميز الروابط</w:t>
            </w:r>
            <w:r>
              <w:rPr>
                <w:rFonts w:ascii="Segoe UI" w:hAnsi="Segoe UI"/>
                <w:b/>
                <w:i w:val="0"/>
                <w:color w:val="1E3A8A"/>
                <w:sz w:val="21"/>
                <w:rFonts w:ascii="Segoe UI" w:hAnsi="Segoe UI" w:cs="Segoe UI"/>
                <w:sz w:val="21"/>
                <w:szCs w:val="21"/>
              </w:rPr>
              <w:t xml:space="preserve"> (URL Encoding) </w:t>
            </w:r>
            <w:r>
              <w:rPr>
                <w:rFonts w:ascii="Segoe UI" w:hAnsi="Segoe UI"/>
                <w:b w:val="0"/>
                <w:i w:val="0"/>
                <w:color w:val="374151"/>
                <w:sz w:val="21"/>
                <w:rFonts w:ascii="Segoe UI" w:hAnsi="Segoe UI" w:cs="Segoe UI"/>
                <w:sz w:val="21"/>
                <w:szCs w:val="21"/>
                <w:rtl w:val="1"/>
              </w:rPr>
              <w:t>والأخطاء البرمجية للمتصفحات، نقوم بإنشاء أسماء ملفات عشوائية تعتمد على معرّفات فريدة</w:t>
            </w:r>
            <w:r>
              <w:rPr>
                <w:rFonts w:ascii="Segoe UI" w:hAnsi="Segoe UI"/>
                <w:b/>
                <w:i w:val="0"/>
                <w:color w:val="1E3A8A"/>
                <w:sz w:val="21"/>
                <w:rFonts w:ascii="Segoe UI" w:hAnsi="Segoe UI" w:cs="Segoe UI"/>
                <w:sz w:val="21"/>
                <w:szCs w:val="21"/>
              </w:rPr>
              <w:t xml:space="preserve"> (UUID) </w:t>
            </w:r>
            <w:r>
              <w:rPr>
                <w:rFonts w:ascii="Segoe UI" w:hAnsi="Segoe UI"/>
                <w:b w:val="0"/>
                <w:i w:val="0"/>
                <w:color w:val="374151"/>
                <w:sz w:val="21"/>
                <w:rFonts w:ascii="Segoe UI" w:hAnsi="Segoe UI" w:cs="Segoe UI"/>
                <w:sz w:val="21"/>
                <w:szCs w:val="21"/>
                <w:rtl w:val="1"/>
              </w:rPr>
              <w:t>أو تشفير بصمات النصوص</w:t>
            </w:r>
            <w:r>
              <w:rPr>
                <w:rFonts w:ascii="Segoe UI" w:hAnsi="Segoe UI"/>
                <w:b/>
                <w:i w:val="0"/>
                <w:color w:val="1E3A8A"/>
                <w:sz w:val="21"/>
                <w:rFonts w:ascii="Segoe UI" w:hAnsi="Segoe UI" w:cs="Segoe UI"/>
                <w:sz w:val="21"/>
                <w:szCs w:val="21"/>
              </w:rPr>
              <w:t xml:space="preserve"> (MD5) </w:t>
            </w:r>
            <w:r>
              <w:rPr>
                <w:rFonts w:ascii="Segoe UI" w:hAnsi="Segoe UI"/>
                <w:b w:val="0"/>
                <w:i w:val="0"/>
                <w:color w:val="374151"/>
                <w:sz w:val="21"/>
                <w:rFonts w:ascii="Segoe UI" w:hAnsi="Segoe UI" w:cs="Segoe UI"/>
                <w:sz w:val="21"/>
                <w:szCs w:val="21"/>
                <w:rtl w:val="1"/>
              </w:rPr>
              <w:t>ونحتفظ بالاسم العربي الأصلي للمستند كحقل نصي فقط داخل قاعدة البيانات.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س90: </w:t>
            </w:r>
            <w:r>
              <w:rPr>
                <w:rFonts w:ascii="Segoe UI" w:hAnsi="Segoe UI"/>
                <w:b/>
                <w:i w:val="0"/>
                <w:color w:val="1B365D"/>
                <w:sz w:val="24"/>
                <w:rFonts w:ascii="Segoe UI" w:hAnsi="Segoe UI" w:cs="Segoe UI"/>
                <w:sz w:val="24"/>
                <w:szCs w:val="24"/>
                <w:rtl w:val="1"/>
              </w:rPr>
              <w:t>كيف يمكن عمل نسخة احتياطية</w:t>
            </w:r>
            <w:r>
              <w:rPr>
                <w:rFonts w:ascii="Segoe UI" w:hAnsi="Segoe UI"/>
                <w:b/>
                <w:i w:val="0"/>
                <w:color w:val="1E3A8A"/>
                <w:sz w:val="24"/>
                <w:rFonts w:ascii="Segoe UI" w:hAnsi="Segoe UI" w:cs="Segoe UI"/>
                <w:sz w:val="24"/>
                <w:szCs w:val="24"/>
              </w:rPr>
              <w:t xml:space="preserve"> (Backup) </w:t>
            </w:r>
            <w:r>
              <w:rPr>
                <w:rFonts w:ascii="Segoe UI" w:hAnsi="Segoe UI"/>
                <w:b/>
                <w:i w:val="0"/>
                <w:color w:val="1B365D"/>
                <w:sz w:val="24"/>
                <w:rFonts w:ascii="Segoe UI" w:hAnsi="Segoe UI" w:cs="Segoe UI"/>
                <w:sz w:val="24"/>
                <w:szCs w:val="24"/>
                <w:rtl w:val="1"/>
              </w:rPr>
              <w:t>دورية لكامل البيانات والملفات المخزنة في</w:t>
            </w:r>
            <w:r>
              <w:rPr>
                <w:rFonts w:ascii="Segoe UI" w:hAnsi="Segoe UI"/>
                <w:b/>
                <w:i w:val="0"/>
                <w:color w:val="1E3A8A"/>
                <w:sz w:val="24"/>
                <w:rFonts w:ascii="Segoe UI" w:hAnsi="Segoe UI" w:cs="Segoe UI"/>
                <w:sz w:val="24"/>
                <w:szCs w:val="24"/>
              </w:rPr>
              <w:t xml:space="preserve"> Supabase </w:t>
            </w:r>
            <w:r>
              <w:rPr>
                <w:rFonts w:ascii="Segoe UI" w:hAnsi="Segoe UI"/>
                <w:b/>
                <w:i w:val="0"/>
                <w:color w:val="1B365D"/>
                <w:sz w:val="24"/>
                <w:rFonts w:ascii="Segoe UI" w:hAnsi="Segoe UI" w:cs="Segoe UI"/>
                <w:sz w:val="24"/>
                <w:szCs w:val="24"/>
                <w:rtl w:val="1"/>
              </w:rPr>
              <w:t>للمحافظة على أمان المشروع؟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توفر منصة</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نسخاً احتياطية تلقائية يومية لقاعدة البيانات كجزء من خدماتها. وبالنسبة للملفات في الـ</w:t>
            </w:r>
            <w:r>
              <w:rPr>
                <w:rFonts w:ascii="Segoe UI" w:hAnsi="Segoe UI"/>
                <w:b/>
                <w:i w:val="0"/>
                <w:color w:val="1E3A8A"/>
                <w:sz w:val="21"/>
                <w:rFonts w:ascii="Segoe UI" w:hAnsi="Segoe UI" w:cs="Segoe UI"/>
                <w:sz w:val="21"/>
                <w:szCs w:val="21"/>
              </w:rPr>
              <w:t xml:space="preserve"> Storage</w:t>
            </w:r>
            <w:r>
              <w:rPr>
                <w:rFonts w:ascii="Segoe UI" w:hAnsi="Segoe UI"/>
                <w:b w:val="0"/>
                <w:i w:val="0"/>
                <w:color w:val="374151"/>
                <w:sz w:val="21"/>
                <w:rFonts w:ascii="Segoe UI" w:hAnsi="Segoe UI" w:cs="Segoe UI"/>
                <w:sz w:val="21"/>
                <w:szCs w:val="21"/>
                <w:rtl w:val="1"/>
              </w:rPr>
              <w:t>، يمكننا كتابة سكربت خارجي دوري يقوم بنسخ محتويات مجلد التخزين إلى سحابة مستقلة كـ</w:t>
            </w:r>
            <w:r>
              <w:rPr>
                <w:rFonts w:ascii="Segoe UI" w:hAnsi="Segoe UI"/>
                <w:b/>
                <w:i w:val="0"/>
                <w:color w:val="1E3A8A"/>
                <w:sz w:val="21"/>
                <w:rFonts w:ascii="Segoe UI" w:hAnsi="Segoe UI" w:cs="Segoe UI"/>
                <w:sz w:val="21"/>
                <w:szCs w:val="21"/>
              </w:rPr>
              <w:t xml:space="preserve"> AWS S3 </w:t>
            </w:r>
            <w:r>
              <w:rPr>
                <w:rFonts w:ascii="Segoe UI" w:hAnsi="Segoe UI"/>
                <w:b w:val="0"/>
                <w:i w:val="0"/>
                <w:color w:val="374151"/>
                <w:sz w:val="21"/>
                <w:rFonts w:ascii="Segoe UI" w:hAnsi="Segoe UI" w:cs="Segoe UI"/>
                <w:sz w:val="21"/>
                <w:szCs w:val="21"/>
                <w:rtl w:val="1"/>
              </w:rPr>
              <w:t>كنسخة احتياطية إضافية للطوارئ.</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كفاءة الاتصال والتكامل غير المتزامن بـ to_thread</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س91: </w:t>
            </w:r>
            <w:r>
              <w:rPr>
                <w:rFonts w:ascii="Segoe UI" w:hAnsi="Segoe UI"/>
                <w:b/>
                <w:i w:val="0"/>
                <w:color w:val="1B365D"/>
                <w:sz w:val="24"/>
                <w:rFonts w:ascii="Segoe UI" w:hAnsi="Segoe UI" w:cs="Segoe UI"/>
                <w:sz w:val="24"/>
                <w:szCs w:val="24"/>
                <w:rtl w:val="1"/>
              </w:rPr>
              <w:t>لماذا تم استخدام</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asyncio.to_thread</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عند إجراء عمليات الإدخال لقاعدة بيانات</w:t>
            </w:r>
            <w:r>
              <w:rPr>
                <w:rFonts w:ascii="Segoe UI" w:hAnsi="Segoe UI"/>
                <w:b/>
                <w:i w:val="0"/>
                <w:color w:val="1E3A8A"/>
                <w:sz w:val="24"/>
                <w:rFonts w:ascii="Segoe UI" w:hAnsi="Segoe UI" w:cs="Segoe UI"/>
                <w:sz w:val="24"/>
                <w:szCs w:val="24"/>
              </w:rPr>
              <w:t xml:space="preserve"> Supabase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مكتبة</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Python </w:t>
            </w:r>
            <w:r>
              <w:rPr>
                <w:rFonts w:ascii="Segoe UI" w:hAnsi="Segoe UI"/>
                <w:b w:val="0"/>
                <w:i w:val="0"/>
                <w:color w:val="374151"/>
                <w:sz w:val="21"/>
                <w:rFonts w:ascii="Segoe UI" w:hAnsi="Segoe UI" w:cs="Segoe UI"/>
                <w:sz w:val="21"/>
                <w:szCs w:val="21"/>
                <w:rtl w:val="1"/>
              </w:rPr>
              <w:t>تقوم بالاتصالات بشكل متزامن وحظر لتدفقات المعالجة</w:t>
            </w:r>
            <w:r>
              <w:rPr>
                <w:rFonts w:ascii="Segoe UI" w:hAnsi="Segoe UI"/>
                <w:b/>
                <w:i w:val="0"/>
                <w:color w:val="1E3A8A"/>
                <w:sz w:val="21"/>
                <w:rFonts w:ascii="Segoe UI" w:hAnsi="Segoe UI" w:cs="Segoe UI"/>
                <w:sz w:val="21"/>
                <w:szCs w:val="21"/>
              </w:rPr>
              <w:t xml:space="preserve"> (Blocking IO). </w:t>
            </w:r>
            <w:r>
              <w:rPr>
                <w:rFonts w:ascii="Segoe UI" w:hAnsi="Segoe UI"/>
                <w:b w:val="0"/>
                <w:i w:val="0"/>
                <w:color w:val="374151"/>
                <w:sz w:val="21"/>
                <w:rFonts w:ascii="Segoe UI" w:hAnsi="Segoe UI" w:cs="Segoe UI"/>
                <w:sz w:val="21"/>
                <w:szCs w:val="21"/>
                <w:rtl w:val="1"/>
              </w:rPr>
              <w:t>تغليف هذه الاستدعاءات بـ</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asyncio.to_thread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يوجه إطار العمل لتشغيلها في خيط معالجة منفصل</w:t>
            </w:r>
            <w:r>
              <w:rPr>
                <w:rFonts w:ascii="Segoe UI" w:hAnsi="Segoe UI"/>
                <w:b/>
                <w:i w:val="0"/>
                <w:color w:val="1E3A8A"/>
                <w:sz w:val="21"/>
                <w:rFonts w:ascii="Segoe UI" w:hAnsi="Segoe UI" w:cs="Segoe UI"/>
                <w:sz w:val="21"/>
                <w:szCs w:val="21"/>
              </w:rPr>
              <w:t xml:space="preserve"> (Separate Thread) </w:t>
            </w:r>
            <w:r>
              <w:rPr>
                <w:rFonts w:ascii="Segoe UI" w:hAnsi="Segoe UI"/>
                <w:b w:val="0"/>
                <w:i w:val="0"/>
                <w:color w:val="374151"/>
                <w:sz w:val="21"/>
                <w:rFonts w:ascii="Segoe UI" w:hAnsi="Segoe UI" w:cs="Segoe UI"/>
                <w:sz w:val="21"/>
                <w:szCs w:val="21"/>
                <w:rtl w:val="1"/>
              </w:rPr>
              <w:t>مما يمنع تجميد خادم</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الرئيسي ويحافظ على استجابة النظام للطلبات الأخرى المتزامنة.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س92: </w:t>
            </w:r>
            <w:r>
              <w:rPr>
                <w:rFonts w:ascii="Segoe UI" w:hAnsi="Segoe UI"/>
                <w:b/>
                <w:i w:val="0"/>
                <w:color w:val="1B365D"/>
                <w:sz w:val="24"/>
                <w:rFonts w:ascii="Segoe UI" w:hAnsi="Segoe UI" w:cs="Segoe UI"/>
                <w:sz w:val="24"/>
                <w:szCs w:val="24"/>
                <w:rtl w:val="1"/>
              </w:rPr>
              <w:t>كيف يتم معالجة وتفادي أخطاء فشل الاتصال بقاعدة البيانات أثناء حفظ النتائج في الخلفية؟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نطبق منطق الحفظ كعملية 'أفضل جهد</w:t>
            </w:r>
            <w:r>
              <w:rPr>
                <w:rFonts w:ascii="Segoe UI" w:hAnsi="Segoe UI"/>
                <w:b/>
                <w:i w:val="0"/>
                <w:color w:val="1E3A8A"/>
                <w:sz w:val="21"/>
                <w:rFonts w:ascii="Segoe UI" w:hAnsi="Segoe UI" w:cs="Segoe UI"/>
                <w:sz w:val="21"/>
                <w:szCs w:val="21"/>
              </w:rPr>
              <w:t xml:space="preserve">' (Best-effort execution) </w:t>
            </w:r>
            <w:r>
              <w:rPr>
                <w:rFonts w:ascii="Segoe UI" w:hAnsi="Segoe UI"/>
                <w:b w:val="0"/>
                <w:i w:val="0"/>
                <w:color w:val="374151"/>
                <w:sz w:val="21"/>
                <w:rFonts w:ascii="Segoe UI" w:hAnsi="Segoe UI" w:cs="Segoe UI"/>
                <w:sz w:val="21"/>
                <w:szCs w:val="21"/>
                <w:rtl w:val="1"/>
              </w:rPr>
              <w:t>محاطة بكتلة استثناء</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try...except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إذا فشل الاتصال بقاعدة البيانات لأي سبب، نقوم بتسجيل الخطأ في السجلات</w:t>
            </w:r>
            <w:r>
              <w:rPr>
                <w:rFonts w:ascii="Segoe UI" w:hAnsi="Segoe UI"/>
                <w:b/>
                <w:i w:val="0"/>
                <w:color w:val="1E3A8A"/>
                <w:sz w:val="21"/>
                <w:rFonts w:ascii="Segoe UI" w:hAnsi="Segoe UI" w:cs="Segoe UI"/>
                <w:sz w:val="21"/>
                <w:szCs w:val="21"/>
              </w:rPr>
              <w:t xml:space="preserve"> (Logger) </w:t>
            </w:r>
            <w:r>
              <w:rPr>
                <w:rFonts w:ascii="Segoe UI" w:hAnsi="Segoe UI"/>
                <w:b w:val="0"/>
                <w:i w:val="0"/>
                <w:color w:val="374151"/>
                <w:sz w:val="21"/>
                <w:rFonts w:ascii="Segoe UI" w:hAnsi="Segoe UI" w:cs="Segoe UI"/>
                <w:sz w:val="21"/>
                <w:szCs w:val="21"/>
                <w:rtl w:val="1"/>
              </w:rPr>
              <w:t>ولكن نستمر في إرجاع النتيجة بنجاح للمستخدم، مما يمنع تعطل تجربة الطالب بسبب مشكلة مؤقتة في قاعدة البيانات.</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القرار يعكس وعياً برمجياً يفضل استمرار تجربة المستخدم</w:t>
            </w:r>
            <w:r>
              <w:rPr>
                <w:rFonts w:ascii="Segoe UI" w:hAnsi="Segoe UI"/>
                <w:b/>
                <w:i/>
                <w:color w:val="1E3A8A"/>
                <w:sz w:val="19"/>
                <w:rFonts w:ascii="Segoe UI" w:hAnsi="Segoe UI" w:cs="Segoe UI"/>
                <w:sz w:val="19"/>
                <w:szCs w:val="19"/>
              </w:rPr>
              <w:t xml:space="preserve"> (User Experience) </w:t>
            </w:r>
            <w:r>
              <w:rPr>
                <w:rFonts w:ascii="Segoe UI" w:hAnsi="Segoe UI"/>
                <w:b w:val="0"/>
                <w:i/>
                <w:color w:val="555F6E"/>
                <w:sz w:val="19"/>
                <w:rFonts w:ascii="Segoe UI" w:hAnsi="Segoe UI" w:cs="Segoe UI"/>
                <w:sz w:val="19"/>
                <w:szCs w:val="19"/>
                <w:rtl w:val="1"/>
              </w:rPr>
              <w:t>على كمال العمليات الجانبية غير المؤثرة مباشرة على الطلب.</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س93: </w:t>
            </w:r>
            <w:r>
              <w:rPr>
                <w:rFonts w:ascii="Segoe UI" w:hAnsi="Segoe UI"/>
                <w:b/>
                <w:i w:val="0"/>
                <w:color w:val="1B365D"/>
                <w:sz w:val="24"/>
                <w:rFonts w:ascii="Segoe UI" w:hAnsi="Segoe UI" w:cs="Segoe UI"/>
                <w:sz w:val="24"/>
                <w:szCs w:val="24"/>
                <w:rtl w:val="1"/>
              </w:rPr>
              <w:t>ما هي المزايا الأمنية لاستخدام الاتصال المشفر</w:t>
            </w:r>
            <w:r>
              <w:rPr>
                <w:rFonts w:ascii="Segoe UI" w:hAnsi="Segoe UI"/>
                <w:b/>
                <w:i w:val="0"/>
                <w:color w:val="1E3A8A"/>
                <w:sz w:val="24"/>
                <w:rFonts w:ascii="Segoe UI" w:hAnsi="Segoe UI" w:cs="Segoe UI"/>
                <w:sz w:val="24"/>
                <w:szCs w:val="24"/>
              </w:rPr>
              <w:t xml:space="preserve"> (SSL/TLS) </w:t>
            </w:r>
            <w:r>
              <w:rPr>
                <w:rFonts w:ascii="Segoe UI" w:hAnsi="Segoe UI"/>
                <w:b/>
                <w:i w:val="0"/>
                <w:color w:val="1B365D"/>
                <w:sz w:val="24"/>
                <w:rFonts w:ascii="Segoe UI" w:hAnsi="Segoe UI" w:cs="Segoe UI"/>
                <w:sz w:val="24"/>
                <w:szCs w:val="24"/>
                <w:rtl w:val="1"/>
              </w:rPr>
              <w:t>بين خادم</w:t>
            </w:r>
            <w:r>
              <w:rPr>
                <w:rFonts w:ascii="Segoe UI" w:hAnsi="Segoe UI"/>
                <w:b/>
                <w:i w:val="0"/>
                <w:color w:val="1E3A8A"/>
                <w:sz w:val="24"/>
                <w:rFonts w:ascii="Segoe UI" w:hAnsi="Segoe UI" w:cs="Segoe UI"/>
                <w:sz w:val="24"/>
                <w:szCs w:val="24"/>
              </w:rPr>
              <w:t xml:space="preserve"> FastAPI </w:t>
            </w:r>
            <w:r>
              <w:rPr>
                <w:rFonts w:ascii="Segoe UI" w:hAnsi="Segoe UI"/>
                <w:b/>
                <w:i w:val="0"/>
                <w:color w:val="1B365D"/>
                <w:sz w:val="24"/>
                <w:rFonts w:ascii="Segoe UI" w:hAnsi="Segoe UI" w:cs="Segoe UI"/>
                <w:sz w:val="24"/>
                <w:szCs w:val="24"/>
                <w:rtl w:val="1"/>
              </w:rPr>
              <w:t>وقاعدة بيانات</w:t>
            </w:r>
            <w:r>
              <w:rPr>
                <w:rFonts w:ascii="Segoe UI" w:hAnsi="Segoe UI"/>
                <w:b/>
                <w:i w:val="0"/>
                <w:color w:val="1E3A8A"/>
                <w:sz w:val="24"/>
                <w:rFonts w:ascii="Segoe UI" w:hAnsi="Segoe UI" w:cs="Segoe UI"/>
                <w:sz w:val="24"/>
                <w:szCs w:val="24"/>
              </w:rPr>
              <w:t xml:space="preserve"> Supabase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يضمن تشفير الاتصال حماية جميع البيانات المتبادلة (بيانات الطلاب، الامتحانات، روابط الملفات) من الاختراق والتنصت في الشبكة البينية، ويمنع هجمات الرجل في المنتصف</w:t>
            </w:r>
            <w:r>
              <w:rPr>
                <w:rFonts w:ascii="Segoe UI" w:hAnsi="Segoe UI"/>
                <w:b/>
                <w:i w:val="0"/>
                <w:color w:val="1E3A8A"/>
                <w:sz w:val="21"/>
                <w:rFonts w:ascii="Segoe UI" w:hAnsi="Segoe UI" w:cs="Segoe UI"/>
                <w:sz w:val="21"/>
                <w:szCs w:val="21"/>
              </w:rPr>
              <w:t xml:space="preserve"> (Man-in-the-Middle) </w:t>
            </w:r>
            <w:r>
              <w:rPr>
                <w:rFonts w:ascii="Segoe UI" w:hAnsi="Segoe UI"/>
                <w:b w:val="0"/>
                <w:i w:val="0"/>
                <w:color w:val="374151"/>
                <w:sz w:val="21"/>
                <w:rFonts w:ascii="Segoe UI" w:hAnsi="Segoe UI" w:cs="Segoe UI"/>
                <w:sz w:val="21"/>
                <w:szCs w:val="21"/>
                <w:rtl w:val="1"/>
              </w:rPr>
              <w:t>وهو متطلب أساسي في معايير الامتثال لأمن المعلومات.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س94: </w:t>
            </w:r>
            <w:r>
              <w:rPr>
                <w:rFonts w:ascii="Segoe UI" w:hAnsi="Segoe UI"/>
                <w:b/>
                <w:i w:val="0"/>
                <w:color w:val="1B365D"/>
                <w:sz w:val="24"/>
                <w:rFonts w:ascii="Segoe UI" w:hAnsi="Segoe UI" w:cs="Segoe UI"/>
                <w:sz w:val="24"/>
                <w:szCs w:val="24"/>
                <w:rtl w:val="1"/>
              </w:rPr>
              <w:t>ما هي التقنية المستخدمة لتتبع زمن وتاريخ إدخال السجلات تلقائياً في جداول</w:t>
            </w:r>
            <w:r>
              <w:rPr>
                <w:rFonts w:ascii="Segoe UI" w:hAnsi="Segoe UI"/>
                <w:b/>
                <w:i w:val="0"/>
                <w:color w:val="1E3A8A"/>
                <w:sz w:val="24"/>
                <w:rFonts w:ascii="Segoe UI" w:hAnsi="Segoe UI" w:cs="Segoe UI"/>
                <w:sz w:val="24"/>
                <w:szCs w:val="24"/>
              </w:rPr>
              <w:t xml:space="preserve"> Supabase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ميزة القيم الافتراضية في قاعدة البيانات</w:t>
            </w:r>
            <w:r>
              <w:rPr>
                <w:rFonts w:ascii="Segoe UI" w:hAnsi="Segoe UI"/>
                <w:b/>
                <w:i w:val="0"/>
                <w:color w:val="1E3A8A"/>
                <w:sz w:val="21"/>
                <w:rFonts w:ascii="Segoe UI" w:hAnsi="Segoe UI" w:cs="Segoe UI"/>
                <w:sz w:val="21"/>
                <w:szCs w:val="21"/>
              </w:rPr>
              <w:t xml:space="preserve"> PostgreSQL</w:t>
            </w:r>
            <w:r>
              <w:rPr>
                <w:rFonts w:ascii="Segoe UI" w:hAnsi="Segoe UI"/>
                <w:b w:val="0"/>
                <w:i w:val="0"/>
                <w:color w:val="374151"/>
                <w:sz w:val="21"/>
                <w:rFonts w:ascii="Segoe UI" w:hAnsi="Segoe UI" w:cs="Segoe UI"/>
                <w:sz w:val="21"/>
                <w:szCs w:val="21"/>
                <w:rtl w:val="1"/>
              </w:rPr>
              <w:t>؛ حيث نحدد عمود</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created_at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بنوع بيانات</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timestamp</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ونضبط قيمته الافتراضية لتكون الدالة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NOW()</w:t>
            </w:r>
            <w:r>
              <w:rPr>
                <w:rFonts w:ascii="Segoe UI" w:hAnsi="Segoe UI"/>
                <w:b w:val="0"/>
                <w:i w:val="0"/>
                <w:color w:val="374151"/>
                <w:sz w:val="21"/>
                <w:rFonts w:ascii="Segoe UI" w:hAnsi="Segoe UI" w:cs="Segoe UI"/>
                <w:sz w:val="21"/>
                <w:szCs w:val="21"/>
                <w:rtl w:val="1"/>
              </w:rPr>
              <w:t>، مما يجعل قاعدة البيانات تتولى تسجيل الوقت الدقيق للإدخال تلقائياً ودون تدخل من كود بايثون.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س95: </w:t>
            </w:r>
            <w:r>
              <w:rPr>
                <w:rFonts w:ascii="Segoe UI" w:hAnsi="Segoe UI"/>
                <w:b/>
                <w:i w:val="0"/>
                <w:color w:val="1B365D"/>
                <w:sz w:val="24"/>
                <w:rFonts w:ascii="Segoe UI" w:hAnsi="Segoe UI" w:cs="Segoe UI"/>
                <w:sz w:val="24"/>
                <w:szCs w:val="24"/>
                <w:rtl w:val="1"/>
              </w:rPr>
              <w:t>كيف يمكننا إجراء عمليات هجرة وتعديل جداول قاعدة البيانات</w:t>
            </w:r>
            <w:r>
              <w:rPr>
                <w:rFonts w:ascii="Segoe UI" w:hAnsi="Segoe UI"/>
                <w:b/>
                <w:i w:val="0"/>
                <w:color w:val="1E3A8A"/>
                <w:sz w:val="24"/>
                <w:rFonts w:ascii="Segoe UI" w:hAnsi="Segoe UI" w:cs="Segoe UI"/>
                <w:sz w:val="24"/>
                <w:szCs w:val="24"/>
              </w:rPr>
              <w:t xml:space="preserve"> (Database Migrations) </w:t>
            </w:r>
            <w:r>
              <w:rPr>
                <w:rFonts w:ascii="Segoe UI" w:hAnsi="Segoe UI"/>
                <w:b/>
                <w:i w:val="0"/>
                <w:color w:val="1B365D"/>
                <w:sz w:val="24"/>
                <w:rFonts w:ascii="Segoe UI" w:hAnsi="Segoe UI" w:cs="Segoe UI"/>
                <w:sz w:val="24"/>
                <w:szCs w:val="24"/>
                <w:rtl w:val="1"/>
              </w:rPr>
              <w:t>بشكل آمن في بيئة الإنتاج؟</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يمكننا استخدام أدوات قياسية لإدارة الهجرات مثل</w:t>
            </w:r>
            <w:r>
              <w:rPr>
                <w:rFonts w:ascii="Segoe UI" w:hAnsi="Segoe UI"/>
                <w:b/>
                <w:i w:val="0"/>
                <w:color w:val="1E3A8A"/>
                <w:sz w:val="21"/>
                <w:rFonts w:ascii="Segoe UI" w:hAnsi="Segoe UI" w:cs="Segoe UI"/>
                <w:sz w:val="21"/>
                <w:szCs w:val="21"/>
              </w:rPr>
              <w:t xml:space="preserve"> Alembic </w:t>
            </w:r>
            <w:r>
              <w:rPr>
                <w:rFonts w:ascii="Segoe UI" w:hAnsi="Segoe UI"/>
                <w:b w:val="0"/>
                <w:i w:val="0"/>
                <w:color w:val="374151"/>
                <w:sz w:val="21"/>
                <w:rFonts w:ascii="Segoe UI" w:hAnsi="Segoe UI" w:cs="Segoe UI"/>
                <w:sz w:val="21"/>
                <w:szCs w:val="21"/>
                <w:rtl w:val="1"/>
              </w:rPr>
              <w:t>في حال استخدام</w:t>
            </w:r>
            <w:r>
              <w:rPr>
                <w:rFonts w:ascii="Segoe UI" w:hAnsi="Segoe UI"/>
                <w:b/>
                <w:i w:val="0"/>
                <w:color w:val="1E3A8A"/>
                <w:sz w:val="21"/>
                <w:rFonts w:ascii="Segoe UI" w:hAnsi="Segoe UI" w:cs="Segoe UI"/>
                <w:sz w:val="21"/>
                <w:szCs w:val="21"/>
              </w:rPr>
              <w:t xml:space="preserve"> SQLAlchemy</w:t>
            </w:r>
            <w:r>
              <w:rPr>
                <w:rFonts w:ascii="Segoe UI" w:hAnsi="Segoe UI"/>
                <w:b w:val="0"/>
                <w:i w:val="0"/>
                <w:color w:val="374151"/>
                <w:sz w:val="21"/>
                <w:rFonts w:ascii="Segoe UI" w:hAnsi="Segoe UI" w:cs="Segoe UI"/>
                <w:sz w:val="21"/>
                <w:szCs w:val="21"/>
                <w:rtl w:val="1"/>
              </w:rPr>
              <w:t>، أو استخدام واجهة تحكم</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لإجراء التعديلات وحفظها كملفات</w:t>
            </w:r>
            <w:r>
              <w:rPr>
                <w:rFonts w:ascii="Segoe UI" w:hAnsi="Segoe UI"/>
                <w:b/>
                <w:i w:val="0"/>
                <w:color w:val="1E3A8A"/>
                <w:sz w:val="21"/>
                <w:rFonts w:ascii="Segoe UI" w:hAnsi="Segoe UI" w:cs="Segoe UI"/>
                <w:sz w:val="21"/>
                <w:szCs w:val="21"/>
              </w:rPr>
              <w:t xml:space="preserve"> SQL </w:t>
            </w:r>
            <w:r>
              <w:rPr>
                <w:rFonts w:ascii="Segoe UI" w:hAnsi="Segoe UI"/>
                <w:b w:val="0"/>
                <w:i w:val="0"/>
                <w:color w:val="374151"/>
                <w:sz w:val="21"/>
                <w:rFonts w:ascii="Segoe UI" w:hAnsi="Segoe UI" w:cs="Segoe UI"/>
                <w:sz w:val="21"/>
                <w:szCs w:val="21"/>
                <w:rtl w:val="1"/>
              </w:rPr>
              <w:t>تتبع في مستودع الكود لضمان تطبيقها بالتساوي في بيئات التطوير والاختبار والإنتاج.</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التحقق من البيانات وتتبع بصمات الملفات (MD5 Hash)</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س96: </w:t>
            </w:r>
            <w:r>
              <w:rPr>
                <w:rFonts w:ascii="Segoe UI" w:hAnsi="Segoe UI"/>
                <w:b/>
                <w:i w:val="0"/>
                <w:color w:val="1B365D"/>
                <w:sz w:val="24"/>
                <w:rFonts w:ascii="Segoe UI" w:hAnsi="Segoe UI" w:cs="Segoe UI"/>
                <w:sz w:val="24"/>
                <w:szCs w:val="24"/>
                <w:rtl w:val="1"/>
              </w:rPr>
              <w:t>كيف نضمن عدم حدوث تكرار في توليد نفس خريطة المفاهيم لنفس الملف التعليمي المرفوع بشكل متكرر؟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بحساب بصمة رقمية فريدة</w:t>
            </w:r>
            <w:r>
              <w:rPr>
                <w:rFonts w:ascii="Segoe UI" w:hAnsi="Segoe UI"/>
                <w:b/>
                <w:i w:val="0"/>
                <w:color w:val="1E3A8A"/>
                <w:sz w:val="21"/>
                <w:rFonts w:ascii="Segoe UI" w:hAnsi="Segoe UI" w:cs="Segoe UI"/>
                <w:sz w:val="21"/>
                <w:szCs w:val="21"/>
              </w:rPr>
              <w:t xml:space="preserve"> (MD5 Hash) </w:t>
            </w:r>
            <w:r>
              <w:rPr>
                <w:rFonts w:ascii="Segoe UI" w:hAnsi="Segoe UI"/>
                <w:b w:val="0"/>
                <w:i w:val="0"/>
                <w:color w:val="374151"/>
                <w:sz w:val="21"/>
                <w:rFonts w:ascii="Segoe UI" w:hAnsi="Segoe UI" w:cs="Segoe UI"/>
                <w:sz w:val="21"/>
                <w:szCs w:val="21"/>
                <w:rtl w:val="1"/>
              </w:rPr>
              <w:t>لمحتويات ملف الـ</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المرفوع قبل بدء المعالجة. نقوم بالبحث في قاعدة البيانات عن هذا الـ</w:t>
            </w:r>
            <w:r>
              <w:rPr>
                <w:rFonts w:ascii="Segoe UI" w:hAnsi="Segoe UI"/>
                <w:b/>
                <w:i w:val="0"/>
                <w:color w:val="1E3A8A"/>
                <w:sz w:val="21"/>
                <w:rFonts w:ascii="Segoe UI" w:hAnsi="Segoe UI" w:cs="Segoe UI"/>
                <w:sz w:val="21"/>
                <w:szCs w:val="21"/>
              </w:rPr>
              <w:t xml:space="preserve"> Hash</w:t>
            </w:r>
            <w:r>
              <w:rPr>
                <w:rFonts w:ascii="Segoe UI" w:hAnsi="Segoe UI"/>
                <w:b w:val="0"/>
                <w:i w:val="0"/>
                <w:color w:val="374151"/>
                <w:sz w:val="21"/>
                <w:rFonts w:ascii="Segoe UI" w:hAnsi="Segoe UI" w:cs="Segoe UI"/>
                <w:sz w:val="21"/>
                <w:szCs w:val="21"/>
                <w:rtl w:val="1"/>
              </w:rPr>
              <w:t>؛ فإذا وجدنا خريطة مفاهيم مطابقة ومولدة سابقاً، نرجعها فوراً للمستخدم، مما يوفر وقت المعالجة وتكلفة استدعاء الذكاء الاصطناعي تماماً.</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يسمى</w:t>
            </w:r>
            <w:r>
              <w:rPr>
                <w:rFonts w:ascii="Segoe UI" w:hAnsi="Segoe UI"/>
                <w:b/>
                <w:i/>
                <w:color w:val="1E3A8A"/>
                <w:sz w:val="19"/>
                <w:rFonts w:ascii="Segoe UI" w:hAnsi="Segoe UI" w:cs="Segoe UI"/>
                <w:sz w:val="19"/>
                <w:szCs w:val="19"/>
              </w:rPr>
              <w:t xml:space="preserve"> 'Caching by Content Hashing' </w:t>
            </w:r>
            <w:r>
              <w:rPr>
                <w:rFonts w:ascii="Segoe UI" w:hAnsi="Segoe UI"/>
                <w:b w:val="0"/>
                <w:i/>
                <w:color w:val="555F6E"/>
                <w:sz w:val="19"/>
                <w:rFonts w:ascii="Segoe UI" w:hAnsi="Segoe UI" w:cs="Segoe UI"/>
                <w:sz w:val="19"/>
                <w:szCs w:val="19"/>
                <w:rtl w:val="1"/>
              </w:rPr>
              <w:t>وهو أحد أفضل ممارسات هندسة البرمجيات لتحسين الأداء وتقليل التكاليف السحابية.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س97: </w:t>
            </w:r>
            <w:r>
              <w:rPr>
                <w:rFonts w:ascii="Segoe UI" w:hAnsi="Segoe UI"/>
                <w:b/>
                <w:i w:val="0"/>
                <w:color w:val="1B365D"/>
                <w:sz w:val="24"/>
                <w:rFonts w:ascii="Segoe UI" w:hAnsi="Segoe UI" w:cs="Segoe UI"/>
                <w:sz w:val="24"/>
                <w:szCs w:val="24"/>
                <w:rtl w:val="1"/>
              </w:rPr>
              <w:t>كيف يضمن الكود سلامة البيانات والاتساق</w:t>
            </w:r>
            <w:r>
              <w:rPr>
                <w:rFonts w:ascii="Segoe UI" w:hAnsi="Segoe UI"/>
                <w:b/>
                <w:i w:val="0"/>
                <w:color w:val="1E3A8A"/>
                <w:sz w:val="24"/>
                <w:rFonts w:ascii="Segoe UI" w:hAnsi="Segoe UI" w:cs="Segoe UI"/>
                <w:sz w:val="24"/>
                <w:szCs w:val="24"/>
              </w:rPr>
              <w:t xml:space="preserve"> (Data Consistency) </w:t>
            </w:r>
            <w:r>
              <w:rPr>
                <w:rFonts w:ascii="Segoe UI" w:hAnsi="Segoe UI"/>
                <w:b/>
                <w:i w:val="0"/>
                <w:color w:val="1B365D"/>
                <w:sz w:val="24"/>
                <w:rFonts w:ascii="Segoe UI" w:hAnsi="Segoe UI" w:cs="Segoe UI"/>
                <w:sz w:val="24"/>
                <w:szCs w:val="24"/>
                <w:rtl w:val="1"/>
              </w:rPr>
              <w:t>عند حفظ البيانات الشجرية لخرائط المفاهيم؟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يتم فحص خريطة المفاهيم بالكامل والتحقق من صحة ترابط العقد وعلاقات الأب والابن برمجياً عبر نموذج</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قبل إدخلها لقاعدة البيانات. يتم رفض أي خريطة تحتوي على عقد مكسورة أو معرّفات غير متوافقة من المصدر وتجنب حفظ بيانات تالفة.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س98: </w:t>
            </w:r>
            <w:r>
              <w:rPr>
                <w:rFonts w:ascii="Segoe UI" w:hAnsi="Segoe UI"/>
                <w:b/>
                <w:i w:val="0"/>
                <w:color w:val="1B365D"/>
                <w:sz w:val="24"/>
                <w:rFonts w:ascii="Segoe UI" w:hAnsi="Segoe UI" w:cs="Segoe UI"/>
                <w:sz w:val="24"/>
                <w:szCs w:val="24"/>
                <w:rtl w:val="1"/>
              </w:rPr>
              <w:t>ماذا يحدث لو قمنا برفع ملف تالف أو فارغ تماماً لقاعدة البيانات؟ كيف يقي الكود قاعدة البيانات من هذا؟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الخلفية تفحص محتوى الملف برمجياً وتتأكد من وجود نصوص وصفحات صالحة قبل إجراء أي عملية حفظ أو استدعاء للذكاء الاصطناعي. وفي حال عدم صلاحية الملف، يرمي الكود استثناءً فورياً ويرجع للمستخدم كود الحالة</w:t>
            </w:r>
            <w:r>
              <w:rPr>
                <w:rFonts w:ascii="Segoe UI" w:hAnsi="Segoe UI"/>
                <w:b/>
                <w:i w:val="0"/>
                <w:color w:val="1E3A8A"/>
                <w:sz w:val="21"/>
                <w:rFonts w:ascii="Segoe UI" w:hAnsi="Segoe UI" w:cs="Segoe UI"/>
                <w:sz w:val="21"/>
                <w:szCs w:val="21"/>
              </w:rPr>
              <w:t xml:space="preserve"> HTTP 422 (Unprocessable Entity) </w:t>
            </w:r>
            <w:r>
              <w:rPr>
                <w:rFonts w:ascii="Segoe UI" w:hAnsi="Segoe UI"/>
                <w:b w:val="0"/>
                <w:i w:val="0"/>
                <w:color w:val="374151"/>
                <w:sz w:val="21"/>
                <w:rFonts w:ascii="Segoe UI" w:hAnsi="Segoe UI" w:cs="Segoe UI"/>
                <w:sz w:val="21"/>
                <w:szCs w:val="21"/>
                <w:rtl w:val="1"/>
              </w:rPr>
              <w:t>دون لمس قاعدة البيانات.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س99: </w:t>
            </w:r>
            <w:r>
              <w:rPr>
                <w:rFonts w:ascii="Segoe UI" w:hAnsi="Segoe UI"/>
                <w:b/>
                <w:i w:val="0"/>
                <w:color w:val="1B365D"/>
                <w:sz w:val="24"/>
                <w:rFonts w:ascii="Segoe UI" w:hAnsi="Segoe UI" w:cs="Segoe UI"/>
                <w:sz w:val="24"/>
                <w:szCs w:val="24"/>
                <w:rtl w:val="1"/>
              </w:rPr>
              <w:t>ما هو نموذج استهلاك البيانات ومعدل القراءة والكتابة المتوقع لقاعدة البيانات في هذا التطبيق؟</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التطبيق يعتمد على نمط كتابة ثقيلة نسبياً عند إنتاج الوسائط والامتحانات</w:t>
            </w:r>
            <w:r>
              <w:rPr>
                <w:rFonts w:ascii="Segoe UI" w:hAnsi="Segoe UI"/>
                <w:b/>
                <w:i w:val="0"/>
                <w:color w:val="1E3A8A"/>
                <w:sz w:val="21"/>
                <w:rFonts w:ascii="Segoe UI" w:hAnsi="Segoe UI" w:cs="Segoe UI"/>
                <w:sz w:val="21"/>
                <w:szCs w:val="21"/>
              </w:rPr>
              <w:t xml:space="preserve"> (Write-heavy) </w:t>
            </w:r>
            <w:r>
              <w:rPr>
                <w:rFonts w:ascii="Segoe UI" w:hAnsi="Segoe UI"/>
                <w:b w:val="0"/>
                <w:i w:val="0"/>
                <w:color w:val="374151"/>
                <w:sz w:val="21"/>
                <w:rFonts w:ascii="Segoe UI" w:hAnsi="Segoe UI" w:cs="Segoe UI"/>
                <w:sz w:val="21"/>
                <w:szCs w:val="21"/>
                <w:rtl w:val="1"/>
              </w:rPr>
              <w:t>وقراءة متوسطة عند استرجاعها للمراجعة. قاعدة بيانات</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مصممة للتعامل مع آلاف العمليات المتزامنة للقراءة والكتابة بفضل نظام الفهرسة الفعال وإدارة الذاكرة.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س100: </w:t>
            </w:r>
            <w:r>
              <w:rPr>
                <w:rFonts w:ascii="Segoe UI" w:hAnsi="Segoe UI"/>
                <w:b/>
                <w:i w:val="0"/>
                <w:color w:val="1B365D"/>
                <w:sz w:val="24"/>
                <w:rFonts w:ascii="Segoe UI" w:hAnsi="Segoe UI" w:cs="Segoe UI"/>
                <w:sz w:val="24"/>
                <w:szCs w:val="24"/>
                <w:rtl w:val="1"/>
              </w:rPr>
              <w:t>ماذا لو أردنا دعم البحث النصي الكامل</w:t>
            </w:r>
            <w:r>
              <w:rPr>
                <w:rFonts w:ascii="Segoe UI" w:hAnsi="Segoe UI"/>
                <w:b/>
                <w:i w:val="0"/>
                <w:color w:val="1E3A8A"/>
                <w:sz w:val="24"/>
                <w:rFonts w:ascii="Segoe UI" w:hAnsi="Segoe UI" w:cs="Segoe UI"/>
                <w:sz w:val="24"/>
                <w:szCs w:val="24"/>
              </w:rPr>
              <w:t xml:space="preserve"> (Full-Text Search) </w:t>
            </w:r>
            <w:r>
              <w:rPr>
                <w:rFonts w:ascii="Segoe UI" w:hAnsi="Segoe UI"/>
                <w:b/>
                <w:i w:val="0"/>
                <w:color w:val="1B365D"/>
                <w:sz w:val="24"/>
                <w:rFonts w:ascii="Segoe UI" w:hAnsi="Segoe UI" w:cs="Segoe UI"/>
                <w:sz w:val="24"/>
                <w:szCs w:val="24"/>
                <w:rtl w:val="1"/>
              </w:rPr>
              <w:t>في الامتحانات المخزنة؟ كيف تدعم</w:t>
            </w:r>
            <w:r>
              <w:rPr>
                <w:rFonts w:ascii="Segoe UI" w:hAnsi="Segoe UI"/>
                <w:b/>
                <w:i w:val="0"/>
                <w:color w:val="1E3A8A"/>
                <w:sz w:val="24"/>
                <w:rFonts w:ascii="Segoe UI" w:hAnsi="Segoe UI" w:cs="Segoe UI"/>
                <w:sz w:val="24"/>
                <w:szCs w:val="24"/>
              </w:rPr>
              <w:t xml:space="preserve"> PostgreSQL </w:t>
            </w:r>
            <w:r>
              <w:rPr>
                <w:rFonts w:ascii="Segoe UI" w:hAnsi="Segoe UI"/>
                <w:b/>
                <w:i w:val="0"/>
                <w:color w:val="1B365D"/>
                <w:sz w:val="24"/>
                <w:rFonts w:ascii="Segoe UI" w:hAnsi="Segoe UI" w:cs="Segoe UI"/>
                <w:sz w:val="24"/>
                <w:szCs w:val="24"/>
                <w:rtl w:val="1"/>
              </w:rPr>
              <w:t>ذلك؟</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توفر</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دعماً أصيلاً وممتازاً للبحث النصي الكامل حتى داخل حقول</w:t>
            </w:r>
            <w:r>
              <w:rPr>
                <w:rFonts w:ascii="Segoe UI" w:hAnsi="Segoe UI"/>
                <w:b/>
                <w:i w:val="0"/>
                <w:color w:val="1E3A8A"/>
                <w:sz w:val="21"/>
                <w:rFonts w:ascii="Segoe UI" w:hAnsi="Segoe UI" w:cs="Segoe UI"/>
                <w:sz w:val="21"/>
                <w:szCs w:val="21"/>
              </w:rPr>
              <w:t xml:space="preserve"> JSONB. </w:t>
            </w:r>
            <w:r>
              <w:rPr>
                <w:rFonts w:ascii="Segoe UI" w:hAnsi="Segoe UI"/>
                <w:b w:val="0"/>
                <w:i w:val="0"/>
                <w:color w:val="374151"/>
                <w:sz w:val="21"/>
                <w:rFonts w:ascii="Segoe UI" w:hAnsi="Segoe UI" w:cs="Segoe UI"/>
                <w:sz w:val="21"/>
                <w:szCs w:val="21"/>
                <w:rtl w:val="1"/>
              </w:rPr>
              <w:t>يمكننا كتابة استعلامات</w:t>
            </w:r>
            <w:r>
              <w:rPr>
                <w:rFonts w:ascii="Segoe UI" w:hAnsi="Segoe UI"/>
                <w:b/>
                <w:i w:val="0"/>
                <w:color w:val="1E3A8A"/>
                <w:sz w:val="21"/>
                <w:rFonts w:ascii="Segoe UI" w:hAnsi="Segoe UI" w:cs="Segoe UI"/>
                <w:sz w:val="21"/>
                <w:szCs w:val="21"/>
              </w:rPr>
              <w:t xml:space="preserve"> SQL </w:t>
            </w:r>
            <w:r>
              <w:rPr>
                <w:rFonts w:ascii="Segoe UI" w:hAnsi="Segoe UI"/>
                <w:b w:val="0"/>
                <w:i w:val="0"/>
                <w:color w:val="374151"/>
                <w:sz w:val="21"/>
                <w:rFonts w:ascii="Segoe UI" w:hAnsi="Segoe UI" w:cs="Segoe UI"/>
                <w:sz w:val="21"/>
                <w:szCs w:val="21"/>
                <w:rtl w:val="1"/>
              </w:rPr>
              <w:t>متقدمة تبحث عن كلمات مفتاحية داخل حقول الأسئلة والخيارات بسرعة وكفاءة عالية وتدعم محركات البحث الذكية للطلاب.</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الخامس: تكامل النظام وتصميم واجهة برمجة التطبيقات (API Design &amp; C# Interoperability)</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يناقش هذا القسم طرق الربط الفعال مع تطبيقات الواجهة الأمامية المصممة بلغة</w:t>
      </w:r>
      <w:r>
        <w:rPr>
          <w:rFonts w:ascii="Segoe UI" w:hAnsi="Segoe UI"/>
          <w:b/>
          <w:i w:val="0"/>
          <w:color w:val="1E3A8A"/>
          <w:sz w:val="20"/>
          <w:rFonts w:ascii="Segoe UI" w:hAnsi="Segoe UI" w:cs="Segoe UI"/>
          <w:sz w:val="20"/>
          <w:szCs w:val="20"/>
        </w:rPr>
        <w:t xml:space="preserve"> C#</w:t>
      </w:r>
      <w:r>
        <w:rPr>
          <w:rFonts w:ascii="Segoe UI" w:hAnsi="Segoe UI"/>
          <w:b w:val="0"/>
          <w:i w:val="0"/>
          <w:color w:val="6B7280"/>
          <w:sz w:val="20"/>
          <w:rFonts w:ascii="Segoe UI" w:hAnsi="Segoe UI" w:cs="Segoe UI"/>
          <w:sz w:val="20"/>
          <w:szCs w:val="20"/>
          <w:rtl w:val="1"/>
        </w:rPr>
        <w:t>، وهيكلة واجهة برمجة التطبيقات، ونظام الأمان والتحكم بالوصول ومعدلات الاستخدام و</w:t>
      </w:r>
      <w:r>
        <w:rPr>
          <w:rFonts w:ascii="Segoe UI" w:hAnsi="Segoe UI"/>
          <w:b/>
          <w:i w:val="0"/>
          <w:color w:val="1E3A8A"/>
          <w:sz w:val="20"/>
          <w:rFonts w:ascii="Segoe UI" w:hAnsi="Segoe UI" w:cs="Segoe UI"/>
          <w:sz w:val="20"/>
          <w:szCs w:val="20"/>
        </w:rPr>
        <w:t>Request Tracing.</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تصميم JSON ومقارنة هياكل البيانات للخيارات</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س101: </w:t>
            </w:r>
            <w:r>
              <w:rPr>
                <w:rFonts w:ascii="Segoe UI" w:hAnsi="Segoe UI"/>
                <w:b/>
                <w:i w:val="0"/>
                <w:color w:val="1B365D"/>
                <w:sz w:val="24"/>
                <w:rFonts w:ascii="Segoe UI" w:hAnsi="Segoe UI" w:cs="Segoe UI"/>
                <w:sz w:val="24"/>
                <w:szCs w:val="24"/>
                <w:rtl w:val="1"/>
              </w:rPr>
              <w:t>لماذا تم اختيار صيغة مفاتيح</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بدلاً من المصفوفات المسطحة لتمثيل خيارات الأسئلة المتعددة؟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تم ذلك لثلاثة أسباب رئيسية</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حماية الامتحان من الغش البرمجي؛ فالمصفوفة التي تحتوي على علامة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isCorrect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تفضح الإجابة الصحيحة فوراً في</w:t>
            </w:r>
            <w:r>
              <w:rPr>
                <w:rFonts w:ascii="Segoe UI" w:hAnsi="Segoe UI"/>
                <w:b/>
                <w:i w:val="0"/>
                <w:color w:val="1E3A8A"/>
                <w:sz w:val="21"/>
                <w:rFonts w:ascii="Segoe UI" w:hAnsi="Segoe UI" w:cs="Segoe UI"/>
                <w:sz w:val="21"/>
                <w:szCs w:val="21"/>
              </w:rPr>
              <w:t xml:space="preserve"> DevTools </w:t>
            </w:r>
            <w:r>
              <w:rPr>
                <w:rFonts w:ascii="Segoe UI" w:hAnsi="Segoe UI"/>
                <w:b w:val="0"/>
                <w:i w:val="0"/>
                <w:color w:val="374151"/>
                <w:sz w:val="21"/>
                <w:rFonts w:ascii="Segoe UI" w:hAnsi="Segoe UI" w:cs="Segoe UI"/>
                <w:sz w:val="21"/>
                <w:szCs w:val="21"/>
                <w:rtl w:val="1"/>
              </w:rPr>
              <w:t>للطلاب الأذكياء، بينما فصل الإجابة الصحيحة في مفتاح منفصل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answer: 'B'</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يتيح حذف هذا مفتاح قبل إرسال الأسئلة للطلاب وتصحيحها في الخادم لاحقاً،</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تقليل حجم البيانات المرسلة بنسبة تصل لـ</w:t>
            </w:r>
            <w:r>
              <w:rPr>
                <w:rFonts w:ascii="Segoe UI" w:hAnsi="Segoe UI"/>
                <w:b/>
                <w:i w:val="0"/>
                <w:color w:val="1E3A8A"/>
                <w:sz w:val="21"/>
                <w:rFonts w:ascii="Segoe UI" w:hAnsi="Segoe UI" w:cs="Segoe UI"/>
                <w:sz w:val="21"/>
                <w:szCs w:val="21"/>
              </w:rPr>
              <w:t xml:space="preserve"> 80%</w:t>
            </w:r>
            <w:r>
              <w:rPr>
                <w:rFonts w:ascii="Segoe UI" w:hAnsi="Segoe UI"/>
                <w:b w:val="0"/>
                <w:i w:val="0"/>
                <w:color w:val="374151"/>
                <w:sz w:val="21"/>
                <w:rFonts w:ascii="Segoe UI" w:hAnsi="Segoe UI" w:cs="Segoe UI"/>
                <w:sz w:val="21"/>
                <w:szCs w:val="21"/>
                <w:rtl w:val="1"/>
              </w:rPr>
              <w:t>،</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سهولة تفكيك وتحليل البيانات بخطوة واحدة في لغة</w:t>
            </w:r>
            <w:r>
              <w:rPr>
                <w:rFonts w:ascii="Segoe UI" w:hAnsi="Segoe UI"/>
                <w:b/>
                <w:i w:val="0"/>
                <w:color w:val="1E3A8A"/>
                <w:sz w:val="21"/>
                <w:rFonts w:ascii="Segoe UI" w:hAnsi="Segoe UI" w:cs="Segoe UI"/>
                <w:sz w:val="21"/>
                <w:szCs w:val="21"/>
              </w:rPr>
              <w:t xml:space="preserve"> C#.</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هذه الإجابة تجمع بين الحنكة الأمنية</w:t>
            </w:r>
            <w:r>
              <w:rPr>
                <w:rFonts w:ascii="Segoe UI" w:hAnsi="Segoe UI"/>
                <w:b/>
                <w:i/>
                <w:color w:val="1E3A8A"/>
                <w:sz w:val="19"/>
                <w:rFonts w:ascii="Segoe UI" w:hAnsi="Segoe UI" w:cs="Segoe UI"/>
                <w:sz w:val="19"/>
                <w:szCs w:val="19"/>
              </w:rPr>
              <w:t xml:space="preserve"> (Security by Design) </w:t>
            </w:r>
            <w:r>
              <w:rPr>
                <w:rFonts w:ascii="Segoe UI" w:hAnsi="Segoe UI"/>
                <w:b w:val="0"/>
                <w:i/>
                <w:color w:val="555F6E"/>
                <w:sz w:val="19"/>
                <w:rFonts w:ascii="Segoe UI" w:hAnsi="Segoe UI" w:cs="Segoe UI"/>
                <w:sz w:val="19"/>
                <w:szCs w:val="19"/>
                <w:rtl w:val="1"/>
              </w:rPr>
              <w:t>وكفاءة الشبكة وبساطة الكود.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س102: </w:t>
            </w:r>
            <w:r>
              <w:rPr>
                <w:rFonts w:ascii="Segoe UI" w:hAnsi="Segoe UI"/>
                <w:b/>
                <w:i w:val="0"/>
                <w:color w:val="1B365D"/>
                <w:sz w:val="24"/>
                <w:rFonts w:ascii="Segoe UI" w:hAnsi="Segoe UI" w:cs="Segoe UI"/>
                <w:sz w:val="24"/>
                <w:szCs w:val="24"/>
                <w:rtl w:val="1"/>
              </w:rPr>
              <w:t>كيف تسهل هيكلتكم الحالية استهلاك البيانات وتفكيكها</w:t>
            </w:r>
            <w:r>
              <w:rPr>
                <w:rFonts w:ascii="Segoe UI" w:hAnsi="Segoe UI"/>
                <w:b/>
                <w:i w:val="0"/>
                <w:color w:val="1E3A8A"/>
                <w:sz w:val="24"/>
                <w:rFonts w:ascii="Segoe UI" w:hAnsi="Segoe UI" w:cs="Segoe UI"/>
                <w:sz w:val="24"/>
                <w:szCs w:val="24"/>
              </w:rPr>
              <w:t xml:space="preserve"> (Deserialization) </w:t>
            </w:r>
            <w:r>
              <w:rPr>
                <w:rFonts w:ascii="Segoe UI" w:hAnsi="Segoe UI"/>
                <w:b/>
                <w:i w:val="0"/>
                <w:color w:val="1B365D"/>
                <w:sz w:val="24"/>
                <w:rFonts w:ascii="Segoe UI" w:hAnsi="Segoe UI" w:cs="Segoe UI"/>
                <w:sz w:val="24"/>
                <w:szCs w:val="24"/>
                <w:rtl w:val="1"/>
              </w:rPr>
              <w:t>في واجهة</w:t>
            </w:r>
            <w:r>
              <w:rPr>
                <w:rFonts w:ascii="Segoe UI" w:hAnsi="Segoe UI"/>
                <w:b/>
                <w:i w:val="0"/>
                <w:color w:val="1E3A8A"/>
                <w:sz w:val="24"/>
                <w:rFonts w:ascii="Segoe UI" w:hAnsi="Segoe UI" w:cs="Segoe UI"/>
                <w:sz w:val="24"/>
                <w:szCs w:val="24"/>
              </w:rPr>
              <w:t xml:space="preserve"> C# </w:t>
            </w:r>
            <w:r>
              <w:rPr>
                <w:rFonts w:ascii="Segoe UI" w:hAnsi="Segoe UI"/>
                <w:b/>
                <w:i w:val="0"/>
                <w:color w:val="1B365D"/>
                <w:sz w:val="24"/>
                <w:rFonts w:ascii="Segoe UI" w:hAnsi="Segoe UI" w:cs="Segoe UI"/>
                <w:sz w:val="24"/>
                <w:szCs w:val="24"/>
                <w:rtl w:val="1"/>
              </w:rPr>
              <w:t>الأمامية؟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الهيكل الذي نرجعه مسطح وثابت ويطابق تماماً نموذج البيانات القوي</w:t>
            </w:r>
            <w:r>
              <w:rPr>
                <w:rFonts w:ascii="Segoe UI" w:hAnsi="Segoe UI"/>
                <w:b/>
                <w:i w:val="0"/>
                <w:color w:val="1E3A8A"/>
                <w:sz w:val="21"/>
                <w:rFonts w:ascii="Segoe UI" w:hAnsi="Segoe UI" w:cs="Segoe UI"/>
                <w:sz w:val="21"/>
                <w:szCs w:val="21"/>
              </w:rPr>
              <w:t xml:space="preserve"> (Strongly-typed contracts). </w:t>
            </w:r>
            <w:r>
              <w:rPr>
                <w:rFonts w:ascii="Segoe UI" w:hAnsi="Segoe UI"/>
                <w:b w:val="0"/>
                <w:i w:val="0"/>
                <w:color w:val="374151"/>
                <w:sz w:val="21"/>
                <w:rFonts w:ascii="Segoe UI" w:hAnsi="Segoe UI" w:cs="Segoe UI"/>
                <w:sz w:val="21"/>
                <w:szCs w:val="21"/>
                <w:rtl w:val="1"/>
              </w:rPr>
              <w:t>يستطيع مبرمج</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تعريف فئة</w:t>
            </w:r>
            <w:r>
              <w:rPr>
                <w:rFonts w:ascii="Segoe UI" w:hAnsi="Segoe UI"/>
                <w:b/>
                <w:i w:val="0"/>
                <w:color w:val="1E3A8A"/>
                <w:sz w:val="21"/>
                <w:rFonts w:ascii="Segoe UI" w:hAnsi="Segoe UI" w:cs="Segoe UI"/>
                <w:sz w:val="21"/>
                <w:szCs w:val="21"/>
              </w:rPr>
              <w:t xml:space="preserve"> (Class) </w:t>
            </w:r>
            <w:r>
              <w:rPr>
                <w:rFonts w:ascii="Segoe UI" w:hAnsi="Segoe UI"/>
                <w:b w:val="0"/>
                <w:i w:val="0"/>
                <w:color w:val="374151"/>
                <w:sz w:val="21"/>
                <w:rFonts w:ascii="Segoe UI" w:hAnsi="Segoe UI" w:cs="Segoe UI"/>
                <w:sz w:val="21"/>
                <w:szCs w:val="21"/>
                <w:rtl w:val="1"/>
              </w:rPr>
              <w:t>مقابلة تماماً للهيكل واستخدام سطر برمجى واحد كـ</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JsonSerializer.Deserialize&lt;ExamData&gt;(jsonString)</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دون الحصول على أخطاء تشغيل التطبيق.</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س103: </w:t>
            </w:r>
            <w:r>
              <w:rPr>
                <w:rFonts w:ascii="Segoe UI" w:hAnsi="Segoe UI"/>
                <w:b/>
                <w:i w:val="0"/>
                <w:color w:val="1B365D"/>
                <w:sz w:val="24"/>
                <w:rFonts w:ascii="Segoe UI" w:hAnsi="Segoe UI" w:cs="Segoe UI"/>
                <w:sz w:val="24"/>
                <w:szCs w:val="24"/>
                <w:rtl w:val="1"/>
              </w:rPr>
              <w:t>لماذا تم اختيار صيغة مفاتيح</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ككائنات</w:t>
            </w:r>
            <w:r>
              <w:rPr>
                <w:rFonts w:ascii="Segoe UI" w:hAnsi="Segoe UI"/>
                <w:b/>
                <w:i w:val="0"/>
                <w:color w:val="1E3A8A"/>
                <w:sz w:val="24"/>
                <w:rFonts w:ascii="Segoe UI" w:hAnsi="Segoe UI" w:cs="Segoe UI"/>
                <w:sz w:val="24"/>
                <w:szCs w:val="24"/>
              </w:rPr>
              <w:t xml:space="preserve"> (Objects) </w:t>
            </w:r>
            <w:r>
              <w:rPr>
                <w:rFonts w:ascii="Segoe UI" w:hAnsi="Segoe UI"/>
                <w:b/>
                <w:i w:val="0"/>
                <w:color w:val="1B365D"/>
                <w:sz w:val="24"/>
                <w:rFonts w:ascii="Segoe UI" w:hAnsi="Segoe UI" w:cs="Segoe UI"/>
                <w:sz w:val="24"/>
                <w:szCs w:val="24"/>
                <w:rtl w:val="1"/>
              </w:rPr>
              <w:t>بدلاً من مصفوفة من السلاسل النصية للأسئلة؟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استخدام كائنات</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يتيح لنا تسمية الحقول بدقة وحفظ معرفات فريدة لكل سؤال وجواب، مما يسهل عملية البحث والفرز والفلترة داخل قاعدة البيانات وتجنب الأخطاء العشوائية لترتيب المصفوفات.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س104: </w:t>
            </w:r>
            <w:r>
              <w:rPr>
                <w:rFonts w:ascii="Segoe UI" w:hAnsi="Segoe UI"/>
                <w:b/>
                <w:i w:val="0"/>
                <w:color w:val="1B365D"/>
                <w:sz w:val="24"/>
                <w:rFonts w:ascii="Segoe UI" w:hAnsi="Segoe UI" w:cs="Segoe UI"/>
                <w:sz w:val="24"/>
                <w:szCs w:val="24"/>
                <w:rtl w:val="1"/>
              </w:rPr>
              <w:t>كيف يتم استهلاك المخرجات الشجرية لخرائط المفاهيم داخل كود الواجهة الأمامية؟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يتم فك تشفير الهيكل الشجري</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إلى نموذج بيانات شجري متداخل في</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يحتوي على عقد وعناصر فرعية، ويتم رسمها برمجياً على الشاشة كشجرة تفاعلية باستخدام مكتبات الرسوم المتاحة.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س105: </w:t>
            </w:r>
            <w:r>
              <w:rPr>
                <w:rFonts w:ascii="Segoe UI" w:hAnsi="Segoe UI"/>
                <w:b/>
                <w:i w:val="0"/>
                <w:color w:val="1B365D"/>
                <w:sz w:val="24"/>
                <w:rFonts w:ascii="Segoe UI" w:hAnsi="Segoe UI" w:cs="Segoe UI"/>
                <w:sz w:val="24"/>
                <w:szCs w:val="24"/>
                <w:rtl w:val="1"/>
              </w:rPr>
              <w:t>ما فائدة إعداد ترويسة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allow_credentials=True</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إعدادات</w:t>
            </w:r>
            <w:r>
              <w:rPr>
                <w:rFonts w:ascii="Segoe UI" w:hAnsi="Segoe UI"/>
                <w:b/>
                <w:i w:val="0"/>
                <w:color w:val="1E3A8A"/>
                <w:sz w:val="24"/>
                <w:rFonts w:ascii="Segoe UI" w:hAnsi="Segoe UI" w:cs="Segoe UI"/>
                <w:sz w:val="24"/>
                <w:szCs w:val="24"/>
              </w:rPr>
              <w:t xml:space="preserve"> CORS </w:t>
            </w:r>
            <w:r>
              <w:rPr>
                <w:rFonts w:ascii="Segoe UI" w:hAnsi="Segoe UI"/>
                <w:b/>
                <w:i w:val="0"/>
                <w:color w:val="1B365D"/>
                <w:sz w:val="24"/>
                <w:rFonts w:ascii="Segoe UI" w:hAnsi="Segoe UI" w:cs="Segoe UI"/>
                <w:sz w:val="24"/>
                <w:szCs w:val="24"/>
                <w:rtl w:val="1"/>
              </w:rPr>
              <w:t>وما هي ضوابط استخدامها؟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تتيح هذه الترويسة للواجهة الأمامية تبادل ملفات تعريف الارتباط</w:t>
            </w:r>
            <w:r>
              <w:rPr>
                <w:rFonts w:ascii="Segoe UI" w:hAnsi="Segoe UI"/>
                <w:b/>
                <w:i w:val="0"/>
                <w:color w:val="1E3A8A"/>
                <w:sz w:val="21"/>
                <w:rFonts w:ascii="Segoe UI" w:hAnsi="Segoe UI" w:cs="Segoe UI"/>
                <w:sz w:val="21"/>
                <w:szCs w:val="21"/>
              </w:rPr>
              <w:t xml:space="preserve"> (Cookies) </w:t>
            </w:r>
            <w:r>
              <w:rPr>
                <w:rFonts w:ascii="Segoe UI" w:hAnsi="Segoe UI"/>
                <w:b w:val="0"/>
                <w:i w:val="0"/>
                <w:color w:val="374151"/>
                <w:sz w:val="21"/>
                <w:rFonts w:ascii="Segoe UI" w:hAnsi="Segoe UI" w:cs="Segoe UI"/>
                <w:sz w:val="21"/>
                <w:szCs w:val="21"/>
                <w:rtl w:val="1"/>
              </w:rPr>
              <w:t>وتفاصيل مصادقة الشبكة مع الخلفية. ضابط استخدامها الأهم هو حظر استخدام النجمة `*` كأصل مسموح به وفرض كتابة النطاقات المحددة بدقة لدواعٍ أمنية صارمة.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تتبع الطلبات عبر RequestID Middleware</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س106: </w:t>
            </w:r>
            <w:r>
              <w:rPr>
                <w:rFonts w:ascii="Segoe UI" w:hAnsi="Segoe UI"/>
                <w:b/>
                <w:i w:val="0"/>
                <w:color w:val="1B365D"/>
                <w:sz w:val="24"/>
                <w:rFonts w:ascii="Segoe UI" w:hAnsi="Segoe UI" w:cs="Segoe UI"/>
                <w:sz w:val="24"/>
                <w:szCs w:val="24"/>
                <w:rtl w:val="1"/>
              </w:rPr>
              <w:t>ما هو دور الـ</w:t>
            </w:r>
            <w:r>
              <w:rPr>
                <w:rFonts w:ascii="Segoe UI" w:hAnsi="Segoe UI"/>
                <w:b/>
                <w:i w:val="0"/>
                <w:color w:val="1E3A8A"/>
                <w:sz w:val="24"/>
                <w:rFonts w:ascii="Segoe UI" w:hAnsi="Segoe UI" w:cs="Segoe UI"/>
                <w:sz w:val="24"/>
                <w:szCs w:val="24"/>
              </w:rPr>
              <w:t xml:space="preserve"> Middleware </w:t>
            </w:r>
            <w:r>
              <w:rPr>
                <w:rFonts w:ascii="Segoe UI" w:hAnsi="Segoe UI"/>
                <w:b/>
                <w:i w:val="0"/>
                <w:color w:val="1B365D"/>
                <w:sz w:val="24"/>
                <w:rFonts w:ascii="Segoe UI" w:hAnsi="Segoe UI" w:cs="Segoe UI"/>
                <w:sz w:val="24"/>
                <w:szCs w:val="24"/>
                <w:rtl w:val="1"/>
              </w:rPr>
              <w:t>المسمى</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RequestIDMiddleware</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وما هي فوائده في تتبع المشاكل؟</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هذا الـ</w:t>
            </w:r>
            <w:r>
              <w:rPr>
                <w:rFonts w:ascii="Segoe UI" w:hAnsi="Segoe UI"/>
                <w:b/>
                <w:i w:val="0"/>
                <w:color w:val="1E3A8A"/>
                <w:sz w:val="21"/>
                <w:rFonts w:ascii="Segoe UI" w:hAnsi="Segoe UI" w:cs="Segoe UI"/>
                <w:sz w:val="21"/>
                <w:szCs w:val="21"/>
              </w:rPr>
              <w:t xml:space="preserve"> Middleware </w:t>
            </w:r>
            <w:r>
              <w:rPr>
                <w:rFonts w:ascii="Segoe UI" w:hAnsi="Segoe UI"/>
                <w:b w:val="0"/>
                <w:i w:val="0"/>
                <w:color w:val="374151"/>
                <w:sz w:val="21"/>
                <w:rFonts w:ascii="Segoe UI" w:hAnsi="Segoe UI" w:cs="Segoe UI"/>
                <w:sz w:val="21"/>
                <w:szCs w:val="21"/>
                <w:rtl w:val="1"/>
              </w:rPr>
              <w:t>بحقن معرّف فريد للطلب</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X-Request-ID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في ترويسات</w:t>
            </w:r>
            <w:r>
              <w:rPr>
                <w:rFonts w:ascii="Segoe UI" w:hAnsi="Segoe UI"/>
                <w:b/>
                <w:i w:val="0"/>
                <w:color w:val="1E3A8A"/>
                <w:sz w:val="21"/>
                <w:rFonts w:ascii="Segoe UI" w:hAnsi="Segoe UI" w:cs="Segoe UI"/>
                <w:sz w:val="21"/>
                <w:szCs w:val="21"/>
              </w:rPr>
              <w:t xml:space="preserve"> (Headers) </w:t>
            </w:r>
            <w:r>
              <w:rPr>
                <w:rFonts w:ascii="Segoe UI" w:hAnsi="Segoe UI"/>
                <w:b w:val="0"/>
                <w:i w:val="0"/>
                <w:color w:val="374151"/>
                <w:sz w:val="21"/>
                <w:rFonts w:ascii="Segoe UI" w:hAnsi="Segoe UI" w:cs="Segoe UI"/>
                <w:sz w:val="21"/>
                <w:szCs w:val="21"/>
                <w:rtl w:val="1"/>
              </w:rPr>
              <w:t>كل طلب واستجابة تمر عبر النظام. يفيد هذا في ربط جميع سجلات الأحداث</w:t>
            </w:r>
            <w:r>
              <w:rPr>
                <w:rFonts w:ascii="Segoe UI" w:hAnsi="Segoe UI"/>
                <w:b/>
                <w:i w:val="0"/>
                <w:color w:val="1E3A8A"/>
                <w:sz w:val="21"/>
                <w:rFonts w:ascii="Segoe UI" w:hAnsi="Segoe UI" w:cs="Segoe UI"/>
                <w:sz w:val="21"/>
                <w:szCs w:val="21"/>
              </w:rPr>
              <w:t xml:space="preserve"> (Logs) </w:t>
            </w:r>
            <w:r>
              <w:rPr>
                <w:rFonts w:ascii="Segoe UI" w:hAnsi="Segoe UI"/>
                <w:b w:val="0"/>
                <w:i w:val="0"/>
                <w:color w:val="374151"/>
                <w:sz w:val="21"/>
                <w:rFonts w:ascii="Segoe UI" w:hAnsi="Segoe UI" w:cs="Segoe UI"/>
                <w:sz w:val="21"/>
                <w:szCs w:val="21"/>
                <w:rtl w:val="1"/>
              </w:rPr>
              <w:t>الخاصة بطلب معين مع بعضها وتسهيل البحث عن الأخطاء وحلها في الأنظمة الموزعة والمزدحمة بمئات الطلبات المتزامنة.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س107: </w:t>
            </w:r>
            <w:r>
              <w:rPr>
                <w:rFonts w:ascii="Segoe UI" w:hAnsi="Segoe UI"/>
                <w:b/>
                <w:i w:val="0"/>
                <w:color w:val="1B365D"/>
                <w:sz w:val="24"/>
                <w:rFonts w:ascii="Segoe UI" w:hAnsi="Segoe UI" w:cs="Segoe UI"/>
                <w:sz w:val="24"/>
                <w:szCs w:val="24"/>
                <w:rtl w:val="1"/>
              </w:rPr>
              <w:t>كيف يساهم استخدام المعرفات الفريدة للطلبات</w:t>
            </w:r>
            <w:r>
              <w:rPr>
                <w:rFonts w:ascii="Segoe UI" w:hAnsi="Segoe UI"/>
                <w:b/>
                <w:i w:val="0"/>
                <w:color w:val="1E3A8A"/>
                <w:sz w:val="24"/>
                <w:rFonts w:ascii="Segoe UI" w:hAnsi="Segoe UI" w:cs="Segoe UI"/>
                <w:sz w:val="24"/>
                <w:szCs w:val="24"/>
              </w:rPr>
              <w:t xml:space="preserve"> (Request IDs) </w:t>
            </w:r>
            <w:r>
              <w:rPr>
                <w:rFonts w:ascii="Segoe UI" w:hAnsi="Segoe UI"/>
                <w:b/>
                <w:i w:val="0"/>
                <w:color w:val="1B365D"/>
                <w:sz w:val="24"/>
                <w:rFonts w:ascii="Segoe UI" w:hAnsi="Segoe UI" w:cs="Segoe UI"/>
                <w:sz w:val="24"/>
                <w:szCs w:val="24"/>
                <w:rtl w:val="1"/>
              </w:rPr>
              <w:t>في بناء لوحات مراقبة الأداء وتحليل الأنظمة؟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يسمح لنا بربط السجلات ببعضها وجمع إحصاءات زمن الاستجابة لكل معرّف طلب، مما يساعد في تحديد نهايات الخدمة البطيئة واكتشاف الاختناقات البرمجية وحلها بكفاءة عالية بالاعتماد على أدوات تحليل السجلات</w:t>
            </w:r>
            <w:r>
              <w:rPr>
                <w:rFonts w:ascii="Segoe UI" w:hAnsi="Segoe UI"/>
                <w:b/>
                <w:i w:val="0"/>
                <w:color w:val="1E3A8A"/>
                <w:sz w:val="21"/>
                <w:rFonts w:ascii="Segoe UI" w:hAnsi="Segoe UI" w:cs="Segoe UI"/>
                <w:sz w:val="21"/>
                <w:szCs w:val="21"/>
              </w:rPr>
              <w:t xml:space="preserve"> (Log Analyzers).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س108: </w:t>
            </w:r>
            <w:r>
              <w:rPr>
                <w:rFonts w:ascii="Segoe UI" w:hAnsi="Segoe UI"/>
                <w:b/>
                <w:i w:val="0"/>
                <w:color w:val="1B365D"/>
                <w:sz w:val="24"/>
                <w:rFonts w:ascii="Segoe UI" w:hAnsi="Segoe UI" w:cs="Segoe UI"/>
                <w:sz w:val="24"/>
                <w:szCs w:val="24"/>
                <w:rtl w:val="1"/>
              </w:rPr>
              <w:t>كيف يتم حقن وتمرير</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X-Request-ID</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بين خادم</w:t>
            </w:r>
            <w:r>
              <w:rPr>
                <w:rFonts w:ascii="Segoe UI" w:hAnsi="Segoe UI"/>
                <w:b/>
                <w:i w:val="0"/>
                <w:color w:val="1E3A8A"/>
                <w:sz w:val="24"/>
                <w:rFonts w:ascii="Segoe UI" w:hAnsi="Segoe UI" w:cs="Segoe UI"/>
                <w:sz w:val="24"/>
                <w:szCs w:val="24"/>
              </w:rPr>
              <w:t xml:space="preserve"> FastAPI </w:t>
            </w:r>
            <w:r>
              <w:rPr>
                <w:rFonts w:ascii="Segoe UI" w:hAnsi="Segoe UI"/>
                <w:b/>
                <w:i w:val="0"/>
                <w:color w:val="1B365D"/>
                <w:sz w:val="24"/>
                <w:rFonts w:ascii="Segoe UI" w:hAnsi="Segoe UI" w:cs="Segoe UI"/>
                <w:sz w:val="24"/>
                <w:szCs w:val="24"/>
                <w:rtl w:val="1"/>
              </w:rPr>
              <w:t>وقاعدة بيانات</w:t>
            </w:r>
            <w:r>
              <w:rPr>
                <w:rFonts w:ascii="Segoe UI" w:hAnsi="Segoe UI"/>
                <w:b/>
                <w:i w:val="0"/>
                <w:color w:val="1E3A8A"/>
                <w:sz w:val="24"/>
                <w:rFonts w:ascii="Segoe UI" w:hAnsi="Segoe UI" w:cs="Segoe UI"/>
                <w:sz w:val="24"/>
                <w:szCs w:val="24"/>
              </w:rPr>
              <w:t xml:space="preserve"> Supabase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بتمرير هذا المعرّف في سجلات قاعدة البيانات عند إدخال العمليات، مما يتيح تتبع السجل البرمجي من بداية طلب العميل في</w:t>
            </w:r>
            <w:r>
              <w:rPr>
                <w:rFonts w:ascii="Segoe UI" w:hAnsi="Segoe UI"/>
                <w:b/>
                <w:i w:val="0"/>
                <w:color w:val="1E3A8A"/>
                <w:sz w:val="21"/>
                <w:rFonts w:ascii="Segoe UI" w:hAnsi="Segoe UI" w:cs="Segoe UI"/>
                <w:sz w:val="21"/>
                <w:szCs w:val="21"/>
              </w:rPr>
              <w:t xml:space="preserve"> Nginx </w:t>
            </w:r>
            <w:r>
              <w:rPr>
                <w:rFonts w:ascii="Segoe UI" w:hAnsi="Segoe UI"/>
                <w:b w:val="0"/>
                <w:i w:val="0"/>
                <w:color w:val="374151"/>
                <w:sz w:val="21"/>
                <w:rFonts w:ascii="Segoe UI" w:hAnsi="Segoe UI" w:cs="Segoe UI"/>
                <w:sz w:val="21"/>
                <w:szCs w:val="21"/>
                <w:rtl w:val="1"/>
              </w:rPr>
              <w:t>وحتى إتمام الحفظ النهائي بقاعدة البيانات والرجوع للعميل بنجاح.</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س109: </w:t>
            </w:r>
            <w:r>
              <w:rPr>
                <w:rFonts w:ascii="Segoe UI" w:hAnsi="Segoe UI"/>
                <w:b/>
                <w:i w:val="0"/>
                <w:color w:val="1B365D"/>
                <w:sz w:val="24"/>
                <w:rFonts w:ascii="Segoe UI" w:hAnsi="Segoe UI" w:cs="Segoe UI"/>
                <w:sz w:val="24"/>
                <w:szCs w:val="24"/>
                <w:rtl w:val="1"/>
              </w:rPr>
              <w:t>ما هو دور الـ</w:t>
            </w:r>
            <w:r>
              <w:rPr>
                <w:rFonts w:ascii="Segoe UI" w:hAnsi="Segoe UI"/>
                <w:b/>
                <w:i w:val="0"/>
                <w:color w:val="1E3A8A"/>
                <w:sz w:val="24"/>
                <w:rFonts w:ascii="Segoe UI" w:hAnsi="Segoe UI" w:cs="Segoe UI"/>
                <w:sz w:val="24"/>
                <w:szCs w:val="24"/>
              </w:rPr>
              <w:t xml:space="preserve"> Middleware </w:t>
            </w:r>
            <w:r>
              <w:rPr>
                <w:rFonts w:ascii="Segoe UI" w:hAnsi="Segoe UI"/>
                <w:b/>
                <w:i w:val="0"/>
                <w:color w:val="1B365D"/>
                <w:sz w:val="24"/>
                <w:rFonts w:ascii="Segoe UI" w:hAnsi="Segoe UI" w:cs="Segoe UI"/>
                <w:sz w:val="24"/>
                <w:szCs w:val="24"/>
                <w:rtl w:val="1"/>
              </w:rPr>
              <w:t>في التحقق من صحة ونزاهة هياكل طلبات رفع الملفات</w:t>
            </w:r>
            <w:r>
              <w:rPr>
                <w:rFonts w:ascii="Segoe UI" w:hAnsi="Segoe UI"/>
                <w:b/>
                <w:i w:val="0"/>
                <w:color w:val="1E3A8A"/>
                <w:sz w:val="24"/>
                <w:rFonts w:ascii="Segoe UI" w:hAnsi="Segoe UI" w:cs="Segoe UI"/>
                <w:sz w:val="24"/>
                <w:szCs w:val="24"/>
              </w:rPr>
              <w:t xml:space="preserve"> (File Upload Validation)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الـ</w:t>
            </w:r>
            <w:r>
              <w:rPr>
                <w:rFonts w:ascii="Segoe UI" w:hAnsi="Segoe UI"/>
                <w:b/>
                <w:i w:val="0"/>
                <w:color w:val="1E3A8A"/>
                <w:sz w:val="21"/>
                <w:rFonts w:ascii="Segoe UI" w:hAnsi="Segoe UI" w:cs="Segoe UI"/>
                <w:sz w:val="21"/>
                <w:szCs w:val="21"/>
              </w:rPr>
              <w:t xml:space="preserve"> Middleware </w:t>
            </w:r>
            <w:r>
              <w:rPr>
                <w:rFonts w:ascii="Segoe UI" w:hAnsi="Segoe UI"/>
                <w:b w:val="0"/>
                <w:i w:val="0"/>
                <w:color w:val="374151"/>
                <w:sz w:val="21"/>
                <w:rFonts w:ascii="Segoe UI" w:hAnsi="Segoe UI" w:cs="Segoe UI"/>
                <w:sz w:val="21"/>
                <w:szCs w:val="21"/>
                <w:rtl w:val="1"/>
              </w:rPr>
              <w:t>بفحص ترويسات الطلب والتأكد من نوع المحتوى</w:t>
            </w:r>
            <w:r>
              <w:rPr>
                <w:rFonts w:ascii="Segoe UI" w:hAnsi="Segoe UI"/>
                <w:b/>
                <w:i w:val="0"/>
                <w:color w:val="1E3A8A"/>
                <w:sz w:val="21"/>
                <w:rFonts w:ascii="Segoe UI" w:hAnsi="Segoe UI" w:cs="Segoe UI"/>
                <w:sz w:val="21"/>
                <w:szCs w:val="21"/>
              </w:rPr>
              <w:t xml:space="preserve"> (Content-Type) </w:t>
            </w:r>
            <w:r>
              <w:rPr>
                <w:rFonts w:ascii="Segoe UI" w:hAnsi="Segoe UI"/>
                <w:b w:val="0"/>
                <w:i w:val="0"/>
                <w:color w:val="374151"/>
                <w:sz w:val="21"/>
                <w:rFonts w:ascii="Segoe UI" w:hAnsi="Segoe UI" w:cs="Segoe UI"/>
                <w:sz w:val="21"/>
                <w:szCs w:val="21"/>
                <w:rtl w:val="1"/>
              </w:rPr>
              <w:t>المرفق لمنع إرسال طلبات عشوائية أو هجمات الاختراق، ويقوم برفض الطلبات الخاطئة قبل بدء تحميل بايتات الملف للذاكرة.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س110: </w:t>
            </w:r>
            <w:r>
              <w:rPr>
                <w:rFonts w:ascii="Segoe UI" w:hAnsi="Segoe UI"/>
                <w:b/>
                <w:i w:val="0"/>
                <w:color w:val="1B365D"/>
                <w:sz w:val="24"/>
                <w:rFonts w:ascii="Segoe UI" w:hAnsi="Segoe UI" w:cs="Segoe UI"/>
                <w:sz w:val="24"/>
                <w:szCs w:val="24"/>
                <w:rtl w:val="1"/>
              </w:rPr>
              <w:t>كيف يتم التعامل مع الطلبات التي لا تحتوي على ترويسة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X-Request-ID</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من المصدر؟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الـ</w:t>
            </w:r>
            <w:r>
              <w:rPr>
                <w:rFonts w:ascii="Segoe UI" w:hAnsi="Segoe UI"/>
                <w:b/>
                <w:i w:val="0"/>
                <w:color w:val="1E3A8A"/>
                <w:sz w:val="21"/>
                <w:rFonts w:ascii="Segoe UI" w:hAnsi="Segoe UI" w:cs="Segoe UI"/>
                <w:sz w:val="21"/>
                <w:szCs w:val="21"/>
              </w:rPr>
              <w:t xml:space="preserve"> Middleware </w:t>
            </w:r>
            <w:r>
              <w:rPr>
                <w:rFonts w:ascii="Segoe UI" w:hAnsi="Segoe UI"/>
                <w:b w:val="0"/>
                <w:i w:val="0"/>
                <w:color w:val="374151"/>
                <w:sz w:val="21"/>
                <w:rFonts w:ascii="Segoe UI" w:hAnsi="Segoe UI" w:cs="Segoe UI"/>
                <w:sz w:val="21"/>
                <w:szCs w:val="21"/>
                <w:rtl w:val="1"/>
              </w:rPr>
              <w:t>باكتشاف ذلك تلقائياً، وإنشاء معرّف فريد جديد باستخدام مكتبة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uuid</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البرمجية، وحقنه داخل الطلب والاستجابة لضمان شمولية التتبع لجميع العمليات المارة بالنظام.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تحديد معدل الاستهلاك بـ SlowAPI</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س111: </w:t>
            </w:r>
            <w:r>
              <w:rPr>
                <w:rFonts w:ascii="Segoe UI" w:hAnsi="Segoe UI"/>
                <w:b/>
                <w:i w:val="0"/>
                <w:color w:val="1B365D"/>
                <w:sz w:val="24"/>
                <w:rFonts w:ascii="Segoe UI" w:hAnsi="Segoe UI" w:cs="Segoe UI"/>
                <w:sz w:val="24"/>
                <w:szCs w:val="24"/>
                <w:rtl w:val="1"/>
              </w:rPr>
              <w:t>كيف يتم تطبيق نظام تحديد معدل الطلبات</w:t>
            </w:r>
            <w:r>
              <w:rPr>
                <w:rFonts w:ascii="Segoe UI" w:hAnsi="Segoe UI"/>
                <w:b/>
                <w:i w:val="0"/>
                <w:color w:val="1E3A8A"/>
                <w:sz w:val="24"/>
                <w:rFonts w:ascii="Segoe UI" w:hAnsi="Segoe UI" w:cs="Segoe UI"/>
                <w:sz w:val="24"/>
                <w:szCs w:val="24"/>
              </w:rPr>
              <w:t xml:space="preserve"> (Rate Limiting) </w:t>
            </w:r>
            <w:r>
              <w:rPr>
                <w:rFonts w:ascii="Segoe UI" w:hAnsi="Segoe UI"/>
                <w:b/>
                <w:i w:val="0"/>
                <w:color w:val="1B365D"/>
                <w:sz w:val="24"/>
                <w:rFonts w:ascii="Segoe UI" w:hAnsi="Segoe UI" w:cs="Segoe UI"/>
                <w:sz w:val="24"/>
                <w:szCs w:val="24"/>
                <w:rtl w:val="1"/>
              </w:rPr>
              <w:t>في التطبيق ولماذا؟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i w:val="0"/>
                <w:color w:val="1E3A8A"/>
                <w:sz w:val="21"/>
                <w:rFonts w:ascii="Segoe UI" w:hAnsi="Segoe UI" w:cs="Segoe UI"/>
                <w:sz w:val="21"/>
                <w:szCs w:val="21"/>
              </w:rPr>
              <w:t>n</w:t>
            </w:r>
            <w:r>
              <w:rPr>
                <w:rFonts w:ascii="Segoe UI" w:hAnsi="Segoe UI"/>
                <w:b w:val="0"/>
                <w:i w:val="0"/>
                <w:color w:val="374151"/>
                <w:sz w:val="21"/>
                <w:rFonts w:ascii="Segoe UI" w:hAnsi="Segoe UI" w:cs="Segoe UI"/>
                <w:sz w:val="21"/>
                <w:szCs w:val="21"/>
                <w:rtl w:val="1"/>
              </w:rPr>
              <w:t>نطبق نظام تحديد معدل الطلبات باستخدام مكتبة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SlowAPI</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المعتمدة على خوارزمية</w:t>
            </w:r>
            <w:r>
              <w:rPr>
                <w:rFonts w:ascii="Segoe UI" w:hAnsi="Segoe UI"/>
                <w:b/>
                <w:i w:val="0"/>
                <w:color w:val="1E3A8A"/>
                <w:sz w:val="21"/>
                <w:rFonts w:ascii="Segoe UI" w:hAnsi="Segoe UI" w:cs="Segoe UI"/>
                <w:sz w:val="21"/>
                <w:szCs w:val="21"/>
              </w:rPr>
              <w:t xml:space="preserve"> Token Bucket. </w:t>
            </w:r>
            <w:r>
              <w:rPr>
                <w:rFonts w:ascii="Segoe UI" w:hAnsi="Segoe UI"/>
                <w:b w:val="0"/>
                <w:i w:val="0"/>
                <w:color w:val="374151"/>
                <w:sz w:val="21"/>
                <w:rFonts w:ascii="Segoe UI" w:hAnsi="Segoe UI" w:cs="Segoe UI"/>
                <w:sz w:val="21"/>
                <w:szCs w:val="21"/>
                <w:rtl w:val="1"/>
              </w:rPr>
              <w:t>نضع حداً أقصى للاستدعاءات مثل</w:t>
            </w:r>
            <w:r>
              <w:rPr>
                <w:rFonts w:ascii="Segoe UI" w:hAnsi="Segoe UI"/>
                <w:b/>
                <w:i w:val="0"/>
                <w:color w:val="1E3A8A"/>
                <w:sz w:val="21"/>
                <w:rFonts w:ascii="Segoe UI" w:hAnsi="Segoe UI" w:cs="Segoe UI"/>
                <w:sz w:val="21"/>
                <w:szCs w:val="21"/>
              </w:rPr>
              <w:t xml:space="preserve"> 5 </w:t>
            </w:r>
            <w:r>
              <w:rPr>
                <w:rFonts w:ascii="Segoe UI" w:hAnsi="Segoe UI"/>
                <w:b w:val="0"/>
                <w:i w:val="0"/>
                <w:color w:val="374151"/>
                <w:sz w:val="21"/>
                <w:rFonts w:ascii="Segoe UI" w:hAnsi="Segoe UI" w:cs="Segoe UI"/>
                <w:sz w:val="21"/>
                <w:szCs w:val="21"/>
                <w:rtl w:val="1"/>
              </w:rPr>
              <w:t>طلبات في الدقيقة لكل عنوان</w:t>
            </w:r>
            <w:r>
              <w:rPr>
                <w:rFonts w:ascii="Segoe UI" w:hAnsi="Segoe UI"/>
                <w:b/>
                <w:i w:val="0"/>
                <w:color w:val="1E3A8A"/>
                <w:sz w:val="21"/>
                <w:rFonts w:ascii="Segoe UI" w:hAnsi="Segoe UI" w:cs="Segoe UI"/>
                <w:sz w:val="21"/>
                <w:szCs w:val="21"/>
              </w:rPr>
              <w:t xml:space="preserve"> IP </w:t>
            </w:r>
            <w:r>
              <w:rPr>
                <w:rFonts w:ascii="Segoe UI" w:hAnsi="Segoe UI"/>
                <w:b w:val="0"/>
                <w:i w:val="0"/>
                <w:color w:val="374151"/>
                <w:sz w:val="21"/>
                <w:rFonts w:ascii="Segoe UI" w:hAnsi="Segoe UI" w:cs="Segoe UI"/>
                <w:sz w:val="21"/>
                <w:szCs w:val="21"/>
                <w:rtl w:val="1"/>
              </w:rPr>
              <w:t>على النهايات البرمجية المستهلكة للذكاء الاصطناعي لحماية خوادمنا وحصصنا المالية من هجمات الإغراق البرمجي والتعطيل المتعمد.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س112: </w:t>
            </w:r>
            <w:r>
              <w:rPr>
                <w:rFonts w:ascii="Segoe UI" w:hAnsi="Segoe UI"/>
                <w:b/>
                <w:i w:val="0"/>
                <w:color w:val="1B365D"/>
                <w:sz w:val="24"/>
                <w:rFonts w:ascii="Segoe UI" w:hAnsi="Segoe UI" w:cs="Segoe UI"/>
                <w:sz w:val="24"/>
                <w:szCs w:val="24"/>
                <w:rtl w:val="1"/>
              </w:rPr>
              <w:t>ما هو دور مكتبة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slowapi</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وكيف تختلف عن أنظمة الحد من استخدام الـ</w:t>
            </w:r>
            <w:r>
              <w:rPr>
                <w:rFonts w:ascii="Segoe UI" w:hAnsi="Segoe UI"/>
                <w:b/>
                <w:i w:val="0"/>
                <w:color w:val="1E3A8A"/>
                <w:sz w:val="24"/>
                <w:rFonts w:ascii="Segoe UI" w:hAnsi="Segoe UI" w:cs="Segoe UI"/>
                <w:sz w:val="24"/>
                <w:szCs w:val="24"/>
              </w:rPr>
              <w:t xml:space="preserve"> API </w:t>
            </w:r>
            <w:r>
              <w:rPr>
                <w:rFonts w:ascii="Segoe UI" w:hAnsi="Segoe UI"/>
                <w:b/>
                <w:i w:val="0"/>
                <w:color w:val="1B365D"/>
                <w:sz w:val="24"/>
                <w:rFonts w:ascii="Segoe UI" w:hAnsi="Segoe UI" w:cs="Segoe UI"/>
                <w:sz w:val="24"/>
                <w:szCs w:val="24"/>
                <w:rtl w:val="1"/>
              </w:rPr>
              <w:t>التقليدية؟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مكتبة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slowapi</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هي تطبيق معتمد على بايثون لإطار عمل</w:t>
            </w:r>
            <w:r>
              <w:rPr>
                <w:rFonts w:ascii="Segoe UI" w:hAnsi="Segoe UI"/>
                <w:b/>
                <w:i w:val="0"/>
                <w:color w:val="1E3A8A"/>
                <w:sz w:val="21"/>
                <w:rFonts w:ascii="Segoe UI" w:hAnsi="Segoe UI" w:cs="Segoe UI"/>
                <w:sz w:val="21"/>
                <w:szCs w:val="21"/>
              </w:rPr>
              <w:t xml:space="preserve"> Limiter </w:t>
            </w:r>
            <w:r>
              <w:rPr>
                <w:rFonts w:ascii="Segoe UI" w:hAnsi="Segoe UI"/>
                <w:b w:val="0"/>
                <w:i w:val="0"/>
                <w:color w:val="374151"/>
                <w:sz w:val="21"/>
                <w:rFonts w:ascii="Segoe UI" w:hAnsi="Segoe UI" w:cs="Segoe UI"/>
                <w:sz w:val="21"/>
                <w:szCs w:val="21"/>
                <w:rtl w:val="1"/>
              </w:rPr>
              <w:t>الشهير، وتعمل بشكل مدمج وسلس مع</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دون الحاجة لإعداد خوادم مستقلة كـ</w:t>
            </w:r>
            <w:r>
              <w:rPr>
                <w:rFonts w:ascii="Segoe UI" w:hAnsi="Segoe UI"/>
                <w:b/>
                <w:i w:val="0"/>
                <w:color w:val="1E3A8A"/>
                <w:sz w:val="21"/>
                <w:rFonts w:ascii="Segoe UI" w:hAnsi="Segoe UI" w:cs="Segoe UI"/>
                <w:sz w:val="21"/>
                <w:szCs w:val="21"/>
              </w:rPr>
              <w:t xml:space="preserve"> Redis </w:t>
            </w:r>
            <w:r>
              <w:rPr>
                <w:rFonts w:ascii="Segoe UI" w:hAnsi="Segoe UI"/>
                <w:b w:val="0"/>
                <w:i w:val="0"/>
                <w:color w:val="374151"/>
                <w:sz w:val="21"/>
                <w:rFonts w:ascii="Segoe UI" w:hAnsi="Segoe UI" w:cs="Segoe UI"/>
                <w:sz w:val="21"/>
                <w:szCs w:val="21"/>
                <w:rtl w:val="1"/>
              </w:rPr>
              <w:t>لإجراء عمليات العد والتتبع، مما يجعلها مثالية للنشر السريع في البيئات الخادمة.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س113: </w:t>
            </w:r>
            <w:r>
              <w:rPr>
                <w:rFonts w:ascii="Segoe UI" w:hAnsi="Segoe UI"/>
                <w:b/>
                <w:i w:val="0"/>
                <w:color w:val="1B365D"/>
                <w:sz w:val="24"/>
                <w:rFonts w:ascii="Segoe UI" w:hAnsi="Segoe UI" w:cs="Segoe UI"/>
                <w:sz w:val="24"/>
                <w:szCs w:val="24"/>
                <w:rtl w:val="1"/>
              </w:rPr>
              <w:t>ما هو كود الحالة</w:t>
            </w:r>
            <w:r>
              <w:rPr>
                <w:rFonts w:ascii="Segoe UI" w:hAnsi="Segoe UI"/>
                <w:b/>
                <w:i w:val="0"/>
                <w:color w:val="1E3A8A"/>
                <w:sz w:val="24"/>
                <w:rFonts w:ascii="Segoe UI" w:hAnsi="Segoe UI" w:cs="Segoe UI"/>
                <w:sz w:val="24"/>
                <w:szCs w:val="24"/>
              </w:rPr>
              <w:t xml:space="preserve"> HTTP </w:t>
            </w:r>
            <w:r>
              <w:rPr>
                <w:rFonts w:ascii="Segoe UI" w:hAnsi="Segoe UI"/>
                <w:b/>
                <w:i w:val="0"/>
                <w:color w:val="1B365D"/>
                <w:sz w:val="24"/>
                <w:rFonts w:ascii="Segoe UI" w:hAnsi="Segoe UI" w:cs="Segoe UI"/>
                <w:sz w:val="24"/>
                <w:szCs w:val="24"/>
                <w:rtl w:val="1"/>
              </w:rPr>
              <w:t>المرجع عند تجاوز المستخدمين لحد الطلبات المسموح به وكيف يستقبلها العميل؟</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يرجع النظام كود الحالة القياسي</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HTTP 429 Too Many Requests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يستقبلها تطبيق</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في ترويسة الاستجابة ويقوم بعرض رسالة واضحة للمستخدم تدعوه للانتظار لبعض الوقت قبل المحاولة مرة أخرى للحفاظ على أدب الاستهلاك.</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س114: </w:t>
            </w:r>
            <w:r>
              <w:rPr>
                <w:rFonts w:ascii="Segoe UI" w:hAnsi="Segoe UI"/>
                <w:b/>
                <w:i w:val="0"/>
                <w:color w:val="1B365D"/>
                <w:sz w:val="24"/>
                <w:rFonts w:ascii="Segoe UI" w:hAnsi="Segoe UI" w:cs="Segoe UI"/>
                <w:sz w:val="24"/>
                <w:szCs w:val="24"/>
                <w:rtl w:val="1"/>
              </w:rPr>
              <w:t>كيف نمنع الطلاب من إساءة استخدام الخدمة واستنزاف الحسابات المجانية للكلية؟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نطبق حد طلبات صارم ومحسوب بدقة، ويمكن ربط النظام بنظام تسجيل دخول رسمي عبر البريد الجامعي للكلية وتحديد كوتا معينة (مثلاً معالجة</w:t>
            </w:r>
            <w:r>
              <w:rPr>
                <w:rFonts w:ascii="Segoe UI" w:hAnsi="Segoe UI"/>
                <w:b/>
                <w:i w:val="0"/>
                <w:color w:val="1E3A8A"/>
                <w:sz w:val="21"/>
                <w:rFonts w:ascii="Segoe UI" w:hAnsi="Segoe UI" w:cs="Segoe UI"/>
                <w:sz w:val="21"/>
                <w:szCs w:val="21"/>
              </w:rPr>
              <w:t xml:space="preserve"> 5 </w:t>
            </w:r>
            <w:r>
              <w:rPr>
                <w:rFonts w:ascii="Segoe UI" w:hAnsi="Segoe UI"/>
                <w:b w:val="0"/>
                <w:i w:val="0"/>
                <w:color w:val="374151"/>
                <w:sz w:val="21"/>
                <w:rFonts w:ascii="Segoe UI" w:hAnsi="Segoe UI" w:cs="Segoe UI"/>
                <w:sz w:val="21"/>
                <w:szCs w:val="21"/>
                <w:rtl w:val="1"/>
              </w:rPr>
              <w:t>مستندات كحد أقصى شهرياً لكل طالب) مما يحقق العدالة في الاستهلاك ويحمي الميزانية المالية للكلية.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س115: </w:t>
            </w:r>
            <w:r>
              <w:rPr>
                <w:rFonts w:ascii="Segoe UI" w:hAnsi="Segoe UI"/>
                <w:b/>
                <w:i w:val="0"/>
                <w:color w:val="1B365D"/>
                <w:sz w:val="24"/>
                <w:rFonts w:ascii="Segoe UI" w:hAnsi="Segoe UI" w:cs="Segoe UI"/>
                <w:sz w:val="24"/>
                <w:szCs w:val="24"/>
                <w:rtl w:val="1"/>
              </w:rPr>
              <w:t>كيف يتم تخزين حالات العدادات</w:t>
            </w:r>
            <w:r>
              <w:rPr>
                <w:rFonts w:ascii="Segoe UI" w:hAnsi="Segoe UI"/>
                <w:b/>
                <w:i w:val="0"/>
                <w:color w:val="1E3A8A"/>
                <w:sz w:val="24"/>
                <w:rFonts w:ascii="Segoe UI" w:hAnsi="Segoe UI" w:cs="Segoe UI"/>
                <w:sz w:val="24"/>
                <w:szCs w:val="24"/>
              </w:rPr>
              <w:t xml:space="preserve"> (Rate Limit States) </w:t>
            </w:r>
            <w:r>
              <w:rPr>
                <w:rFonts w:ascii="Segoe UI" w:hAnsi="Segoe UI"/>
                <w:b/>
                <w:i w:val="0"/>
                <w:color w:val="1B365D"/>
                <w:sz w:val="24"/>
                <w:rFonts w:ascii="Segoe UI" w:hAnsi="Segoe UI" w:cs="Segoe UI"/>
                <w:sz w:val="24"/>
                <w:szCs w:val="24"/>
                <w:rtl w:val="1"/>
              </w:rPr>
              <w:t>داخل الذاكرة للخلفية؟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تخزن مكتبة</w:t>
            </w:r>
            <w:r>
              <w:rPr>
                <w:rFonts w:ascii="Segoe UI" w:hAnsi="Segoe UI"/>
                <w:b/>
                <w:i w:val="0"/>
                <w:color w:val="1E3A8A"/>
                <w:sz w:val="21"/>
                <w:rFonts w:ascii="Segoe UI" w:hAnsi="Segoe UI" w:cs="Segoe UI"/>
                <w:sz w:val="21"/>
                <w:szCs w:val="21"/>
              </w:rPr>
              <w:t xml:space="preserve"> SlowAPI </w:t>
            </w:r>
            <w:r>
              <w:rPr>
                <w:rFonts w:ascii="Segoe UI" w:hAnsi="Segoe UI"/>
                <w:b w:val="0"/>
                <w:i w:val="0"/>
                <w:color w:val="374151"/>
                <w:sz w:val="21"/>
                <w:rFonts w:ascii="Segoe UI" w:hAnsi="Segoe UI" w:cs="Segoe UI"/>
                <w:sz w:val="21"/>
                <w:szCs w:val="21"/>
                <w:rtl w:val="1"/>
              </w:rPr>
              <w:t>العدادات مؤقتاً في ذاكرة تطبيق بايثون النشطة</w:t>
            </w:r>
            <w:r>
              <w:rPr>
                <w:rFonts w:ascii="Segoe UI" w:hAnsi="Segoe UI"/>
                <w:b/>
                <w:i w:val="0"/>
                <w:color w:val="1E3A8A"/>
                <w:sz w:val="21"/>
                <w:rFonts w:ascii="Segoe UI" w:hAnsi="Segoe UI" w:cs="Segoe UI"/>
                <w:sz w:val="21"/>
                <w:szCs w:val="21"/>
              </w:rPr>
              <w:t xml:space="preserve"> (In-memory Storage)</w:t>
            </w:r>
            <w:r>
              <w:rPr>
                <w:rFonts w:ascii="Segoe UI" w:hAnsi="Segoe UI"/>
                <w:b w:val="0"/>
                <w:i w:val="0"/>
                <w:color w:val="374151"/>
                <w:sz w:val="21"/>
                <w:rFonts w:ascii="Segoe UI" w:hAnsi="Segoe UI" w:cs="Segoe UI"/>
                <w:sz w:val="21"/>
                <w:szCs w:val="21"/>
                <w:rtl w:val="1"/>
              </w:rPr>
              <w:t>، وهو خيار ممتاز وسريع، ولكن في بيئة</w:t>
            </w:r>
            <w:r>
              <w:rPr>
                <w:rFonts w:ascii="Segoe UI" w:hAnsi="Segoe UI"/>
                <w:b/>
                <w:i w:val="0"/>
                <w:color w:val="1E3A8A"/>
                <w:sz w:val="21"/>
                <w:rFonts w:ascii="Segoe UI" w:hAnsi="Segoe UI" w:cs="Segoe UI"/>
                <w:sz w:val="21"/>
                <w:szCs w:val="21"/>
              </w:rPr>
              <w:t xml:space="preserve"> VPS </w:t>
            </w:r>
            <w:r>
              <w:rPr>
                <w:rFonts w:ascii="Segoe UI" w:hAnsi="Segoe UI"/>
                <w:b w:val="0"/>
                <w:i w:val="0"/>
                <w:color w:val="374151"/>
                <w:sz w:val="21"/>
                <w:rFonts w:ascii="Segoe UI" w:hAnsi="Segoe UI" w:cs="Segoe UI"/>
                <w:sz w:val="21"/>
                <w:szCs w:val="21"/>
                <w:rtl w:val="1"/>
              </w:rPr>
              <w:t>يمكن ترقيتها لتخزين العدادات في</w:t>
            </w:r>
            <w:r>
              <w:rPr>
                <w:rFonts w:ascii="Segoe UI" w:hAnsi="Segoe UI"/>
                <w:b/>
                <w:i w:val="0"/>
                <w:color w:val="1E3A8A"/>
                <w:sz w:val="21"/>
                <w:rFonts w:ascii="Segoe UI" w:hAnsi="Segoe UI" w:cs="Segoe UI"/>
                <w:sz w:val="21"/>
                <w:szCs w:val="21"/>
              </w:rPr>
              <w:t xml:space="preserve"> Redis </w:t>
            </w:r>
            <w:r>
              <w:rPr>
                <w:rFonts w:ascii="Segoe UI" w:hAnsi="Segoe UI"/>
                <w:b w:val="0"/>
                <w:i w:val="0"/>
                <w:color w:val="374151"/>
                <w:sz w:val="21"/>
                <w:rFonts w:ascii="Segoe UI" w:hAnsi="Segoe UI" w:cs="Segoe UI"/>
                <w:sz w:val="21"/>
                <w:szCs w:val="21"/>
                <w:rtl w:val="1"/>
              </w:rPr>
              <w:t>لضمان دقة العد بين العمليات المتعددة.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تأمين واجهات الخدمة بـ API Key والمصادقة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س116: </w:t>
            </w:r>
            <w:r>
              <w:rPr>
                <w:rFonts w:ascii="Segoe UI" w:hAnsi="Segoe UI"/>
                <w:b/>
                <w:i w:val="0"/>
                <w:color w:val="1B365D"/>
                <w:sz w:val="24"/>
                <w:rFonts w:ascii="Segoe UI" w:hAnsi="Segoe UI" w:cs="Segoe UI"/>
                <w:sz w:val="24"/>
                <w:szCs w:val="24"/>
                <w:rtl w:val="1"/>
              </w:rPr>
              <w:t>لماذا تم فرض مفتاح المصادقة لواجهة برمجة التطبيقات</w:t>
            </w:r>
            <w:r>
              <w:rPr>
                <w:rFonts w:ascii="Segoe UI" w:hAnsi="Segoe UI"/>
                <w:b/>
                <w:i w:val="0"/>
                <w:color w:val="1E3A8A"/>
                <w:sz w:val="24"/>
                <w:rFonts w:ascii="Segoe UI" w:hAnsi="Segoe UI" w:cs="Segoe UI"/>
                <w:sz w:val="24"/>
                <w:szCs w:val="24"/>
              </w:rPr>
              <w:t xml:space="preserve"> (API Key Authentication) </w:t>
            </w:r>
            <w:r>
              <w:rPr>
                <w:rFonts w:ascii="Segoe UI" w:hAnsi="Segoe UI"/>
                <w:b/>
                <w:i w:val="0"/>
                <w:color w:val="1B365D"/>
                <w:sz w:val="24"/>
                <w:rFonts w:ascii="Segoe UI" w:hAnsi="Segoe UI" w:cs="Segoe UI"/>
                <w:sz w:val="24"/>
                <w:szCs w:val="24"/>
                <w:rtl w:val="1"/>
              </w:rPr>
              <w:t>وكيف يتم التحقق منه؟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لضمان حصر استهلاك الخدمة على التطبيقات المعتمدة لدينا فقط (مثل تطبيق</w:t>
            </w:r>
            <w:r>
              <w:rPr>
                <w:rFonts w:ascii="Segoe UI" w:hAnsi="Segoe UI"/>
                <w:b/>
                <w:i w:val="0"/>
                <w:color w:val="1E3A8A"/>
                <w:sz w:val="21"/>
                <w:rFonts w:ascii="Segoe UI" w:hAnsi="Segoe UI" w:cs="Segoe UI"/>
                <w:sz w:val="21"/>
                <w:szCs w:val="21"/>
              </w:rPr>
              <w:t xml:space="preserve"> C# </w:t>
            </w:r>
            <w:r>
              <w:rPr>
                <w:rFonts w:ascii="Segoe UI" w:hAnsi="Segoe UI"/>
                <w:b w:val="0"/>
                <w:i w:val="0"/>
                <w:color w:val="374151"/>
                <w:sz w:val="21"/>
                <w:rFonts w:ascii="Segoe UI" w:hAnsi="Segoe UI" w:cs="Segoe UI"/>
                <w:sz w:val="21"/>
                <w:szCs w:val="21"/>
                <w:rtl w:val="1"/>
              </w:rPr>
              <w:t>المعتمد) ومنع الاستغلال المفتوح للواجهات البرمجية. يتم التحقق عبر دالة تعتمد على نظام الحماية المدمج في</w:t>
            </w:r>
            <w:r>
              <w:rPr>
                <w:rFonts w:ascii="Segoe UI" w:hAnsi="Segoe UI"/>
                <w:b/>
                <w:i w:val="0"/>
                <w:color w:val="1E3A8A"/>
                <w:sz w:val="21"/>
                <w:rFonts w:ascii="Segoe UI" w:hAnsi="Segoe UI" w:cs="Segoe UI"/>
                <w:sz w:val="21"/>
                <w:szCs w:val="21"/>
              </w:rPr>
              <w:t xml:space="preserve"> FastAPI </w:t>
            </w:r>
            <w:r>
              <w:rPr>
                <w:rFonts w:ascii="Consolas" w:hAnsi="Consolas"/>
                <w:b/>
                <w:i w:val="0"/>
                <w:color w:val="C7254E"/>
                <w:sz w:val="20"/>
                <w:rFonts w:ascii="Consolas" w:hAnsi="Consolas" w:cs="Consolas"/>
                <w:sz w:val="20"/>
                <w:szCs w:val="20"/>
              </w:rPr>
              <w:t>Depends(verify_api_key)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تفحص وجود قيمة المطابقة في ترويسة الطلب ومقارنتها بالمفتاح المخزن في بيئة النظام.</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المصادقة باستخدام الترويسات</w:t>
            </w:r>
            <w:r>
              <w:rPr>
                <w:rFonts w:ascii="Segoe UI" w:hAnsi="Segoe UI"/>
                <w:b/>
                <w:i/>
                <w:color w:val="1E3A8A"/>
                <w:sz w:val="19"/>
                <w:rFonts w:ascii="Segoe UI" w:hAnsi="Segoe UI" w:cs="Segoe UI"/>
                <w:sz w:val="19"/>
                <w:szCs w:val="19"/>
              </w:rPr>
              <w:t xml:space="preserve"> (Headers) </w:t>
            </w:r>
            <w:r>
              <w:rPr>
                <w:rFonts w:ascii="Segoe UI" w:hAnsi="Segoe UI"/>
                <w:b w:val="0"/>
                <w:i/>
                <w:color w:val="555F6E"/>
                <w:sz w:val="19"/>
                <w:rFonts w:ascii="Segoe UI" w:hAnsi="Segoe UI" w:cs="Segoe UI"/>
                <w:sz w:val="19"/>
                <w:szCs w:val="19"/>
                <w:rtl w:val="1"/>
              </w:rPr>
              <w:t>هي الطريقة المعيارية والأكثر أماناً لحماية واجهات الـ</w:t>
            </w:r>
            <w:r>
              <w:rPr>
                <w:rFonts w:ascii="Segoe UI" w:hAnsi="Segoe UI"/>
                <w:b/>
                <w:i/>
                <w:color w:val="1E3A8A"/>
                <w:sz w:val="19"/>
                <w:rFonts w:ascii="Segoe UI" w:hAnsi="Segoe UI" w:cs="Segoe UI"/>
                <w:sz w:val="19"/>
                <w:szCs w:val="19"/>
              </w:rPr>
              <w:t xml:space="preserve"> RESTful APIs.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س117: </w:t>
            </w:r>
            <w:r>
              <w:rPr>
                <w:rFonts w:ascii="Segoe UI" w:hAnsi="Segoe UI"/>
                <w:b/>
                <w:i w:val="0"/>
                <w:color w:val="1B365D"/>
                <w:sz w:val="24"/>
                <w:rFonts w:ascii="Segoe UI" w:hAnsi="Segoe UI" w:cs="Segoe UI"/>
                <w:sz w:val="24"/>
                <w:szCs w:val="24"/>
                <w:rtl w:val="1"/>
              </w:rPr>
              <w:t>ما الفرق بين استخدام أساليب التمرير عبر الترويسات</w:t>
            </w:r>
            <w:r>
              <w:rPr>
                <w:rFonts w:ascii="Segoe UI" w:hAnsi="Segoe UI"/>
                <w:b/>
                <w:i w:val="0"/>
                <w:color w:val="1E3A8A"/>
                <w:sz w:val="24"/>
                <w:rFonts w:ascii="Segoe UI" w:hAnsi="Segoe UI" w:cs="Segoe UI"/>
                <w:sz w:val="24"/>
                <w:szCs w:val="24"/>
              </w:rPr>
              <w:t xml:space="preserve"> (Headers) </w:t>
            </w:r>
            <w:r>
              <w:rPr>
                <w:rFonts w:ascii="Segoe UI" w:hAnsi="Segoe UI"/>
                <w:b/>
                <w:i w:val="0"/>
                <w:color w:val="1B365D"/>
                <w:sz w:val="24"/>
                <w:rFonts w:ascii="Segoe UI" w:hAnsi="Segoe UI" w:cs="Segoe UI"/>
                <w:sz w:val="24"/>
                <w:szCs w:val="24"/>
                <w:rtl w:val="1"/>
              </w:rPr>
              <w:t>وعبر بارامترات الاستعلام</w:t>
            </w:r>
            <w:r>
              <w:rPr>
                <w:rFonts w:ascii="Segoe UI" w:hAnsi="Segoe UI"/>
                <w:b/>
                <w:i w:val="0"/>
                <w:color w:val="1E3A8A"/>
                <w:sz w:val="24"/>
                <w:rFonts w:ascii="Segoe UI" w:hAnsi="Segoe UI" w:cs="Segoe UI"/>
                <w:sz w:val="24"/>
                <w:szCs w:val="24"/>
              </w:rPr>
              <w:t xml:space="preserve"> (Query Parameters) </w:t>
            </w:r>
            <w:r>
              <w:rPr>
                <w:rFonts w:ascii="Segoe UI" w:hAnsi="Segoe UI"/>
                <w:b/>
                <w:i w:val="0"/>
                <w:color w:val="1B365D"/>
                <w:sz w:val="24"/>
                <w:rFonts w:ascii="Segoe UI" w:hAnsi="Segoe UI" w:cs="Segoe UI"/>
                <w:sz w:val="24"/>
                <w:szCs w:val="24"/>
                <w:rtl w:val="1"/>
              </w:rPr>
              <w:t>للمصادقة؟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التمرير عبر الترويسات</w:t>
            </w:r>
            <w:r>
              <w:rPr>
                <w:rFonts w:ascii="Segoe UI" w:hAnsi="Segoe UI"/>
                <w:b/>
                <w:i w:val="0"/>
                <w:color w:val="1E3A8A"/>
                <w:sz w:val="21"/>
                <w:rFonts w:ascii="Segoe UI" w:hAnsi="Segoe UI" w:cs="Segoe UI"/>
                <w:sz w:val="21"/>
                <w:szCs w:val="21"/>
              </w:rPr>
              <w:t xml:space="preserve"> (Headers) </w:t>
            </w:r>
            <w:r>
              <w:rPr>
                <w:rFonts w:ascii="Segoe UI" w:hAnsi="Segoe UI"/>
                <w:b w:val="0"/>
                <w:i w:val="0"/>
                <w:color w:val="374151"/>
                <w:sz w:val="21"/>
                <w:rFonts w:ascii="Segoe UI" w:hAnsi="Segoe UI" w:cs="Segoe UI"/>
                <w:sz w:val="21"/>
                <w:szCs w:val="21"/>
                <w:rtl w:val="1"/>
              </w:rPr>
              <w:t>أكثر أماناً لأن بارامترات الاستعلام</w:t>
            </w:r>
            <w:r>
              <w:rPr>
                <w:rFonts w:ascii="Segoe UI" w:hAnsi="Segoe UI"/>
                <w:b/>
                <w:i w:val="0"/>
                <w:color w:val="1E3A8A"/>
                <w:sz w:val="21"/>
                <w:rFonts w:ascii="Segoe UI" w:hAnsi="Segoe UI" w:cs="Segoe UI"/>
                <w:sz w:val="21"/>
                <w:szCs w:val="21"/>
              </w:rPr>
              <w:t xml:space="preserve"> (Query Parameters) </w:t>
            </w:r>
            <w:r>
              <w:rPr>
                <w:rFonts w:ascii="Segoe UI" w:hAnsi="Segoe UI"/>
                <w:b w:val="0"/>
                <w:i w:val="0"/>
                <w:color w:val="374151"/>
                <w:sz w:val="21"/>
                <w:rFonts w:ascii="Segoe UI" w:hAnsi="Segoe UI" w:cs="Segoe UI"/>
                <w:sz w:val="21"/>
                <w:szCs w:val="21"/>
                <w:rtl w:val="1"/>
              </w:rPr>
              <w:t>تظهر بوضوح في سجلات خوادم الويب وتاريخ المتصفحات ورسائل تتبع الشبكة، مما يعرض مفاتيح الأمان لخطر التسريب السهل والقراءة والسرقة.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س118: </w:t>
            </w:r>
            <w:r>
              <w:rPr>
                <w:rFonts w:ascii="Segoe UI" w:hAnsi="Segoe UI"/>
                <w:b/>
                <w:i w:val="0"/>
                <w:color w:val="1B365D"/>
                <w:sz w:val="24"/>
                <w:rFonts w:ascii="Segoe UI" w:hAnsi="Segoe UI" w:cs="Segoe UI"/>
                <w:sz w:val="24"/>
                <w:szCs w:val="24"/>
                <w:rtl w:val="1"/>
              </w:rPr>
              <w:t>لماذا تم دمج ترويسات مخصصة مثل</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X-API-Key</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بدلاً من استخدام المصادقة القياسية بـ</w:t>
            </w:r>
            <w:r>
              <w:rPr>
                <w:rFonts w:ascii="Segoe UI" w:hAnsi="Segoe UI"/>
                <w:b/>
                <w:i w:val="0"/>
                <w:color w:val="1E3A8A"/>
                <w:sz w:val="24"/>
                <w:rFonts w:ascii="Segoe UI" w:hAnsi="Segoe UI" w:cs="Segoe UI"/>
                <w:sz w:val="24"/>
                <w:szCs w:val="24"/>
              </w:rPr>
              <w:t xml:space="preserve"> Bearer Token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استخدام</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X-API-Key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أبسط وأسرع للربط المباشر بين خادمين</w:t>
            </w:r>
            <w:r>
              <w:rPr>
                <w:rFonts w:ascii="Segoe UI" w:hAnsi="Segoe UI"/>
                <w:b/>
                <w:i w:val="0"/>
                <w:color w:val="1E3A8A"/>
                <w:sz w:val="21"/>
                <w:rFonts w:ascii="Segoe UI" w:hAnsi="Segoe UI" w:cs="Segoe UI"/>
                <w:sz w:val="21"/>
                <w:szCs w:val="21"/>
              </w:rPr>
              <w:t xml:space="preserve"> (Server-to-Server Communication) </w:t>
            </w:r>
            <w:r>
              <w:rPr>
                <w:rFonts w:ascii="Segoe UI" w:hAnsi="Segoe UI"/>
                <w:b w:val="0"/>
                <w:i w:val="0"/>
                <w:color w:val="374151"/>
                <w:sz w:val="21"/>
                <w:rFonts w:ascii="Segoe UI" w:hAnsi="Segoe UI" w:cs="Segoe UI"/>
                <w:sz w:val="21"/>
                <w:szCs w:val="21"/>
                <w:rtl w:val="1"/>
              </w:rPr>
              <w:t>ولا يتطلب إدارة تعقيدات انتهاء صلاحية التوكن وإعادة توليده دورياً كـ</w:t>
            </w:r>
            <w:r>
              <w:rPr>
                <w:rFonts w:ascii="Segoe UI" w:hAnsi="Segoe UI"/>
                <w:b/>
                <w:i w:val="0"/>
                <w:color w:val="1E3A8A"/>
                <w:sz w:val="21"/>
                <w:rFonts w:ascii="Segoe UI" w:hAnsi="Segoe UI" w:cs="Segoe UI"/>
                <w:sz w:val="21"/>
                <w:szCs w:val="21"/>
              </w:rPr>
              <w:t xml:space="preserve"> OAuth2</w:t>
            </w:r>
            <w:r>
              <w:rPr>
                <w:rFonts w:ascii="Segoe UI" w:hAnsi="Segoe UI"/>
                <w:b w:val="0"/>
                <w:i w:val="0"/>
                <w:color w:val="374151"/>
                <w:sz w:val="21"/>
                <w:rFonts w:ascii="Segoe UI" w:hAnsi="Segoe UI" w:cs="Segoe UI"/>
                <w:sz w:val="21"/>
                <w:szCs w:val="21"/>
                <w:rtl w:val="1"/>
              </w:rPr>
              <w:t>، وهي مناسبة تماماً لطبيعة التكامل الحالية للمشروع.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س119: </w:t>
            </w:r>
            <w:r>
              <w:rPr>
                <w:rFonts w:ascii="Segoe UI" w:hAnsi="Segoe UI"/>
                <w:b/>
                <w:i w:val="0"/>
                <w:color w:val="1B365D"/>
                <w:sz w:val="24"/>
                <w:rFonts w:ascii="Segoe UI" w:hAnsi="Segoe UI" w:cs="Segoe UI"/>
                <w:sz w:val="24"/>
                <w:szCs w:val="24"/>
                <w:rtl w:val="1"/>
              </w:rPr>
              <w:t>ما هي المزايا الأمنية التي يقدمها تعطيل مستندات</w:t>
            </w:r>
            <w:r>
              <w:rPr>
                <w:rFonts w:ascii="Segoe UI" w:hAnsi="Segoe UI"/>
                <w:b/>
                <w:i w:val="0"/>
                <w:color w:val="1E3A8A"/>
                <w:sz w:val="24"/>
                <w:rFonts w:ascii="Segoe UI" w:hAnsi="Segoe UI" w:cs="Segoe UI"/>
                <w:sz w:val="24"/>
                <w:szCs w:val="24"/>
              </w:rPr>
              <w:t xml:space="preserve"> Swagger </w:t>
            </w:r>
            <w:r>
              <w:rPr>
                <w:rFonts w:ascii="Segoe UI" w:hAnsi="Segoe UI"/>
                <w:b/>
                <w:i w:val="0"/>
                <w:color w:val="1B365D"/>
                <w:sz w:val="24"/>
                <w:rFonts w:ascii="Segoe UI" w:hAnsi="Segoe UI" w:cs="Segoe UI"/>
                <w:sz w:val="24"/>
                <w:szCs w:val="24"/>
                <w:rtl w:val="1"/>
              </w:rPr>
              <w:t>التفاعلية في بيئة الإنتاج؟</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يمنع تعطيل المستندات التفاعلية المهاجمين المحتملين من استكشاف نهايات الخدمة المتاحة وفحص الهياكل المتوقعة وثغرات المدخلات بسهولة، وهو إجراء تأميني معتاد لحماية واجهات التطبيقات الحساسة في الإنتاج.</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س120: </w:t>
            </w:r>
            <w:r>
              <w:rPr>
                <w:rFonts w:ascii="Segoe UI" w:hAnsi="Segoe UI"/>
                <w:b/>
                <w:i w:val="0"/>
                <w:color w:val="1B365D"/>
                <w:sz w:val="24"/>
                <w:rFonts w:ascii="Segoe UI" w:hAnsi="Segoe UI" w:cs="Segoe UI"/>
                <w:sz w:val="24"/>
                <w:szCs w:val="24"/>
                <w:rtl w:val="1"/>
              </w:rPr>
              <w:t>كيف يمكننا تتبع الاستهلاك المالي الفعلي لكل مستخدم مسجل للخدمة بناءً على استخدام الـ</w:t>
            </w:r>
            <w:r>
              <w:rPr>
                <w:rFonts w:ascii="Segoe UI" w:hAnsi="Segoe UI"/>
                <w:b/>
                <w:i w:val="0"/>
                <w:color w:val="1E3A8A"/>
                <w:sz w:val="24"/>
                <w:rFonts w:ascii="Segoe UI" w:hAnsi="Segoe UI" w:cs="Segoe UI"/>
                <w:sz w:val="24"/>
                <w:szCs w:val="24"/>
              </w:rPr>
              <w:t xml:space="preserve"> API</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ربط مفتاح الـ</w:t>
            </w:r>
            <w:r>
              <w:rPr>
                <w:rFonts w:ascii="Segoe UI" w:hAnsi="Segoe UI"/>
                <w:b/>
                <w:i w:val="0"/>
                <w:color w:val="1E3A8A"/>
                <w:sz w:val="21"/>
                <w:rFonts w:ascii="Segoe UI" w:hAnsi="Segoe UI" w:cs="Segoe UI"/>
                <w:sz w:val="21"/>
                <w:szCs w:val="21"/>
              </w:rPr>
              <w:t xml:space="preserve"> API </w:t>
            </w:r>
            <w:r>
              <w:rPr>
                <w:rFonts w:ascii="Segoe UI" w:hAnsi="Segoe UI"/>
                <w:b w:val="0"/>
                <w:i w:val="0"/>
                <w:color w:val="374151"/>
                <w:sz w:val="21"/>
                <w:rFonts w:ascii="Segoe UI" w:hAnsi="Segoe UI" w:cs="Segoe UI"/>
                <w:sz w:val="21"/>
                <w:szCs w:val="21"/>
                <w:rtl w:val="1"/>
              </w:rPr>
              <w:t>الخاص بكل مستخدم بجدول في قاعدة البيانات يسجل عدد الرموز المستهلكة</w:t>
            </w:r>
            <w:r>
              <w:rPr>
                <w:rFonts w:ascii="Segoe UI" w:hAnsi="Segoe UI"/>
                <w:b/>
                <w:i w:val="0"/>
                <w:color w:val="1E3A8A"/>
                <w:sz w:val="21"/>
                <w:rFonts w:ascii="Segoe UI" w:hAnsi="Segoe UI" w:cs="Segoe UI"/>
                <w:sz w:val="21"/>
                <w:szCs w:val="21"/>
              </w:rPr>
              <w:t xml:space="preserve"> (Tokens Counter) </w:t>
            </w:r>
            <w:r>
              <w:rPr>
                <w:rFonts w:ascii="Segoe UI" w:hAnsi="Segoe UI"/>
                <w:b w:val="0"/>
                <w:i w:val="0"/>
                <w:color w:val="374151"/>
                <w:sz w:val="21"/>
                <w:rFonts w:ascii="Segoe UI" w:hAnsi="Segoe UI" w:cs="Segoe UI"/>
                <w:sz w:val="21"/>
                <w:szCs w:val="21"/>
                <w:rtl w:val="1"/>
              </w:rPr>
              <w:t>لكل طلب أو عدد ثواني توليد الصوت والفيديو، ويقوم النظام باقتطاع التكلفة أو تقليل رصيد المستخدم مع كل استدعاء ناجح.</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النموذج التجاري</w:t>
            </w:r>
            <w:r>
              <w:rPr>
                <w:rFonts w:ascii="Segoe UI" w:hAnsi="Segoe UI"/>
                <w:b/>
                <w:i/>
                <w:color w:val="1E3A8A"/>
                <w:sz w:val="19"/>
                <w:rFonts w:ascii="Segoe UI" w:hAnsi="Segoe UI" w:cs="Segoe UI"/>
                <w:sz w:val="19"/>
                <w:szCs w:val="19"/>
              </w:rPr>
              <w:t xml:space="preserve"> (Pay-per-use) </w:t>
            </w:r>
            <w:r>
              <w:rPr>
                <w:rFonts w:ascii="Segoe UI" w:hAnsi="Segoe UI"/>
                <w:b w:val="0"/>
                <w:i/>
                <w:color w:val="555F6E"/>
                <w:sz w:val="19"/>
                <w:rFonts w:ascii="Segoe UI" w:hAnsi="Segoe UI" w:cs="Segoe UI"/>
                <w:sz w:val="19"/>
                <w:szCs w:val="19"/>
                <w:rtl w:val="1"/>
              </w:rPr>
              <w:t>هو المعيار الأساسي لبناء وتطوير الخدمات السحابية الخدمية كمشروع ناشئ.</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تكامل واجهات الخدمة مع واجهة C#</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س121: </w:t>
            </w:r>
            <w:r>
              <w:rPr>
                <w:rFonts w:ascii="Segoe UI" w:hAnsi="Segoe UI"/>
                <w:b/>
                <w:i w:val="0"/>
                <w:color w:val="1B365D"/>
                <w:sz w:val="24"/>
                <w:rFonts w:ascii="Segoe UI" w:hAnsi="Segoe UI" w:cs="Segoe UI"/>
                <w:sz w:val="24"/>
                <w:szCs w:val="24"/>
                <w:rtl w:val="1"/>
              </w:rPr>
              <w:t>كيف يساهم نموذج البيانات</w:t>
            </w:r>
            <w:r>
              <w:rPr>
                <w:rFonts w:ascii="Segoe UI" w:hAnsi="Segoe UI"/>
                <w:b/>
                <w:i w:val="0"/>
                <w:color w:val="1E3A8A"/>
                <w:sz w:val="24"/>
                <w:rFonts w:ascii="Segoe UI" w:hAnsi="Segoe UI" w:cs="Segoe UI"/>
                <w:sz w:val="24"/>
                <w:szCs w:val="24"/>
              </w:rPr>
              <w:t xml:space="preserve"> Pydantic </w:t>
            </w:r>
            <w:r>
              <w:rPr>
                <w:rFonts w:ascii="Segoe UI" w:hAnsi="Segoe UI"/>
                <w:b/>
                <w:i w:val="0"/>
                <w:color w:val="1B365D"/>
                <w:sz w:val="24"/>
                <w:rFonts w:ascii="Segoe UI" w:hAnsi="Segoe UI" w:cs="Segoe UI"/>
                <w:sz w:val="24"/>
                <w:szCs w:val="24"/>
                <w:rtl w:val="1"/>
              </w:rPr>
              <w:t>في بناء عقود برمجية متماسكة مع مطوري الواجهة الأمامية؟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يعمل</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كعقد صارم بين الخلفية والواجهة؛ فهو يضمن بنسبة</w:t>
            </w:r>
            <w:r>
              <w:rPr>
                <w:rFonts w:ascii="Segoe UI" w:hAnsi="Segoe UI"/>
                <w:b/>
                <w:i w:val="0"/>
                <w:color w:val="1E3A8A"/>
                <w:sz w:val="21"/>
                <w:rFonts w:ascii="Segoe UI" w:hAnsi="Segoe UI" w:cs="Segoe UI"/>
                <w:sz w:val="21"/>
                <w:szCs w:val="21"/>
              </w:rPr>
              <w:t xml:space="preserve"> 100% </w:t>
            </w:r>
            <w:r>
              <w:rPr>
                <w:rFonts w:ascii="Segoe UI" w:hAnsi="Segoe UI"/>
                <w:b w:val="0"/>
                <w:i w:val="0"/>
                <w:color w:val="374151"/>
                <w:sz w:val="21"/>
                <w:rFonts w:ascii="Segoe UI" w:hAnsi="Segoe UI" w:cs="Segoe UI"/>
                <w:sz w:val="21"/>
                <w:szCs w:val="21"/>
                <w:rtl w:val="1"/>
              </w:rPr>
              <w:t>أن أي استجابة ناجحة ستطابق النماذج والأنواع المصممة مسبقاً بالتفصيل. هذا يلغي تماماً المفاجآت وأخطاء القيمة المفقودة</w:t>
            </w:r>
            <w:r>
              <w:rPr>
                <w:rFonts w:ascii="Segoe UI" w:hAnsi="Segoe UI"/>
                <w:b/>
                <w:i w:val="0"/>
                <w:color w:val="1E3A8A"/>
                <w:sz w:val="21"/>
                <w:rFonts w:ascii="Segoe UI" w:hAnsi="Segoe UI" w:cs="Segoe UI"/>
                <w:sz w:val="21"/>
                <w:szCs w:val="21"/>
              </w:rPr>
              <w:t xml:space="preserve"> (Null Pointer Exceptions) </w:t>
            </w:r>
            <w:r>
              <w:rPr>
                <w:rFonts w:ascii="Segoe UI" w:hAnsi="Segoe UI"/>
                <w:b w:val="0"/>
                <w:i w:val="0"/>
                <w:color w:val="374151"/>
                <w:sz w:val="21"/>
                <w:rFonts w:ascii="Segoe UI" w:hAnsi="Segoe UI" w:cs="Segoe UI"/>
                <w:sz w:val="21"/>
                <w:szCs w:val="21"/>
                <w:rtl w:val="1"/>
              </w:rPr>
              <w:t>التي تواجه مبرمجي الواجهة الأمامية.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س122: </w:t>
            </w:r>
            <w:r>
              <w:rPr>
                <w:rFonts w:ascii="Segoe UI" w:hAnsi="Segoe UI"/>
                <w:b/>
                <w:i w:val="0"/>
                <w:color w:val="1B365D"/>
                <w:sz w:val="24"/>
                <w:rFonts w:ascii="Segoe UI" w:hAnsi="Segoe UI" w:cs="Segoe UI"/>
                <w:sz w:val="24"/>
                <w:szCs w:val="24"/>
                <w:rtl w:val="1"/>
              </w:rPr>
              <w:t>كيف تدعمون التوثيق التلقائي لواجهات برمجة التطبيقات</w:t>
            </w:r>
            <w:r>
              <w:rPr>
                <w:rFonts w:ascii="Segoe UI" w:hAnsi="Segoe UI"/>
                <w:b/>
                <w:i w:val="0"/>
                <w:color w:val="1E3A8A"/>
                <w:sz w:val="24"/>
                <w:rFonts w:ascii="Segoe UI" w:hAnsi="Segoe UI" w:cs="Segoe UI"/>
                <w:sz w:val="24"/>
                <w:szCs w:val="24"/>
              </w:rPr>
              <w:t xml:space="preserve"> (Automatic Swagger Docs)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يوفر</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هذا بشكل تلقائي بفضل استخدامه لمعايير</w:t>
            </w:r>
            <w:r>
              <w:rPr>
                <w:rFonts w:ascii="Segoe UI" w:hAnsi="Segoe UI"/>
                <w:b/>
                <w:i w:val="0"/>
                <w:color w:val="1E3A8A"/>
                <w:sz w:val="21"/>
                <w:rFonts w:ascii="Segoe UI" w:hAnsi="Segoe UI" w:cs="Segoe UI"/>
                <w:sz w:val="21"/>
                <w:szCs w:val="21"/>
              </w:rPr>
              <w:t xml:space="preserve"> OpenAPI. </w:t>
            </w:r>
            <w:r>
              <w:rPr>
                <w:rFonts w:ascii="Segoe UI" w:hAnsi="Segoe UI"/>
                <w:b w:val="0"/>
                <w:i w:val="0"/>
                <w:color w:val="374151"/>
                <w:sz w:val="21"/>
                <w:rFonts w:ascii="Segoe UI" w:hAnsi="Segoe UI" w:cs="Segoe UI"/>
                <w:sz w:val="21"/>
                <w:szCs w:val="21"/>
                <w:rtl w:val="1"/>
              </w:rPr>
              <w:t>يمكن الوصول للمستندات التفاعلية وتجربة نهايات الخدمة مباشرة عبر المسارات</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/docs</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أو</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/redoc</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والتي تعكس بوضوح النماذج والمتغيرات والأنواع المطلوبة لكل طلب واستجابة.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س123: </w:t>
            </w:r>
            <w:r>
              <w:rPr>
                <w:rFonts w:ascii="Segoe UI" w:hAnsi="Segoe UI"/>
                <w:b/>
                <w:i w:val="0"/>
                <w:color w:val="1B365D"/>
                <w:sz w:val="24"/>
                <w:rFonts w:ascii="Segoe UI" w:hAnsi="Segoe UI" w:cs="Segoe UI"/>
                <w:sz w:val="24"/>
                <w:szCs w:val="24"/>
                <w:rtl w:val="1"/>
              </w:rPr>
              <w:t>كيف تتعامل واجهة برمجة التطبيقات مع الحالات التي يرسل فيها العميل بيانات غير كاملة أو خاطئة</w:t>
            </w:r>
            <w:r>
              <w:rPr>
                <w:rFonts w:ascii="Segoe UI" w:hAnsi="Segoe UI"/>
                <w:b/>
                <w:i w:val="0"/>
                <w:color w:val="1E3A8A"/>
                <w:sz w:val="24"/>
                <w:rFonts w:ascii="Segoe UI" w:hAnsi="Segoe UI" w:cs="Segoe UI"/>
                <w:sz w:val="24"/>
                <w:szCs w:val="24"/>
              </w:rPr>
              <w:t xml:space="preserve"> (Invalid Body)</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يلتقط</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الخطأ تلقائياً ويرجع استجابة سريعة بكود الحالة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HTTP 422 Unprocessable Entity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مع تفاصيل برمجية واضحة ومحددة تشير بدقة للحقل المفقود أو الخاطئ ونوع المشكلة لتسهيل التصحيح على المطور.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س124: </w:t>
            </w:r>
            <w:r>
              <w:rPr>
                <w:rFonts w:ascii="Segoe UI" w:hAnsi="Segoe UI"/>
                <w:b/>
                <w:i w:val="0"/>
                <w:color w:val="1B365D"/>
                <w:sz w:val="24"/>
                <w:rFonts w:ascii="Segoe UI" w:hAnsi="Segoe UI" w:cs="Segoe UI"/>
                <w:sz w:val="24"/>
                <w:szCs w:val="24"/>
                <w:rtl w:val="1"/>
              </w:rPr>
              <w:t>لماذا تم اختيار ترميز</w:t>
            </w:r>
            <w:r>
              <w:rPr>
                <w:rFonts w:ascii="Segoe UI" w:hAnsi="Segoe UI"/>
                <w:b/>
                <w:i w:val="0"/>
                <w:color w:val="1E3A8A"/>
                <w:sz w:val="24"/>
                <w:rFonts w:ascii="Segoe UI" w:hAnsi="Segoe UI" w:cs="Segoe UI"/>
                <w:sz w:val="24"/>
                <w:szCs w:val="24"/>
              </w:rPr>
              <w:t xml:space="preserve"> UTF-8 </w:t>
            </w:r>
            <w:r>
              <w:rPr>
                <w:rFonts w:ascii="Segoe UI" w:hAnsi="Segoe UI"/>
                <w:b/>
                <w:i w:val="0"/>
                <w:color w:val="1B365D"/>
                <w:sz w:val="24"/>
                <w:rFonts w:ascii="Segoe UI" w:hAnsi="Segoe UI" w:cs="Segoe UI"/>
                <w:sz w:val="24"/>
                <w:szCs w:val="24"/>
                <w:rtl w:val="1"/>
              </w:rPr>
              <w:t>كترميز موحد لجميع استجابات واجهات برمجة التطبيقات؟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لضمان التوافقية الكاملة في تبادل النصوص متعددة اللغات وتجنب تلف الكلمات العربية أو تحولها لرموز غريبة عند فك التشفير برمجياً في الواجهة الأمامية لـ</w:t>
            </w:r>
            <w:r>
              <w:rPr>
                <w:rFonts w:ascii="Segoe UI" w:hAnsi="Segoe UI"/>
                <w:b/>
                <w:i w:val="0"/>
                <w:color w:val="1E3A8A"/>
                <w:sz w:val="21"/>
                <w:rFonts w:ascii="Segoe UI" w:hAnsi="Segoe UI" w:cs="Segoe UI"/>
                <w:sz w:val="21"/>
                <w:szCs w:val="21"/>
              </w:rPr>
              <w:t xml:space="preserve"> C#.</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س125: </w:t>
            </w:r>
            <w:r>
              <w:rPr>
                <w:rFonts w:ascii="Segoe UI" w:hAnsi="Segoe UI"/>
                <w:b/>
                <w:i w:val="0"/>
                <w:color w:val="1B365D"/>
                <w:sz w:val="24"/>
                <w:rFonts w:ascii="Segoe UI" w:hAnsi="Segoe UI" w:cs="Segoe UI"/>
                <w:sz w:val="24"/>
                <w:szCs w:val="24"/>
                <w:rtl w:val="1"/>
              </w:rPr>
              <w:t>كيف تدعم واجهات الخدمة إرجاع روابط ملفات الصوت والفيديو الجاهزة بدلاً من بايتات الملفات مباشرة؟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تخريج الروابط يقلل من حجم الحمولة</w:t>
            </w:r>
            <w:r>
              <w:rPr>
                <w:rFonts w:ascii="Segoe UI" w:hAnsi="Segoe UI"/>
                <w:b/>
                <w:i w:val="0"/>
                <w:color w:val="1E3A8A"/>
                <w:sz w:val="21"/>
                <w:rFonts w:ascii="Segoe UI" w:hAnsi="Segoe UI" w:cs="Segoe UI"/>
                <w:sz w:val="21"/>
                <w:szCs w:val="21"/>
              </w:rPr>
              <w:t xml:space="preserve"> (Payload Size) </w:t>
            </w:r>
            <w:r>
              <w:rPr>
                <w:rFonts w:ascii="Segoe UI" w:hAnsi="Segoe UI"/>
                <w:b w:val="0"/>
                <w:i w:val="0"/>
                <w:color w:val="374151"/>
                <w:sz w:val="21"/>
                <w:rFonts w:ascii="Segoe UI" w:hAnsi="Segoe UI" w:cs="Segoe UI"/>
                <w:sz w:val="21"/>
                <w:szCs w:val="21"/>
                <w:rtl w:val="1"/>
              </w:rPr>
              <w:t>ويوفر استهلاك الباقة للشبكة بشكل هائل؛ حيث تكتفي الخلفية بإرسال رابط نصي خفيف، ويقوم العميل بتنزيل وتشغيل الملف ديناميكياً من التخزين السحابي عند الحاجة.</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السادس: معالجة الأخطاء وموثوقية النظام (Error Handling &amp; Reliability)</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يناقش هذا الفصل كيفية التعامل الدفاعي مع الاستثناءات البرمجية، ومعالجة</w:t>
      </w:r>
      <w:r>
        <w:rPr>
          <w:rFonts w:ascii="Segoe UI" w:hAnsi="Segoe UI"/>
          <w:b/>
          <w:i w:val="0"/>
          <w:color w:val="1E3A8A"/>
          <w:sz w:val="20"/>
          <w:rFonts w:ascii="Segoe UI" w:hAnsi="Segoe UI" w:cs="Segoe UI"/>
          <w:sz w:val="20"/>
          <w:szCs w:val="20"/>
        </w:rPr>
        <w:t xml:space="preserve"> JSON </w:t>
      </w:r>
      <w:r>
        <w:rPr>
          <w:rFonts w:ascii="Segoe UI" w:hAnsi="Segoe UI"/>
          <w:b w:val="0"/>
          <w:i w:val="0"/>
          <w:color w:val="6B7280"/>
          <w:sz w:val="20"/>
          <w:rFonts w:ascii="Segoe UI" w:hAnsi="Segoe UI" w:cs="Segoe UI"/>
          <w:sz w:val="20"/>
          <w:szCs w:val="20"/>
          <w:rtl w:val="1"/>
        </w:rPr>
        <w:t>التالفة، وإصلاح انقطاع مخرجات النماذج اللغوية الكبيرة وحماية موارد خادم</w:t>
      </w:r>
      <w:r>
        <w:rPr>
          <w:rFonts w:ascii="Segoe UI" w:hAnsi="Segoe UI"/>
          <w:b/>
          <w:i w:val="0"/>
          <w:color w:val="1E3A8A"/>
          <w:sz w:val="20"/>
          <w:rFonts w:ascii="Segoe UI" w:hAnsi="Segoe UI" w:cs="Segoe UI"/>
          <w:sz w:val="20"/>
          <w:szCs w:val="20"/>
        </w:rPr>
        <w:t xml:space="preserve"> VPS </w:t>
      </w:r>
      <w:r>
        <w:rPr>
          <w:rFonts w:ascii="Segoe UI" w:hAnsi="Segoe UI"/>
          <w:b w:val="0"/>
          <w:i w:val="0"/>
          <w:color w:val="6B7280"/>
          <w:sz w:val="20"/>
          <w:rFonts w:ascii="Segoe UI" w:hAnsi="Segoe UI" w:cs="Segoe UI"/>
          <w:sz w:val="20"/>
          <w:szCs w:val="20"/>
          <w:rtl w:val="1"/>
        </w:rPr>
        <w:t>من الانهيار.</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تنظيف ومعالجة JSON التالفة والمقطوعة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س126: </w:t>
            </w:r>
            <w:r>
              <w:rPr>
                <w:rFonts w:ascii="Segoe UI" w:hAnsi="Segoe UI"/>
                <w:b/>
                <w:i w:val="0"/>
                <w:color w:val="1B365D"/>
                <w:sz w:val="24"/>
                <w:rFonts w:ascii="Segoe UI" w:hAnsi="Segoe UI" w:cs="Segoe UI"/>
                <w:sz w:val="24"/>
                <w:szCs w:val="24"/>
                <w:rtl w:val="1"/>
              </w:rPr>
              <w:t>كيف تعمل دالة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clean_and_parse_json</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استخلاص ومعالجة نصوص</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التالفة؟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تتبع الدالة استراتيجية تدرج ذكية</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إزالة علامات الماركدوان والأسوار النصية</w:t>
            </w:r>
            <w:r>
              <w:rPr>
                <w:rFonts w:ascii="Segoe UI" w:hAnsi="Segoe UI"/>
                <w:b/>
                <w:i w:val="0"/>
                <w:color w:val="1E3A8A"/>
                <w:sz w:val="21"/>
                <w:rFonts w:ascii="Segoe UI" w:hAnsi="Segoe UI" w:cs="Segoe UI"/>
                <w:sz w:val="21"/>
                <w:szCs w:val="21"/>
              </w:rPr>
              <w:t xml:space="preserve"> ```json</w:t>
            </w:r>
            <w:r>
              <w:rPr>
                <w:rFonts w:ascii="Segoe UI" w:hAnsi="Segoe UI"/>
                <w:b w:val="0"/>
                <w:i w:val="0"/>
                <w:color w:val="374151"/>
                <w:sz w:val="21"/>
                <w:rFonts w:ascii="Segoe UI" w:hAnsi="Segoe UI" w:cs="Segoe UI"/>
                <w:sz w:val="21"/>
                <w:szCs w:val="21"/>
                <w:rtl w:val="1"/>
              </w:rPr>
              <w:t>،</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استخدام التعبيرات المنتظمة لاستخلاص أول قوس متعرج لـ</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وتجاهل ما قبله وما بعده،</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محاولة قراءة وتفكيك البيانات؛ فإذا وجدنا بيانات زائدة نلجأ لاستخدام المحلل الأصيل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raw_decode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لقراءة الجزء الصالح فقط،</w:t>
            </w:r>
            <w:r>
              <w:rPr>
                <w:rFonts w:ascii="Segoe UI" w:hAnsi="Segoe UI"/>
                <w:b/>
                <w:i w:val="0"/>
                <w:color w:val="1E3A8A"/>
                <w:sz w:val="21"/>
                <w:rFonts w:ascii="Segoe UI" w:hAnsi="Segoe UI" w:cs="Segoe UI"/>
                <w:sz w:val="21"/>
                <w:szCs w:val="21"/>
              </w:rPr>
              <w:t xml:space="preserve"> 4) </w:t>
            </w:r>
            <w:r>
              <w:rPr>
                <w:rFonts w:ascii="Segoe UI" w:hAnsi="Segoe UI"/>
                <w:b w:val="0"/>
                <w:i w:val="0"/>
                <w:color w:val="374151"/>
                <w:sz w:val="21"/>
                <w:rFonts w:ascii="Segoe UI" w:hAnsi="Segoe UI" w:cs="Segoe UI"/>
                <w:sz w:val="21"/>
                <w:szCs w:val="21"/>
                <w:rtl w:val="1"/>
              </w:rPr>
              <w:t>تمرير النص لدالة الإصلاح البرمجية في حال وجود قطع بالنصوص.</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إظهار الفهم الدقيق لطريقة عمل دوال إصلاح</w:t>
            </w:r>
            <w:r>
              <w:rPr>
                <w:rFonts w:ascii="Segoe UI" w:hAnsi="Segoe UI"/>
                <w:b/>
                <w:i/>
                <w:color w:val="1E3A8A"/>
                <w:sz w:val="19"/>
                <w:rFonts w:ascii="Segoe UI" w:hAnsi="Segoe UI" w:cs="Segoe UI"/>
                <w:sz w:val="19"/>
                <w:szCs w:val="19"/>
              </w:rPr>
              <w:t xml:space="preserve"> JSON </w:t>
            </w:r>
            <w:r>
              <w:rPr>
                <w:rFonts w:ascii="Segoe UI" w:hAnsi="Segoe UI"/>
                <w:b w:val="0"/>
                <w:i/>
                <w:color w:val="555F6E"/>
                <w:sz w:val="19"/>
                <w:rFonts w:ascii="Segoe UI" w:hAnsi="Segoe UI" w:cs="Segoe UI"/>
                <w:sz w:val="19"/>
                <w:szCs w:val="19"/>
                <w:rtl w:val="1"/>
              </w:rPr>
              <w:t>يثبت للجنة التقييم مهاراتكم العالية في البرمجة الدفاعية</w:t>
            </w:r>
            <w:r>
              <w:rPr>
                <w:rFonts w:ascii="Segoe UI" w:hAnsi="Segoe UI"/>
                <w:b/>
                <w:i/>
                <w:color w:val="1E3A8A"/>
                <w:sz w:val="19"/>
                <w:rFonts w:ascii="Segoe UI" w:hAnsi="Segoe UI" w:cs="Segoe UI"/>
                <w:sz w:val="19"/>
                <w:szCs w:val="19"/>
              </w:rPr>
              <w:t xml:space="preserve"> (Defensive Programming).</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س127: </w:t>
            </w:r>
            <w:r>
              <w:rPr>
                <w:rFonts w:ascii="Segoe UI" w:hAnsi="Segoe UI"/>
                <w:b/>
                <w:i w:val="0"/>
                <w:color w:val="1B365D"/>
                <w:sz w:val="24"/>
                <w:rFonts w:ascii="Segoe UI" w:hAnsi="Segoe UI" w:cs="Segoe UI"/>
                <w:sz w:val="24"/>
                <w:szCs w:val="24"/>
                <w:rtl w:val="1"/>
              </w:rPr>
              <w:t>كيف تعالج دالة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repair_truncated_json</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الانقطاع المفاجئ للنصوص الذي تسببه النماذج؟</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تقوم الدالة بتحليل النص وحساب الفروقات بين الأقواس المفتوحة والأقواس المغلقة للمصفوفات والكائنات. تقوم أولاً بقص الحقول والنصوص المقطوعة في النهاية والتي لم تكتمل صياغتها، ثم تقوم بحذف أي فاصلة زائدة وتلحق الأقواس الناقصة برمجياً لإغلاق الهيكل بنجاح والحصول على</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صالح للقراءة.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س128: </w:t>
            </w:r>
            <w:r>
              <w:rPr>
                <w:rFonts w:ascii="Segoe UI" w:hAnsi="Segoe UI"/>
                <w:b/>
                <w:i w:val="0"/>
                <w:color w:val="1B365D"/>
                <w:sz w:val="24"/>
                <w:rFonts w:ascii="Segoe UI" w:hAnsi="Segoe UI" w:cs="Segoe UI"/>
                <w:sz w:val="24"/>
                <w:szCs w:val="24"/>
                <w:rtl w:val="1"/>
              </w:rPr>
              <w:t>كيف يتعامل النظام مع الأخطاء التي تظهر عند محاولة فك ترميز الأحرف الخاصة في استجابات النماذج؟</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ببرمجة دالة تنظيف تستبدل الأحرف غير المعيارية برمز بديل أو تحذفها تماماً من السلسلة النصية لمنع انهيار مفسر</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المدمج ببايثون والحفاظ على تماسك البيانات.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س129: </w:t>
            </w:r>
            <w:r>
              <w:rPr>
                <w:rFonts w:ascii="Segoe UI" w:hAnsi="Segoe UI"/>
                <w:b/>
                <w:i w:val="0"/>
                <w:color w:val="1B365D"/>
                <w:sz w:val="24"/>
                <w:rFonts w:ascii="Segoe UI" w:hAnsi="Segoe UI" w:cs="Segoe UI"/>
                <w:sz w:val="24"/>
                <w:szCs w:val="24"/>
                <w:rtl w:val="1"/>
              </w:rPr>
              <w:t>ماذا يحدث لو أرجع الذكاء الاصطناعي بنية</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صحيحة نحوياً ولكنها فارغة تماماً من الأسئلة؟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نظام</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بالتقاط ذلك فوراً؛ لأن نموذج البيانات يفرض وجود عناصر داخل المصفوفة ولا يقبل قائمة خالية. سيفشل التحقق ويرمي النظام استثناءً يفعل آلية إعادة المحاولة لتوليد بنك أسئلة حقيقي.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س130: </w:t>
            </w:r>
            <w:r>
              <w:rPr>
                <w:rFonts w:ascii="Segoe UI" w:hAnsi="Segoe UI"/>
                <w:b/>
                <w:i w:val="0"/>
                <w:color w:val="1B365D"/>
                <w:sz w:val="24"/>
                <w:rFonts w:ascii="Segoe UI" w:hAnsi="Segoe UI" w:cs="Segoe UI"/>
                <w:sz w:val="24"/>
                <w:szCs w:val="24"/>
                <w:rtl w:val="1"/>
              </w:rPr>
              <w:t>كيف يتم التعامل مع الكلمات العربية التالفة التي قد ينتجها الذكاء الاصطناعي عند التوليد بالخطأ؟</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النماذج الحديثة قوية جداً بالعربية، ولكن في حال وجود كلمات تالفة، نقوم بعمل فحص أولي للقاموس، أو نعتمد على نظام مراجعة الأخطاء اللغوية لتبسيط وتعديل المخرجات قبل حفظها.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حالات أخطاء الخدمات ومعالجة Catch-all</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س131: </w:t>
            </w:r>
            <w:r>
              <w:rPr>
                <w:rFonts w:ascii="Segoe UI" w:hAnsi="Segoe UI"/>
                <w:b/>
                <w:i w:val="0"/>
                <w:color w:val="1B365D"/>
                <w:sz w:val="24"/>
                <w:rFonts w:ascii="Segoe UI" w:hAnsi="Segoe UI" w:cs="Segoe UI"/>
                <w:sz w:val="24"/>
                <w:szCs w:val="24"/>
                <w:rtl w:val="1"/>
              </w:rPr>
              <w:t>ما هي الحالات التي يرجع فيها النظام كود الحالة</w:t>
            </w:r>
            <w:r>
              <w:rPr>
                <w:rFonts w:ascii="Segoe UI" w:hAnsi="Segoe UI"/>
                <w:b/>
                <w:i w:val="0"/>
                <w:color w:val="1E3A8A"/>
                <w:sz w:val="24"/>
                <w:rFonts w:ascii="Segoe UI" w:hAnsi="Segoe UI" w:cs="Segoe UI"/>
                <w:sz w:val="24"/>
                <w:szCs w:val="24"/>
              </w:rPr>
              <w:t xml:space="preserve"> HTTP 503 (Service Unavailable)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يرجع النظام هذه الحالة عند تعطل إحدى الخدمات الخارجية الأساسية التي لا يمكن للتطبيق العمل بدونها، مثل حدوث خطأ في استجابة تلاوة</w:t>
            </w:r>
            <w:r>
              <w:rPr>
                <w:rFonts w:ascii="Segoe UI" w:hAnsi="Segoe UI"/>
                <w:b/>
                <w:i w:val="0"/>
                <w:color w:val="1E3A8A"/>
                <w:sz w:val="21"/>
                <w:rFonts w:ascii="Segoe UI" w:hAnsi="Segoe UI" w:cs="Segoe UI"/>
                <w:sz w:val="21"/>
                <w:szCs w:val="21"/>
              </w:rPr>
              <w:t xml:space="preserve"> ElevenLabs </w:t>
            </w:r>
            <w:r>
              <w:rPr>
                <w:rFonts w:ascii="Segoe UI" w:hAnsi="Segoe UI"/>
                <w:b w:val="0"/>
                <w:i w:val="0"/>
                <w:color w:val="374151"/>
                <w:sz w:val="21"/>
                <w:rFonts w:ascii="Segoe UI" w:hAnsi="Segoe UI" w:cs="Segoe UI"/>
                <w:sz w:val="21"/>
                <w:szCs w:val="21"/>
                <w:rtl w:val="1"/>
              </w:rPr>
              <w:t>أو نفاد حصة استدعاء الذكاء الاصطناعي بشكل كامل مع فشل التبديل التلقائي لجميع المزودين المتاحين.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س132: </w:t>
            </w:r>
            <w:r>
              <w:rPr>
                <w:rFonts w:ascii="Segoe UI" w:hAnsi="Segoe UI"/>
                <w:b/>
                <w:i w:val="0"/>
                <w:color w:val="1B365D"/>
                <w:sz w:val="24"/>
                <w:rFonts w:ascii="Segoe UI" w:hAnsi="Segoe UI" w:cs="Segoe UI"/>
                <w:sz w:val="24"/>
                <w:szCs w:val="24"/>
                <w:rtl w:val="1"/>
              </w:rPr>
              <w:t>لماذا تم تنفيذ معالجة الأخطاء غير المتوقعة كـ</w:t>
            </w:r>
            <w:r>
              <w:rPr>
                <w:rFonts w:ascii="Segoe UI" w:hAnsi="Segoe UI"/>
                <w:b/>
                <w:i w:val="0"/>
                <w:color w:val="1E3A8A"/>
                <w:sz w:val="24"/>
                <w:rFonts w:ascii="Segoe UI" w:hAnsi="Segoe UI" w:cs="Segoe UI"/>
                <w:sz w:val="24"/>
                <w:szCs w:val="24"/>
              </w:rPr>
              <w:t xml:space="preserve"> 'Catch-all' </w:t>
            </w:r>
            <w:r>
              <w:rPr>
                <w:rFonts w:ascii="Segoe UI" w:hAnsi="Segoe UI"/>
                <w:b/>
                <w:i w:val="0"/>
                <w:color w:val="1B365D"/>
                <w:sz w:val="24"/>
                <w:rFonts w:ascii="Segoe UI" w:hAnsi="Segoe UI" w:cs="Segoe UI"/>
                <w:sz w:val="24"/>
                <w:szCs w:val="24"/>
                <w:rtl w:val="1"/>
              </w:rPr>
              <w:t>مع إرجاع رسالة عامة للمستخدمين؟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لحماية معلومات النظام وأمنه؛ إرجاع تفاصيل الأخطاء وسجلات انهيار المكونات</w:t>
            </w:r>
            <w:r>
              <w:rPr>
                <w:rFonts w:ascii="Segoe UI" w:hAnsi="Segoe UI"/>
                <w:b/>
                <w:i w:val="0"/>
                <w:color w:val="1E3A8A"/>
                <w:sz w:val="21"/>
                <w:rFonts w:ascii="Segoe UI" w:hAnsi="Segoe UI" w:cs="Segoe UI"/>
                <w:sz w:val="21"/>
                <w:szCs w:val="21"/>
              </w:rPr>
              <w:t xml:space="preserve"> (Stack Traces) </w:t>
            </w:r>
            <w:r>
              <w:rPr>
                <w:rFonts w:ascii="Segoe UI" w:hAnsi="Segoe UI"/>
                <w:b w:val="0"/>
                <w:i w:val="0"/>
                <w:color w:val="374151"/>
                <w:sz w:val="21"/>
                <w:rFonts w:ascii="Segoe UI" w:hAnsi="Segoe UI" w:cs="Segoe UI"/>
                <w:sz w:val="21"/>
                <w:szCs w:val="21"/>
                <w:rtl w:val="1"/>
              </w:rPr>
              <w:t>للمستخدم يسهل للمخترقين معرفة تفاصيل الكود والمكتبات ونقاط الضعف. نقوم بتسجيل الخطأ الفعلي والتفصيلي بالكامل في خوادمنا ونعرض للمستخدم رسالة محايدة وأنيقة.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س133: </w:t>
            </w:r>
            <w:r>
              <w:rPr>
                <w:rFonts w:ascii="Segoe UI" w:hAnsi="Segoe UI"/>
                <w:b/>
                <w:i w:val="0"/>
                <w:color w:val="1B365D"/>
                <w:sz w:val="24"/>
                <w:rFonts w:ascii="Segoe UI" w:hAnsi="Segoe UI" w:cs="Segoe UI"/>
                <w:sz w:val="24"/>
                <w:szCs w:val="24"/>
                <w:rtl w:val="1"/>
              </w:rPr>
              <w:t>ما هو دور الاستثناء</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ValueError</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معالجة الأخطاء المنطقية للتطبيق وكيف يتم تمثيله؟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يُستخدم لتمثيل أخطاء التحقق من البيانات ومدخلات المستخدم (مثل إرسال مستند فارغ أو طلب عدد أسئلة غير مدعوم). يتم معالجته مركزياً في تطبيق</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وتحويله لاستجابة</w:t>
            </w:r>
            <w:r>
              <w:rPr>
                <w:rFonts w:ascii="Segoe UI" w:hAnsi="Segoe UI"/>
                <w:b/>
                <w:i w:val="0"/>
                <w:color w:val="1E3A8A"/>
                <w:sz w:val="21"/>
                <w:rFonts w:ascii="Segoe UI" w:hAnsi="Segoe UI" w:cs="Segoe UI"/>
                <w:sz w:val="21"/>
                <w:szCs w:val="21"/>
              </w:rPr>
              <w:t xml:space="preserve"> HTTP </w:t>
            </w:r>
            <w:r>
              <w:rPr>
                <w:rFonts w:ascii="Segoe UI" w:hAnsi="Segoe UI"/>
                <w:b w:val="0"/>
                <w:i w:val="0"/>
                <w:color w:val="374151"/>
                <w:sz w:val="21"/>
                <w:rFonts w:ascii="Segoe UI" w:hAnsi="Segoe UI" w:cs="Segoe UI"/>
                <w:sz w:val="21"/>
                <w:szCs w:val="21"/>
                <w:rtl w:val="1"/>
              </w:rPr>
              <w:t>صالحة ومفهومة للمستخدم.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س134: </w:t>
            </w:r>
            <w:r>
              <w:rPr>
                <w:rFonts w:ascii="Segoe UI" w:hAnsi="Segoe UI"/>
                <w:b/>
                <w:i w:val="0"/>
                <w:color w:val="1B365D"/>
                <w:sz w:val="24"/>
                <w:rFonts w:ascii="Segoe UI" w:hAnsi="Segoe UI" w:cs="Segoe UI"/>
                <w:sz w:val="24"/>
                <w:szCs w:val="24"/>
                <w:rtl w:val="1"/>
              </w:rPr>
              <w:t>ما هو دور الاستثناء</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RateLimitExceeded</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وكيف يتم تخصيص معالج الأخطاء الخاص به؟</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هو استثناء تطلقه مكتبة</w:t>
            </w:r>
            <w:r>
              <w:rPr>
                <w:rFonts w:ascii="Segoe UI" w:hAnsi="Segoe UI"/>
                <w:b/>
                <w:i w:val="0"/>
                <w:color w:val="1E3A8A"/>
                <w:sz w:val="21"/>
                <w:rFonts w:ascii="Segoe UI" w:hAnsi="Segoe UI" w:cs="Segoe UI"/>
                <w:sz w:val="21"/>
                <w:szCs w:val="21"/>
              </w:rPr>
              <w:t xml:space="preserve"> SlowAPI </w:t>
            </w:r>
            <w:r>
              <w:rPr>
                <w:rFonts w:ascii="Segoe UI" w:hAnsi="Segoe UI"/>
                <w:b w:val="0"/>
                <w:i w:val="0"/>
                <w:color w:val="374151"/>
                <w:sz w:val="21"/>
                <w:rFonts w:ascii="Segoe UI" w:hAnsi="Segoe UI" w:cs="Segoe UI"/>
                <w:sz w:val="21"/>
                <w:szCs w:val="21"/>
                <w:rtl w:val="1"/>
              </w:rPr>
              <w:t>عند تجاوز المستخدم للحد الأقصى المسموح له من الاستدعاءات. نقوم بربطه بمعالج أخطاء مخصص يقوم بصياغة استجابة</w:t>
            </w:r>
            <w:r>
              <w:rPr>
                <w:rFonts w:ascii="Segoe UI" w:hAnsi="Segoe UI"/>
                <w:b/>
                <w:i w:val="0"/>
                <w:color w:val="1E3A8A"/>
                <w:sz w:val="21"/>
                <w:rFonts w:ascii="Segoe UI" w:hAnsi="Segoe UI" w:cs="Segoe UI"/>
                <w:sz w:val="21"/>
                <w:szCs w:val="21"/>
              </w:rPr>
              <w:t xml:space="preserve"> HTTP 429 </w:t>
            </w:r>
            <w:r>
              <w:rPr>
                <w:rFonts w:ascii="Segoe UI" w:hAnsi="Segoe UI"/>
                <w:b w:val="0"/>
                <w:i w:val="0"/>
                <w:color w:val="374151"/>
                <w:sz w:val="21"/>
                <w:rFonts w:ascii="Segoe UI" w:hAnsi="Segoe UI" w:cs="Segoe UI"/>
                <w:sz w:val="21"/>
                <w:szCs w:val="21"/>
                <w:rtl w:val="1"/>
              </w:rPr>
              <w:t>نظيفة تحتوي على تفاصيل وقت الانتظار ورسالة مهذبة.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س135: </w:t>
            </w:r>
            <w:r>
              <w:rPr>
                <w:rFonts w:ascii="Segoe UI" w:hAnsi="Segoe UI"/>
                <w:b/>
                <w:i w:val="0"/>
                <w:color w:val="1B365D"/>
                <w:sz w:val="24"/>
                <w:rFonts w:ascii="Segoe UI" w:hAnsi="Segoe UI" w:cs="Segoe UI"/>
                <w:sz w:val="24"/>
                <w:szCs w:val="24"/>
                <w:rtl w:val="1"/>
              </w:rPr>
              <w:t>كيف يتم تنبيه المطورين بحدوث أخطاء قاتلة في سيرفر الإنتاج فور حدوثها؟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ربط نظام إدارة الأخطاء بخدمة خارجية لتسجيل الأخطاء (مثل</w:t>
            </w:r>
            <w:r>
              <w:rPr>
                <w:rFonts w:ascii="Segoe UI" w:hAnsi="Segoe UI"/>
                <w:b/>
                <w:i w:val="0"/>
                <w:color w:val="1E3A8A"/>
                <w:sz w:val="21"/>
                <w:rFonts w:ascii="Segoe UI" w:hAnsi="Segoe UI" w:cs="Segoe UI"/>
                <w:sz w:val="21"/>
                <w:szCs w:val="21"/>
              </w:rPr>
              <w:t xml:space="preserve"> Sentry) </w:t>
            </w:r>
            <w:r>
              <w:rPr>
                <w:rFonts w:ascii="Segoe UI" w:hAnsi="Segoe UI"/>
                <w:b w:val="0"/>
                <w:i w:val="0"/>
                <w:color w:val="374151"/>
                <w:sz w:val="21"/>
                <w:rFonts w:ascii="Segoe UI" w:hAnsi="Segoe UI" w:cs="Segoe UI"/>
                <w:sz w:val="21"/>
                <w:szCs w:val="21"/>
                <w:rtl w:val="1"/>
              </w:rPr>
              <w:t>أو إرسال إشعار آلي بريدي أو عبر تطبيق تليجرام للمطور يحتوي على كود الحالة ومعرف الطلب لفحص المشكلة فوراً.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تحديات الذاكرة وتجنب الـ Out of Memory</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س136: </w:t>
            </w:r>
            <w:r>
              <w:rPr>
                <w:rFonts w:ascii="Segoe UI" w:hAnsi="Segoe UI"/>
                <w:b/>
                <w:i w:val="0"/>
                <w:color w:val="1B365D"/>
                <w:sz w:val="24"/>
                <w:rFonts w:ascii="Segoe UI" w:hAnsi="Segoe UI" w:cs="Segoe UI"/>
                <w:sz w:val="24"/>
                <w:szCs w:val="24"/>
                <w:rtl w:val="1"/>
              </w:rPr>
              <w:t>ماذا يحدث إذا تسبب ملف الـ</w:t>
            </w:r>
            <w:r>
              <w:rPr>
                <w:rFonts w:ascii="Segoe UI" w:hAnsi="Segoe UI"/>
                <w:b/>
                <w:i w:val="0"/>
                <w:color w:val="1E3A8A"/>
                <w:sz w:val="24"/>
                <w:rFonts w:ascii="Segoe UI" w:hAnsi="Segoe UI" w:cs="Segoe UI"/>
                <w:sz w:val="24"/>
                <w:szCs w:val="24"/>
              </w:rPr>
              <w:t xml:space="preserve"> PDF </w:t>
            </w:r>
            <w:r>
              <w:rPr>
                <w:rFonts w:ascii="Segoe UI" w:hAnsi="Segoe UI"/>
                <w:b/>
                <w:i w:val="0"/>
                <w:color w:val="1B365D"/>
                <w:sz w:val="24"/>
                <w:rFonts w:ascii="Segoe UI" w:hAnsi="Segoe UI" w:cs="Segoe UI"/>
                <w:sz w:val="24"/>
                <w:szCs w:val="24"/>
                <w:rtl w:val="1"/>
              </w:rPr>
              <w:t>المرفوع في استهلاك كامل سعة الذاكرة المتاحة لخادم</w:t>
            </w:r>
            <w:r>
              <w:rPr>
                <w:rFonts w:ascii="Segoe UI" w:hAnsi="Segoe UI"/>
                <w:b/>
                <w:i w:val="0"/>
                <w:color w:val="1E3A8A"/>
                <w:sz w:val="24"/>
                <w:rFonts w:ascii="Segoe UI" w:hAnsi="Segoe UI" w:cs="Segoe UI"/>
                <w:sz w:val="24"/>
                <w:szCs w:val="24"/>
              </w:rPr>
              <w:t xml:space="preserve"> Hostinger VPS </w:t>
            </w:r>
            <w:r>
              <w:rPr>
                <w:rFonts w:ascii="Segoe UI" w:hAnsi="Segoe UI"/>
                <w:b/>
                <w:i w:val="0"/>
                <w:color w:val="1B365D"/>
                <w:sz w:val="24"/>
                <w:rFonts w:ascii="Segoe UI" w:hAnsi="Segoe UI" w:cs="Segoe UI"/>
                <w:sz w:val="24"/>
                <w:szCs w:val="24"/>
                <w:rtl w:val="1"/>
              </w:rPr>
              <w:t>وكيف نمنع ذلك؟</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إذا نفدت الذاكرة، سيقوم نظام التشغيل</w:t>
            </w:r>
            <w:r>
              <w:rPr>
                <w:rFonts w:ascii="Segoe UI" w:hAnsi="Segoe UI"/>
                <w:b/>
                <w:i w:val="0"/>
                <w:color w:val="1E3A8A"/>
                <w:sz w:val="21"/>
                <w:rFonts w:ascii="Segoe UI" w:hAnsi="Segoe UI" w:cs="Segoe UI"/>
                <w:sz w:val="21"/>
                <w:szCs w:val="21"/>
              </w:rPr>
              <w:t xml:space="preserve"> (Linux Out-Of-Memory Killer) </w:t>
            </w:r>
            <w:r>
              <w:rPr>
                <w:rFonts w:ascii="Segoe UI" w:hAnsi="Segoe UI"/>
                <w:b w:val="0"/>
                <w:i w:val="0"/>
                <w:color w:val="374151"/>
                <w:sz w:val="21"/>
                <w:rFonts w:ascii="Segoe UI" w:hAnsi="Segoe UI" w:cs="Segoe UI"/>
                <w:sz w:val="21"/>
                <w:szCs w:val="21"/>
                <w:rtl w:val="1"/>
              </w:rPr>
              <w:t>بإنهاء عملية</w:t>
            </w:r>
            <w:r>
              <w:rPr>
                <w:rFonts w:ascii="Segoe UI" w:hAnsi="Segoe UI"/>
                <w:b/>
                <w:i w:val="0"/>
                <w:color w:val="1E3A8A"/>
                <w:sz w:val="21"/>
                <w:rFonts w:ascii="Segoe UI" w:hAnsi="Segoe UI" w:cs="Segoe UI"/>
                <w:sz w:val="21"/>
                <w:szCs w:val="21"/>
              </w:rPr>
              <w:t xml:space="preserve"> Uvicorn/FastAPI </w:t>
            </w:r>
            <w:r>
              <w:rPr>
                <w:rFonts w:ascii="Segoe UI" w:hAnsi="Segoe UI"/>
                <w:b w:val="0"/>
                <w:i w:val="0"/>
                <w:color w:val="374151"/>
                <w:sz w:val="21"/>
                <w:rFonts w:ascii="Segoe UI" w:hAnsi="Segoe UI" w:cs="Segoe UI"/>
                <w:sz w:val="21"/>
                <w:szCs w:val="21"/>
                <w:rtl w:val="1"/>
              </w:rPr>
              <w:t>فوراً مما يسبب توقف الخلفية عن العمل. نمنع ذلك بوضع قيود برمجية صارمة على حجم الملف المرفوع في إعدادات النظام</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MAX_FILE_SIZE_MB = 20</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ونقوم بتحليل المستند واستخلاص نصوصه صفحة بصفحة بدلاً من تحميل الملف بالكامل في الذاكرة دفعة واحدة.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س137: </w:t>
            </w:r>
            <w:r>
              <w:rPr>
                <w:rFonts w:ascii="Segoe UI" w:hAnsi="Segoe UI"/>
                <w:b/>
                <w:i w:val="0"/>
                <w:color w:val="1B365D"/>
                <w:sz w:val="24"/>
                <w:rFonts w:ascii="Segoe UI" w:hAnsi="Segoe UI" w:cs="Segoe UI"/>
                <w:sz w:val="24"/>
                <w:szCs w:val="24"/>
                <w:rtl w:val="1"/>
              </w:rPr>
              <w:t>كيف يضمن الكود تفريغ بايتات الملفات المرفوعة من الذاكرة فور انتهاء قراءتها؟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الكلمات المفتاحية الذكية في بايثون 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with</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وقراءة الملف كمصفوفة بايتات مؤقتة يتم التخلص منها برمجياً فور انتهاء دالة استخراج النص</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PyMuPDF</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وتمرير السلسلة النصية فقط.</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س138: </w:t>
            </w:r>
            <w:r>
              <w:rPr>
                <w:rFonts w:ascii="Segoe UI" w:hAnsi="Segoe UI"/>
                <w:b/>
                <w:i w:val="0"/>
                <w:color w:val="1B365D"/>
                <w:sz w:val="24"/>
                <w:rFonts w:ascii="Segoe UI" w:hAnsi="Segoe UI" w:cs="Segoe UI"/>
                <w:sz w:val="24"/>
                <w:szCs w:val="24"/>
                <w:rtl w:val="1"/>
              </w:rPr>
              <w:t>ما هي استراتيجيتكم لتخفيف الضغط على معالج السيرفر</w:t>
            </w:r>
            <w:r>
              <w:rPr>
                <w:rFonts w:ascii="Segoe UI" w:hAnsi="Segoe UI"/>
                <w:b/>
                <w:i w:val="0"/>
                <w:color w:val="1E3A8A"/>
                <w:sz w:val="24"/>
                <w:rFonts w:ascii="Segoe UI" w:hAnsi="Segoe UI" w:cs="Segoe UI"/>
                <w:sz w:val="24"/>
                <w:szCs w:val="24"/>
              </w:rPr>
              <w:t xml:space="preserve"> (CPU) </w:t>
            </w:r>
            <w:r>
              <w:rPr>
                <w:rFonts w:ascii="Segoe UI" w:hAnsi="Segoe UI"/>
                <w:b/>
                <w:i w:val="0"/>
                <w:color w:val="1B365D"/>
                <w:sz w:val="24"/>
                <w:rFonts w:ascii="Segoe UI" w:hAnsi="Segoe UI" w:cs="Segoe UI"/>
                <w:sz w:val="24"/>
                <w:szCs w:val="24"/>
                <w:rtl w:val="1"/>
              </w:rPr>
              <w:t>عند معالجة طلبات متزامنة؟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تأجيل العمليات الثقيلة وتمريرها لخيوط معالجة مستقلة، مع تفعيل حظر الطلبات الزائدة</w:t>
            </w:r>
            <w:r>
              <w:rPr>
                <w:rFonts w:ascii="Segoe UI" w:hAnsi="Segoe UI"/>
                <w:b/>
                <w:i w:val="0"/>
                <w:color w:val="1E3A8A"/>
                <w:sz w:val="21"/>
                <w:rFonts w:ascii="Segoe UI" w:hAnsi="Segoe UI" w:cs="Segoe UI"/>
                <w:sz w:val="21"/>
                <w:szCs w:val="21"/>
              </w:rPr>
              <w:t xml:space="preserve"> IP-based Rate Limiting </w:t>
            </w:r>
            <w:r>
              <w:rPr>
                <w:rFonts w:ascii="Segoe UI" w:hAnsi="Segoe UI"/>
                <w:b w:val="0"/>
                <w:i w:val="0"/>
                <w:color w:val="374151"/>
                <w:sz w:val="21"/>
                <w:rFonts w:ascii="Segoe UI" w:hAnsi="Segoe UI" w:cs="Segoe UI"/>
                <w:sz w:val="21"/>
                <w:szCs w:val="21"/>
                <w:rtl w:val="1"/>
              </w:rPr>
              <w:t>وتحديد عدد العمليات العاملة بالتوازي بما يتوافق مع قدرات معالج خادم</w:t>
            </w:r>
            <w:r>
              <w:rPr>
                <w:rFonts w:ascii="Segoe UI" w:hAnsi="Segoe UI"/>
                <w:b/>
                <w:i w:val="0"/>
                <w:color w:val="1E3A8A"/>
                <w:sz w:val="21"/>
                <w:rFonts w:ascii="Segoe UI" w:hAnsi="Segoe UI" w:cs="Segoe UI"/>
                <w:sz w:val="21"/>
                <w:szCs w:val="21"/>
              </w:rPr>
              <w:t xml:space="preserve"> VPS.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س139: </w:t>
            </w:r>
            <w:r>
              <w:rPr>
                <w:rFonts w:ascii="Segoe UI" w:hAnsi="Segoe UI"/>
                <w:b/>
                <w:i w:val="0"/>
                <w:color w:val="1B365D"/>
                <w:sz w:val="24"/>
                <w:rFonts w:ascii="Segoe UI" w:hAnsi="Segoe UI" w:cs="Segoe UI"/>
                <w:sz w:val="24"/>
                <w:szCs w:val="24"/>
                <w:rtl w:val="1"/>
              </w:rPr>
              <w:t>كيف يتعامل النظام مع الأخطاء التي تظهر عند محاولة توليد صورة من</w:t>
            </w:r>
            <w:r>
              <w:rPr>
                <w:rFonts w:ascii="Segoe UI" w:hAnsi="Segoe UI"/>
                <w:b/>
                <w:i w:val="0"/>
                <w:color w:val="1E3A8A"/>
                <w:sz w:val="24"/>
                <w:rFonts w:ascii="Segoe UI" w:hAnsi="Segoe UI" w:cs="Segoe UI"/>
                <w:sz w:val="24"/>
                <w:szCs w:val="24"/>
              </w:rPr>
              <w:t xml:space="preserve"> Hugging Face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يلتقط الكود خطأ الاتصال أو فشل التوليد، ويقوم فوراً بالتبديل لنموذج</w:t>
            </w:r>
            <w:r>
              <w:rPr>
                <w:rFonts w:ascii="Segoe UI" w:hAnsi="Segoe UI"/>
                <w:b/>
                <w:i w:val="0"/>
                <w:color w:val="1E3A8A"/>
                <w:sz w:val="21"/>
                <w:rFonts w:ascii="Segoe UI" w:hAnsi="Segoe UI" w:cs="Segoe UI"/>
                <w:sz w:val="21"/>
                <w:szCs w:val="21"/>
              </w:rPr>
              <w:t xml:space="preserve"> Gemini Vision </w:t>
            </w:r>
            <w:r>
              <w:rPr>
                <w:rFonts w:ascii="Segoe UI" w:hAnsi="Segoe UI"/>
                <w:b w:val="0"/>
                <w:i w:val="0"/>
                <w:color w:val="374151"/>
                <w:sz w:val="21"/>
                <w:rFonts w:ascii="Segoe UI" w:hAnsi="Segoe UI" w:cs="Segoe UI"/>
                <w:sz w:val="21"/>
                <w:szCs w:val="21"/>
                <w:rtl w:val="1"/>
              </w:rPr>
              <w:t>لتخليق الصورة، وإذا فشلت المحاولة أيضاً نلجأ لتوليد صورة محلية توضيحية باستخدام مكتبة</w:t>
            </w:r>
            <w:r>
              <w:rPr>
                <w:rFonts w:ascii="Segoe UI" w:hAnsi="Segoe UI"/>
                <w:b/>
                <w:i w:val="0"/>
                <w:color w:val="1E3A8A"/>
                <w:sz w:val="21"/>
                <w:rFonts w:ascii="Segoe UI" w:hAnsi="Segoe UI" w:cs="Segoe UI"/>
                <w:sz w:val="21"/>
                <w:szCs w:val="21"/>
              </w:rPr>
              <w:t xml:space="preserve"> Pillow </w:t>
            </w:r>
            <w:r>
              <w:rPr>
                <w:rFonts w:ascii="Segoe UI" w:hAnsi="Segoe UI"/>
                <w:b w:val="0"/>
                <w:i w:val="0"/>
                <w:color w:val="374151"/>
                <w:sz w:val="21"/>
                <w:rFonts w:ascii="Segoe UI" w:hAnsi="Segoe UI" w:cs="Segoe UI"/>
                <w:sz w:val="21"/>
                <w:szCs w:val="21"/>
                <w:rtl w:val="1"/>
              </w:rPr>
              <w:t>تحمل اسماً كبديل موثوق لضمان بقاء الفيديو متماسكاً.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س140: </w:t>
            </w:r>
            <w:r>
              <w:rPr>
                <w:rFonts w:ascii="Segoe UI" w:hAnsi="Segoe UI"/>
                <w:b/>
                <w:i w:val="0"/>
                <w:color w:val="1B365D"/>
                <w:sz w:val="24"/>
                <w:rFonts w:ascii="Segoe UI" w:hAnsi="Segoe UI" w:cs="Segoe UI"/>
                <w:sz w:val="24"/>
                <w:szCs w:val="24"/>
                <w:rtl w:val="1"/>
              </w:rPr>
              <w:t>كيف نضمن عدم حدوث تسريب في الذاكرة العشوائية</w:t>
            </w:r>
            <w:r>
              <w:rPr>
                <w:rFonts w:ascii="Segoe UI" w:hAnsi="Segoe UI"/>
                <w:b/>
                <w:i w:val="0"/>
                <w:color w:val="1E3A8A"/>
                <w:sz w:val="24"/>
                <w:rFonts w:ascii="Segoe UI" w:hAnsi="Segoe UI" w:cs="Segoe UI"/>
                <w:sz w:val="24"/>
                <w:szCs w:val="24"/>
              </w:rPr>
              <w:t xml:space="preserve"> (Memory Leaks) </w:t>
            </w:r>
            <w:r>
              <w:rPr>
                <w:rFonts w:ascii="Segoe UI" w:hAnsi="Segoe UI"/>
                <w:b/>
                <w:i w:val="0"/>
                <w:color w:val="1B365D"/>
                <w:sz w:val="24"/>
                <w:rFonts w:ascii="Segoe UI" w:hAnsi="Segoe UI" w:cs="Segoe UI"/>
                <w:sz w:val="24"/>
                <w:szCs w:val="24"/>
                <w:rtl w:val="1"/>
              </w:rPr>
              <w:t>عند تكرار عمليات توليد الوسائط؟</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نحرص على تجنب المتغيرات العالمية الكبيرة التي تحتفظ بمسارات الوسائط أو بايتات الصوت، ونستدعي جامع المهملات</w:t>
            </w:r>
            <w:r>
              <w:rPr>
                <w:rFonts w:ascii="Segoe UI" w:hAnsi="Segoe UI"/>
                <w:b/>
                <w:i w:val="0"/>
                <w:color w:val="1E3A8A"/>
                <w:sz w:val="21"/>
                <w:rFonts w:ascii="Segoe UI" w:hAnsi="Segoe UI" w:cs="Segoe UI"/>
                <w:sz w:val="21"/>
                <w:szCs w:val="21"/>
              </w:rPr>
              <w:t xml:space="preserve"> (Garbage Collector) </w:t>
            </w:r>
            <w:r>
              <w:rPr>
                <w:rFonts w:ascii="Segoe UI" w:hAnsi="Segoe UI"/>
                <w:b w:val="0"/>
                <w:i w:val="0"/>
                <w:color w:val="374151"/>
                <w:sz w:val="21"/>
                <w:rFonts w:ascii="Segoe UI" w:hAnsi="Segoe UI" w:cs="Segoe UI"/>
                <w:sz w:val="21"/>
                <w:szCs w:val="21"/>
                <w:rtl w:val="1"/>
              </w:rPr>
              <w:t>يدوياً في بايثون</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import gc; gc.collect()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بعد دمج الفيديوهات الكبيرة للتأكد من إخلاء الذاكرة.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إعداد مهل الاتصال وتفادي حلقات التكرار</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س141: </w:t>
            </w:r>
            <w:r>
              <w:rPr>
                <w:rFonts w:ascii="Segoe UI" w:hAnsi="Segoe UI"/>
                <w:b/>
                <w:i w:val="0"/>
                <w:color w:val="1B365D"/>
                <w:sz w:val="24"/>
                <w:rFonts w:ascii="Segoe UI" w:hAnsi="Segoe UI" w:cs="Segoe UI"/>
                <w:sz w:val="24"/>
                <w:szCs w:val="24"/>
                <w:rtl w:val="1"/>
              </w:rPr>
              <w:t>لماذا تم تحديد مهلة قصوى</w:t>
            </w:r>
            <w:r>
              <w:rPr>
                <w:rFonts w:ascii="Segoe UI" w:hAnsi="Segoe UI"/>
                <w:b/>
                <w:i w:val="0"/>
                <w:color w:val="1E3A8A"/>
                <w:sz w:val="24"/>
                <w:rFonts w:ascii="Segoe UI" w:hAnsi="Segoe UI" w:cs="Segoe UI"/>
                <w:sz w:val="24"/>
                <w:szCs w:val="24"/>
              </w:rPr>
              <w:t xml:space="preserve"> (Timeout) </w:t>
            </w:r>
            <w:r>
              <w:rPr>
                <w:rFonts w:ascii="Segoe UI" w:hAnsi="Segoe UI"/>
                <w:b/>
                <w:i w:val="0"/>
                <w:color w:val="1B365D"/>
                <w:sz w:val="24"/>
                <w:rFonts w:ascii="Segoe UI" w:hAnsi="Segoe UI" w:cs="Segoe UI"/>
                <w:sz w:val="24"/>
                <w:szCs w:val="24"/>
                <w:rtl w:val="1"/>
              </w:rPr>
              <w:t>لكل طلب ذكاء اصطناعي في الإعدادات؟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لمنع بقاء الاتصالات مفتوحة ومعلقة إلى ما لا نهاية في حال تعطل أو بطء خوادم المزود السحابي، مما يضمن تحرير موارد الخادم وتفعيل التبديل التلقائي للمزود الاحتياطي أو إرجاع خطأ مناسب للمستخدم دون تجميد الجلسة.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س142: </w:t>
            </w:r>
            <w:r>
              <w:rPr>
                <w:rFonts w:ascii="Segoe UI" w:hAnsi="Segoe UI"/>
                <w:b/>
                <w:i w:val="0"/>
                <w:color w:val="1B365D"/>
                <w:sz w:val="24"/>
                <w:rFonts w:ascii="Segoe UI" w:hAnsi="Segoe UI" w:cs="Segoe UI"/>
                <w:sz w:val="24"/>
                <w:szCs w:val="24"/>
                <w:rtl w:val="1"/>
              </w:rPr>
              <w:t>كيف نضمن أن استدعاء التبديل التلقائي لا يؤدي لحدوث حلقات تكرار لا نهائية</w:t>
            </w:r>
            <w:r>
              <w:rPr>
                <w:rFonts w:ascii="Segoe UI" w:hAnsi="Segoe UI"/>
                <w:b/>
                <w:i w:val="0"/>
                <w:color w:val="1E3A8A"/>
                <w:sz w:val="24"/>
                <w:rFonts w:ascii="Segoe UI" w:hAnsi="Segoe UI" w:cs="Segoe UI"/>
                <w:sz w:val="24"/>
                <w:szCs w:val="24"/>
              </w:rPr>
              <w:t xml:space="preserve"> (Infinite Loops)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نضمن ذلك برمجياً بتحديد عدد المحاولات</w:t>
            </w:r>
            <w:r>
              <w:rPr>
                <w:rFonts w:ascii="Segoe UI" w:hAnsi="Segoe UI"/>
                <w:b/>
                <w:i w:val="0"/>
                <w:color w:val="1E3A8A"/>
                <w:sz w:val="21"/>
                <w:rFonts w:ascii="Segoe UI" w:hAnsi="Segoe UI" w:cs="Segoe UI"/>
                <w:sz w:val="21"/>
                <w:szCs w:val="21"/>
              </w:rPr>
              <w:t xml:space="preserve"> (Max Retries) </w:t>
            </w:r>
            <w:r>
              <w:rPr>
                <w:rFonts w:ascii="Segoe UI" w:hAnsi="Segoe UI"/>
                <w:b w:val="0"/>
                <w:i w:val="0"/>
                <w:color w:val="374151"/>
                <w:sz w:val="21"/>
                <w:rFonts w:ascii="Segoe UI" w:hAnsi="Segoe UI" w:cs="Segoe UI"/>
                <w:sz w:val="21"/>
                <w:szCs w:val="21"/>
                <w:rtl w:val="1"/>
              </w:rPr>
              <w:t>وتتبع المزود المستدعى؛ حيث يتم إجراء محاولة بديلة واحدة فقط للمزود الاحتياطي، وإذا فشل كلاهما، يرمي النظام استثناءً صريحاً ويتوقف التكرار فوراً.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س143: </w:t>
            </w:r>
            <w:r>
              <w:rPr>
                <w:rFonts w:ascii="Segoe UI" w:hAnsi="Segoe UI"/>
                <w:b/>
                <w:i w:val="0"/>
                <w:color w:val="1B365D"/>
                <w:sz w:val="24"/>
                <w:rFonts w:ascii="Segoe UI" w:hAnsi="Segoe UI" w:cs="Segoe UI"/>
                <w:sz w:val="24"/>
                <w:szCs w:val="24"/>
                <w:rtl w:val="1"/>
              </w:rPr>
              <w:t>ما فائدة استخدام دالة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asyncio.wait_for</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العمليات الشبكية داخل التطبيق؟</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تتيح لنا هذه الدالة وضع مهلة زمنية دقيقة بالثانية لتنفيذ العمليات غير المتزامنة. إذا تجاوزت العملية المهلة المحددة، تنهي الدالة التنفيذ تلقائياً وترمي استثناء</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TimeoutError</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نلتقطه للتعامل معه وحماية خادمنا من الانتظار اللانهائي.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س144: </w:t>
            </w:r>
            <w:r>
              <w:rPr>
                <w:rFonts w:ascii="Segoe UI" w:hAnsi="Segoe UI"/>
                <w:b/>
                <w:i w:val="0"/>
                <w:color w:val="1B365D"/>
                <w:sz w:val="24"/>
                <w:rFonts w:ascii="Segoe UI" w:hAnsi="Segoe UI" w:cs="Segoe UI"/>
                <w:sz w:val="24"/>
                <w:szCs w:val="24"/>
                <w:rtl w:val="1"/>
              </w:rPr>
              <w:t>كيف تساهم خوارزمية التباعد والانتظار التدريجي</w:t>
            </w:r>
            <w:r>
              <w:rPr>
                <w:rFonts w:ascii="Segoe UI" w:hAnsi="Segoe UI"/>
                <w:b/>
                <w:i w:val="0"/>
                <w:color w:val="1E3A8A"/>
                <w:sz w:val="24"/>
                <w:rFonts w:ascii="Segoe UI" w:hAnsi="Segoe UI" w:cs="Segoe UI"/>
                <w:sz w:val="24"/>
                <w:szCs w:val="24"/>
              </w:rPr>
              <w:t xml:space="preserve"> (Exponential Backoff) </w:t>
            </w:r>
            <w:r>
              <w:rPr>
                <w:rFonts w:ascii="Segoe UI" w:hAnsi="Segoe UI"/>
                <w:b/>
                <w:i w:val="0"/>
                <w:color w:val="1B365D"/>
                <w:sz w:val="24"/>
                <w:rFonts w:ascii="Segoe UI" w:hAnsi="Segoe UI" w:cs="Segoe UI"/>
                <w:sz w:val="24"/>
                <w:szCs w:val="24"/>
                <w:rtl w:val="1"/>
              </w:rPr>
              <w:t>في تعزيز موثوقية النظام؟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تُستخدم هذه الخوارزمية عند تكرار طلبات الاتصال الفاشلة بخدمات سحابية؛ حيث نقوم بزيادة زمن الانتظار بين كل محاولة وأخرى تدريجياً لتعطي الخادم الخارجي فرصة للتعافي وتفادي إغراقه بمزيد من الطلبات المتزامنة.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س145: </w:t>
            </w:r>
            <w:r>
              <w:rPr>
                <w:rFonts w:ascii="Segoe UI" w:hAnsi="Segoe UI"/>
                <w:b/>
                <w:i w:val="0"/>
                <w:color w:val="1B365D"/>
                <w:sz w:val="24"/>
                <w:rFonts w:ascii="Segoe UI" w:hAnsi="Segoe UI" w:cs="Segoe UI"/>
                <w:sz w:val="24"/>
                <w:szCs w:val="24"/>
                <w:rtl w:val="1"/>
              </w:rPr>
              <w:t>كيف نمنع تعارض العمليات عند طلب تعديل نفس السجل في نفس الوقت في قاعدة البيانات؟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ميزة المعاملات الآمنة</w:t>
            </w:r>
            <w:r>
              <w:rPr>
                <w:rFonts w:ascii="Segoe UI" w:hAnsi="Segoe UI"/>
                <w:b/>
                <w:i w:val="0"/>
                <w:color w:val="1E3A8A"/>
                <w:sz w:val="21"/>
                <w:rFonts w:ascii="Segoe UI" w:hAnsi="Segoe UI" w:cs="Segoe UI"/>
                <w:sz w:val="21"/>
                <w:szCs w:val="21"/>
              </w:rPr>
              <w:t xml:space="preserve"> (Database Transactions) </w:t>
            </w:r>
            <w:r>
              <w:rPr>
                <w:rFonts w:ascii="Segoe UI" w:hAnsi="Segoe UI"/>
                <w:b w:val="0"/>
                <w:i w:val="0"/>
                <w:color w:val="374151"/>
                <w:sz w:val="21"/>
                <w:rFonts w:ascii="Segoe UI" w:hAnsi="Segoe UI" w:cs="Segoe UI"/>
                <w:sz w:val="21"/>
                <w:szCs w:val="21"/>
                <w:rtl w:val="1"/>
              </w:rPr>
              <w:t>أو نعتمد على القيود الفريدة للحقول في</w:t>
            </w:r>
            <w:r>
              <w:rPr>
                <w:rFonts w:ascii="Segoe UI" w:hAnsi="Segoe UI"/>
                <w:b/>
                <w:i w:val="0"/>
                <w:color w:val="1E3A8A"/>
                <w:sz w:val="21"/>
                <w:rFonts w:ascii="Segoe UI" w:hAnsi="Segoe UI" w:cs="Segoe UI"/>
                <w:sz w:val="21"/>
                <w:szCs w:val="21"/>
              </w:rPr>
              <w:t xml:space="preserve"> PostgreSQL </w:t>
            </w:r>
            <w:r>
              <w:rPr>
                <w:rFonts w:ascii="Segoe UI" w:hAnsi="Segoe UI"/>
                <w:b w:val="0"/>
                <w:i w:val="0"/>
                <w:color w:val="374151"/>
                <w:sz w:val="21"/>
                <w:rFonts w:ascii="Segoe UI" w:hAnsi="Segoe UI" w:cs="Segoe UI"/>
                <w:sz w:val="21"/>
                <w:szCs w:val="21"/>
                <w:rtl w:val="1"/>
              </w:rPr>
              <w:t>لرفض أي طلبات متعارضة وضمان سلامة البيانات وسجلاتها.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محاكاة الفحوصات والـ Sanity Checks</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س146: </w:t>
            </w:r>
            <w:r>
              <w:rPr>
                <w:rFonts w:ascii="Segoe UI" w:hAnsi="Segoe UI"/>
                <w:b/>
                <w:i w:val="0"/>
                <w:color w:val="1B365D"/>
                <w:sz w:val="24"/>
                <w:rFonts w:ascii="Segoe UI" w:hAnsi="Segoe UI" w:cs="Segoe UI"/>
                <w:sz w:val="24"/>
                <w:szCs w:val="24"/>
                <w:rtl w:val="1"/>
              </w:rPr>
              <w:t>كيف نضمن استقرار الكود وحمايته من الانهيار عند انقطاع الاتصال بين خادم</w:t>
            </w:r>
            <w:r>
              <w:rPr>
                <w:rFonts w:ascii="Segoe UI" w:hAnsi="Segoe UI"/>
                <w:b/>
                <w:i w:val="0"/>
                <w:color w:val="1E3A8A"/>
                <w:sz w:val="24"/>
                <w:rFonts w:ascii="Segoe UI" w:hAnsi="Segoe UI" w:cs="Segoe UI"/>
                <w:sz w:val="24"/>
                <w:szCs w:val="24"/>
              </w:rPr>
              <w:t xml:space="preserve"> VPS </w:t>
            </w:r>
            <w:r>
              <w:rPr>
                <w:rFonts w:ascii="Segoe UI" w:hAnsi="Segoe UI"/>
                <w:b/>
                <w:i w:val="0"/>
                <w:color w:val="1B365D"/>
                <w:sz w:val="24"/>
                <w:rFonts w:ascii="Segoe UI" w:hAnsi="Segoe UI" w:cs="Segoe UI"/>
                <w:sz w:val="24"/>
                <w:szCs w:val="24"/>
                <w:rtl w:val="1"/>
              </w:rPr>
              <w:t>وسحابة</w:t>
            </w:r>
            <w:r>
              <w:rPr>
                <w:rFonts w:ascii="Segoe UI" w:hAnsi="Segoe UI"/>
                <w:b/>
                <w:i w:val="0"/>
                <w:color w:val="1E3A8A"/>
                <w:sz w:val="24"/>
                <w:rFonts w:ascii="Segoe UI" w:hAnsi="Segoe UI" w:cs="Segoe UI"/>
                <w:sz w:val="24"/>
                <w:szCs w:val="24"/>
              </w:rPr>
              <w:t xml:space="preserve"> Supabase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بتغليف جميع استدعاءات</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بكتل الحماية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try...except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مع تفعيل وضع التشغيل الاحتياطي؛ حيث لا تتوقف معالجة المستند وإرجاع الامتحانات والخرائط للمستخدمين حتى لو تعطل تخزينها في قاعدة البيانات لضمان كفاءة الخدمة.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س147: </w:t>
            </w:r>
            <w:r>
              <w:rPr>
                <w:rFonts w:ascii="Segoe UI" w:hAnsi="Segoe UI"/>
                <w:b/>
                <w:i w:val="0"/>
                <w:color w:val="1B365D"/>
                <w:sz w:val="24"/>
                <w:rFonts w:ascii="Segoe UI" w:hAnsi="Segoe UI" w:cs="Segoe UI"/>
                <w:sz w:val="24"/>
                <w:szCs w:val="24"/>
                <w:rtl w:val="1"/>
              </w:rPr>
              <w:t>ما فائدة تسجيل الأخطاء</w:t>
            </w:r>
            <w:r>
              <w:rPr>
                <w:rFonts w:ascii="Segoe UI" w:hAnsi="Segoe UI"/>
                <w:b/>
                <w:i w:val="0"/>
                <w:color w:val="1E3A8A"/>
                <w:sz w:val="24"/>
                <w:rFonts w:ascii="Segoe UI" w:hAnsi="Segoe UI" w:cs="Segoe UI"/>
                <w:sz w:val="24"/>
                <w:szCs w:val="24"/>
              </w:rPr>
              <w:t xml:space="preserve"> (Logging) </w:t>
            </w:r>
            <w:r>
              <w:rPr>
                <w:rFonts w:ascii="Segoe UI" w:hAnsi="Segoe UI"/>
                <w:b/>
                <w:i w:val="0"/>
                <w:color w:val="1B365D"/>
                <w:sz w:val="24"/>
                <w:rFonts w:ascii="Segoe UI" w:hAnsi="Segoe UI" w:cs="Segoe UI"/>
                <w:sz w:val="24"/>
                <w:szCs w:val="24"/>
                <w:rtl w:val="1"/>
              </w:rPr>
              <w:t>وما هي مستويات التسجيل المستخدمة في المشروع؟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يساعد التسجيل في مراقبة سلوك النظام وتشخيص المشاكل في بيئة الإنتاج. نستخدم ثلاثة مستويات</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INFO</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لتسجيل تدفق العمليات ونجاحها،</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WARNING</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لتنبيه المطورين من مشاكل غير قاتلة كفشل مزود والتحول للاحتياطي، و</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ERROR</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لتسجيل الانهيارات البرمجية الكاملة والأخطاء القاتلة.</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إدارة السجلات بشكل منظم هي الفارق الأساسي بين الكود التجريبي للهواة والكود التجاري للمحترفين.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س148: </w:t>
            </w:r>
            <w:r>
              <w:rPr>
                <w:rFonts w:ascii="Segoe UI" w:hAnsi="Segoe UI"/>
                <w:b/>
                <w:i w:val="0"/>
                <w:color w:val="1B365D"/>
                <w:sz w:val="24"/>
                <w:rFonts w:ascii="Segoe UI" w:hAnsi="Segoe UI" w:cs="Segoe UI"/>
                <w:sz w:val="24"/>
                <w:szCs w:val="24"/>
                <w:rtl w:val="1"/>
              </w:rPr>
              <w:t>كيف نضمن عدم حدوث ثغرات أمنية في المكتبات الخارجية التي نعتمد عليها في المشروع؟</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بإجراء فحص أمني دوري لاعتماديات المشروع باستخدام أدوات فحص ثغرات التبعيات 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pip-audit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أو أدوات مدمجة في</w:t>
            </w:r>
            <w:r>
              <w:rPr>
                <w:rFonts w:ascii="Segoe UI" w:hAnsi="Segoe UI"/>
                <w:b/>
                <w:i w:val="0"/>
                <w:color w:val="1E3A8A"/>
                <w:sz w:val="21"/>
                <w:rFonts w:ascii="Segoe UI" w:hAnsi="Segoe UI" w:cs="Segoe UI"/>
                <w:sz w:val="21"/>
                <w:szCs w:val="21"/>
              </w:rPr>
              <w:t xml:space="preserve"> GitHub (Dependabot)</w:t>
            </w:r>
            <w:r>
              <w:rPr>
                <w:rFonts w:ascii="Segoe UI" w:hAnsi="Segoe UI"/>
                <w:b w:val="0"/>
                <w:i w:val="0"/>
                <w:color w:val="374151"/>
                <w:sz w:val="21"/>
                <w:rFonts w:ascii="Segoe UI" w:hAnsi="Segoe UI" w:cs="Segoe UI"/>
                <w:sz w:val="21"/>
                <w:szCs w:val="21"/>
                <w:rtl w:val="1"/>
              </w:rPr>
              <w:t>، ونحرص على تحديث المكتبات التي تحتوي على ثغرات فوراً وبشكل منظم وآمن.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س149: </w:t>
            </w:r>
            <w:r>
              <w:rPr>
                <w:rFonts w:ascii="Segoe UI" w:hAnsi="Segoe UI"/>
                <w:b/>
                <w:i w:val="0"/>
                <w:color w:val="1B365D"/>
                <w:sz w:val="24"/>
                <w:rFonts w:ascii="Segoe UI" w:hAnsi="Segoe UI" w:cs="Segoe UI"/>
                <w:sz w:val="24"/>
                <w:szCs w:val="24"/>
                <w:rtl w:val="1"/>
              </w:rPr>
              <w:t>ما هو دور ملف</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check_sanity.py</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وكيف يساهم في تقليل وقت اختبار التطبيق؟</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يقوم بفحص أولي سريع يستغرق أجزاءً من الثانية للتحقق من سلامة استيراد جميع التبعيات والموديولات الحيوية، مما يساعد المطور في معرفة وجود أي خطأ أساسي في البيئة فوراً ودون الحاجة لتشغيل اختبارات تكاملية طويلة ومكلفة.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س150: </w:t>
            </w:r>
            <w:r>
              <w:rPr>
                <w:rFonts w:ascii="Segoe UI" w:hAnsi="Segoe UI"/>
                <w:b/>
                <w:i w:val="0"/>
                <w:color w:val="1B365D"/>
                <w:sz w:val="24"/>
                <w:rFonts w:ascii="Segoe UI" w:hAnsi="Segoe UI" w:cs="Segoe UI"/>
                <w:sz w:val="24"/>
                <w:szCs w:val="24"/>
                <w:rtl w:val="1"/>
              </w:rPr>
              <w:t>كيف نضمن عدم حدوث تضارب في معالجة التعبيرات المنتظمة</w:t>
            </w:r>
            <w:r>
              <w:rPr>
                <w:rFonts w:ascii="Segoe UI" w:hAnsi="Segoe UI"/>
                <w:b/>
                <w:i w:val="0"/>
                <w:color w:val="1E3A8A"/>
                <w:sz w:val="24"/>
                <w:rFonts w:ascii="Segoe UI" w:hAnsi="Segoe UI" w:cs="Segoe UI"/>
                <w:sz w:val="24"/>
                <w:szCs w:val="24"/>
              </w:rPr>
              <w:t xml:space="preserve"> (Regex Denial of Service) </w:t>
            </w:r>
            <w:r>
              <w:rPr>
                <w:rFonts w:ascii="Segoe UI" w:hAnsi="Segoe UI"/>
                <w:b/>
                <w:i w:val="0"/>
                <w:color w:val="1B365D"/>
                <w:sz w:val="24"/>
                <w:rFonts w:ascii="Segoe UI" w:hAnsi="Segoe UI" w:cs="Segoe UI"/>
                <w:sz w:val="24"/>
                <w:szCs w:val="24"/>
                <w:rtl w:val="1"/>
              </w:rPr>
              <w:t>عند تنظيف</w:t>
            </w:r>
            <w:r>
              <w:rPr>
                <w:rFonts w:ascii="Segoe UI" w:hAnsi="Segoe UI"/>
                <w:b/>
                <w:i w:val="0"/>
                <w:color w:val="1E3A8A"/>
                <w:sz w:val="24"/>
                <w:rFonts w:ascii="Segoe UI" w:hAnsi="Segoe UI" w:cs="Segoe UI"/>
                <w:sz w:val="24"/>
                <w:szCs w:val="24"/>
              </w:rPr>
              <w:t xml:space="preserve"> JSON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ونحن نستخدم تعبيرات منتظمة بسيطة ومحددة وغير متداخلة ونطبقها على نصوص تم التحقق من حجمها مسبقاً، مما يمنع حدوث عمليات بحث لانهائية تستهلك كامل طاقة المعالج وتعطل الخادم.</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ثغرات</w:t>
            </w:r>
            <w:r>
              <w:rPr>
                <w:rFonts w:ascii="Segoe UI" w:hAnsi="Segoe UI"/>
                <w:b/>
                <w:i/>
                <w:color w:val="1E3A8A"/>
                <w:sz w:val="19"/>
                <w:rFonts w:ascii="Segoe UI" w:hAnsi="Segoe UI" w:cs="Segoe UI"/>
                <w:sz w:val="19"/>
                <w:szCs w:val="19"/>
              </w:rPr>
              <w:t xml:space="preserve"> Regex </w:t>
            </w:r>
            <w:r>
              <w:rPr>
                <w:rFonts w:ascii="Segoe UI" w:hAnsi="Segoe UI"/>
                <w:b w:val="0"/>
                <w:i/>
                <w:color w:val="555F6E"/>
                <w:sz w:val="19"/>
                <w:rFonts w:ascii="Segoe UI" w:hAnsi="Segoe UI" w:cs="Segoe UI"/>
                <w:sz w:val="19"/>
                <w:szCs w:val="19"/>
                <w:rtl w:val="1"/>
              </w:rPr>
              <w:t>من الثغرات الخفية التي يحب مهندسو أمن المعلومات سؤاله عنها لإظهار عمق معرفتكم البرمجية.</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السابع: السياق الأكاديمي والجامعي المصري وحلول الاستضافة البديلة</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يناقش هذا الفصل كيفية مواءمة النظام مع متطلبات وضوابط التعليم العالي والجامعات في مصر، وتسهيل استهلاك الموارد للطلاب ومقارنات الاستضافة المحلية.</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حلول التشغيل المحلي بالجامعة وأمن الامتحانات</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س151: </w:t>
            </w:r>
            <w:r>
              <w:rPr>
                <w:rFonts w:ascii="Segoe UI" w:hAnsi="Segoe UI"/>
                <w:b/>
                <w:i w:val="0"/>
                <w:color w:val="1B365D"/>
                <w:sz w:val="24"/>
                <w:rFonts w:ascii="Segoe UI" w:hAnsi="Segoe UI" w:cs="Segoe UI"/>
                <w:sz w:val="24"/>
                <w:szCs w:val="24"/>
                <w:rtl w:val="1"/>
              </w:rPr>
              <w:t>كيف يمكن تطبيق ونشر هذا المشروع داخل جامعة مصرية حكومية تعارض استخدام السحابة وتطالب بالحفاظ على سرية الامتحانات؟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ذلك بسهولة عبر النشر المحلي</w:t>
            </w:r>
            <w:r>
              <w:rPr>
                <w:rFonts w:ascii="Segoe UI" w:hAnsi="Segoe UI"/>
                <w:b/>
                <w:i w:val="0"/>
                <w:color w:val="1E3A8A"/>
                <w:sz w:val="21"/>
                <w:rFonts w:ascii="Segoe UI" w:hAnsi="Segoe UI" w:cs="Segoe UI"/>
                <w:sz w:val="21"/>
                <w:szCs w:val="21"/>
              </w:rPr>
              <w:t xml:space="preserve"> (On-Premise Deployment): </w:t>
            </w:r>
            <w:r>
              <w:rPr>
                <w:rFonts w:ascii="Segoe UI" w:hAnsi="Segoe UI"/>
                <w:b w:val="0"/>
                <w:i w:val="0"/>
                <w:color w:val="374151"/>
                <w:sz w:val="21"/>
                <w:rFonts w:ascii="Segoe UI" w:hAnsi="Segoe UI" w:cs="Segoe UI"/>
                <w:sz w:val="21"/>
                <w:szCs w:val="21"/>
                <w:rtl w:val="1"/>
              </w:rPr>
              <w:t>نقوم بحزم المشروع بالكامل كحاويات</w:t>
            </w:r>
            <w:r>
              <w:rPr>
                <w:rFonts w:ascii="Segoe UI" w:hAnsi="Segoe UI"/>
                <w:b/>
                <w:i w:val="0"/>
                <w:color w:val="1E3A8A"/>
                <w:sz w:val="21"/>
                <w:rFonts w:ascii="Segoe UI" w:hAnsi="Segoe UI" w:cs="Segoe UI"/>
                <w:sz w:val="21"/>
                <w:szCs w:val="21"/>
              </w:rPr>
              <w:t xml:space="preserve"> Docker </w:t>
            </w:r>
            <w:r>
              <w:rPr>
                <w:rFonts w:ascii="Segoe UI" w:hAnsi="Segoe UI"/>
                <w:b w:val="0"/>
                <w:i w:val="0"/>
                <w:color w:val="374151"/>
                <w:sz w:val="21"/>
                <w:rFonts w:ascii="Segoe UI" w:hAnsi="Segoe UI" w:cs="Segoe UI"/>
                <w:sz w:val="21"/>
                <w:szCs w:val="21"/>
                <w:rtl w:val="1"/>
              </w:rPr>
              <w:t>ونشره على خوادم مركز البيانات الخاصة بالجامعة</w:t>
            </w:r>
            <w:r>
              <w:rPr>
                <w:rFonts w:ascii="Segoe UI" w:hAnsi="Segoe UI"/>
                <w:b/>
                <w:i w:val="0"/>
                <w:color w:val="1E3A8A"/>
                <w:sz w:val="21"/>
                <w:rFonts w:ascii="Segoe UI" w:hAnsi="Segoe UI" w:cs="Segoe UI"/>
                <w:sz w:val="21"/>
                <w:szCs w:val="21"/>
              </w:rPr>
              <w:t xml:space="preserve"> (University Data Center). </w:t>
            </w:r>
            <w:r>
              <w:rPr>
                <w:rFonts w:ascii="Segoe UI" w:hAnsi="Segoe UI"/>
                <w:b w:val="0"/>
                <w:i w:val="0"/>
                <w:color w:val="374151"/>
                <w:sz w:val="21"/>
                <w:rFonts w:ascii="Segoe UI" w:hAnsi="Segoe UI" w:cs="Segoe UI"/>
                <w:sz w:val="21"/>
                <w:szCs w:val="21"/>
                <w:rtl w:val="1"/>
              </w:rPr>
              <w:t>نغلق الاتصالات السحابية الخارجية ونستبدلها بنماذج ذكاء اصطناعي مفتوحة المصدر (مثل</w:t>
            </w:r>
            <w:r>
              <w:rPr>
                <w:rFonts w:ascii="Segoe UI" w:hAnsi="Segoe UI"/>
                <w:b/>
                <w:i w:val="0"/>
                <w:color w:val="1E3A8A"/>
                <w:sz w:val="21"/>
                <w:rFonts w:ascii="Segoe UI" w:hAnsi="Segoe UI" w:cs="Segoe UI"/>
                <w:sz w:val="21"/>
                <w:szCs w:val="21"/>
              </w:rPr>
              <w:t xml:space="preserve"> Llama 3 </w:t>
            </w:r>
            <w:r>
              <w:rPr>
                <w:rFonts w:ascii="Segoe UI" w:hAnsi="Segoe UI"/>
                <w:b w:val="0"/>
                <w:i w:val="0"/>
                <w:color w:val="374151"/>
                <w:sz w:val="21"/>
                <w:rFonts w:ascii="Segoe UI" w:hAnsi="Segoe UI" w:cs="Segoe UI"/>
                <w:sz w:val="21"/>
                <w:szCs w:val="21"/>
                <w:rtl w:val="1"/>
              </w:rPr>
              <w:t>أو</w:t>
            </w:r>
            <w:r>
              <w:rPr>
                <w:rFonts w:ascii="Segoe UI" w:hAnsi="Segoe UI"/>
                <w:b/>
                <w:i w:val="0"/>
                <w:color w:val="1E3A8A"/>
                <w:sz w:val="21"/>
                <w:rFonts w:ascii="Segoe UI" w:hAnsi="Segoe UI" w:cs="Segoe UI"/>
                <w:sz w:val="21"/>
                <w:szCs w:val="21"/>
              </w:rPr>
              <w:t xml:space="preserve"> Arabic-LLM) </w:t>
            </w:r>
            <w:r>
              <w:rPr>
                <w:rFonts w:ascii="Segoe UI" w:hAnsi="Segoe UI"/>
                <w:b w:val="0"/>
                <w:i w:val="0"/>
                <w:color w:val="374151"/>
                <w:sz w:val="21"/>
                <w:rFonts w:ascii="Segoe UI" w:hAnsi="Segoe UI" w:cs="Segoe UI"/>
                <w:sz w:val="21"/>
                <w:szCs w:val="21"/>
                <w:rtl w:val="1"/>
              </w:rPr>
              <w:t>يتم تشغيلها محلياً على أجهزة خوادم الجامعة المزودة ببطاقات رسومية قوية، مما يضمن أمان وسرية البيانات بنسبة</w:t>
            </w:r>
            <w:r>
              <w:rPr>
                <w:rFonts w:ascii="Segoe UI" w:hAnsi="Segoe UI"/>
                <w:b/>
                <w:i w:val="0"/>
                <w:color w:val="1E3A8A"/>
                <w:sz w:val="21"/>
                <w:rFonts w:ascii="Segoe UI" w:hAnsi="Segoe UI" w:cs="Segoe UI"/>
                <w:sz w:val="21"/>
                <w:szCs w:val="21"/>
              </w:rPr>
              <w:t xml:space="preserve"> 100% </w:t>
            </w:r>
            <w:r>
              <w:rPr>
                <w:rFonts w:ascii="Segoe UI" w:hAnsi="Segoe UI"/>
                <w:b w:val="0"/>
                <w:i w:val="0"/>
                <w:color w:val="374151"/>
                <w:sz w:val="21"/>
                <w:rFonts w:ascii="Segoe UI" w:hAnsi="Segoe UI" w:cs="Segoe UI"/>
                <w:sz w:val="21"/>
                <w:szCs w:val="21"/>
                <w:rtl w:val="1"/>
              </w:rPr>
              <w:t>وبدون أي تكاليف استخدام خارجية.</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هذه إجابة استراتيجية وقوية جداً تسعد أي عميد كلية أو مقيم أكاديمي يبحث عن حلول عملية قابلة للتطبيق الفعلي في مصر.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س152: </w:t>
            </w:r>
            <w:r>
              <w:rPr>
                <w:rFonts w:ascii="Segoe UI" w:hAnsi="Segoe UI"/>
                <w:b/>
                <w:i w:val="0"/>
                <w:color w:val="1B365D"/>
                <w:sz w:val="24"/>
                <w:rFonts w:ascii="Segoe UI" w:hAnsi="Segoe UI" w:cs="Segoe UI"/>
                <w:sz w:val="24"/>
                <w:szCs w:val="24"/>
                <w:rtl w:val="1"/>
              </w:rPr>
              <w:t>كيف تضمن الجامعة سرية الامتحانات المولدة وعدم وصول الطلاب لها قبل موعدها الفعلي؟</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تخزن الامتحانات في قاعدة البيانات محجوبة خلف صلاحيات أمان صارمة</w:t>
            </w:r>
            <w:r>
              <w:rPr>
                <w:rFonts w:ascii="Segoe UI" w:hAnsi="Segoe UI"/>
                <w:b/>
                <w:i w:val="0"/>
                <w:color w:val="1E3A8A"/>
                <w:sz w:val="21"/>
                <w:rFonts w:ascii="Segoe UI" w:hAnsi="Segoe UI" w:cs="Segoe UI"/>
                <w:sz w:val="21"/>
                <w:szCs w:val="21"/>
              </w:rPr>
              <w:t xml:space="preserve"> (RLS)</w:t>
            </w:r>
            <w:r>
              <w:rPr>
                <w:rFonts w:ascii="Segoe UI" w:hAnsi="Segoe UI"/>
                <w:b w:val="0"/>
                <w:i w:val="0"/>
                <w:color w:val="374151"/>
                <w:sz w:val="21"/>
                <w:rFonts w:ascii="Segoe UI" w:hAnsi="Segoe UI" w:cs="Segoe UI"/>
                <w:sz w:val="21"/>
                <w:szCs w:val="21"/>
                <w:rtl w:val="1"/>
              </w:rPr>
              <w:t>، ولا يتم توليد الإجابات النموذجية أو إرسالها للعميل، وتتم عملية التصحيح والتحقق داخل خادم الكلية المغلق تماماً لضمان عدم تسريب أي معلومة.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س153: </w:t>
            </w:r>
            <w:r>
              <w:rPr>
                <w:rFonts w:ascii="Segoe UI" w:hAnsi="Segoe UI"/>
                <w:b/>
                <w:i w:val="0"/>
                <w:color w:val="1B365D"/>
                <w:sz w:val="24"/>
                <w:rFonts w:ascii="Segoe UI" w:hAnsi="Segoe UI" w:cs="Segoe UI"/>
                <w:sz w:val="24"/>
                <w:szCs w:val="24"/>
                <w:rtl w:val="1"/>
              </w:rPr>
              <w:t>هل يدعم التطبيق إمكانية طباعة الامتحانات المولدة كملفات</w:t>
            </w:r>
            <w:r>
              <w:rPr>
                <w:rFonts w:ascii="Segoe UI" w:hAnsi="Segoe UI"/>
                <w:b/>
                <w:i w:val="0"/>
                <w:color w:val="1E3A8A"/>
                <w:sz w:val="24"/>
                <w:rFonts w:ascii="Segoe UI" w:hAnsi="Segoe UI" w:cs="Segoe UI"/>
                <w:sz w:val="24"/>
                <w:szCs w:val="24"/>
              </w:rPr>
              <w:t xml:space="preserve"> PDF </w:t>
            </w:r>
            <w:r>
              <w:rPr>
                <w:rFonts w:ascii="Segoe UI" w:hAnsi="Segoe UI"/>
                <w:b/>
                <w:i w:val="0"/>
                <w:color w:val="1B365D"/>
                <w:sz w:val="24"/>
                <w:rFonts w:ascii="Segoe UI" w:hAnsi="Segoe UI" w:cs="Segoe UI"/>
                <w:sz w:val="24"/>
                <w:szCs w:val="24"/>
                <w:rtl w:val="1"/>
              </w:rPr>
              <w:t>ورقية لتوزيعها في لجان الامتحان التقليدية بالكلية؟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يمكن بسهولة إعداد دالة برمجية تستخدم مكتبات تصدير ملفات</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وتقوم بتحويل هيكل بنك الأسئلة</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إلى ملف</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منسق بصفحة غلاف الكلية وجاهز للطباعة المباشرة والتوزيع الورقي.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س154: </w:t>
            </w:r>
            <w:r>
              <w:rPr>
                <w:rFonts w:ascii="Segoe UI" w:hAnsi="Segoe UI"/>
                <w:b/>
                <w:i w:val="0"/>
                <w:color w:val="1B365D"/>
                <w:sz w:val="24"/>
                <w:rFonts w:ascii="Segoe UI" w:hAnsi="Segoe UI" w:cs="Segoe UI"/>
                <w:sz w:val="24"/>
                <w:szCs w:val="24"/>
                <w:rtl w:val="1"/>
              </w:rPr>
              <w:t>كيف نساعد أساتذة الكلية في مراجعة وتعديل الامتحانات المولدة آلياً قبل اعتمادها رسمياً؟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يوفر نظامنا واجهة برمجة تتيح إرجاع الأسئلة في صيغة</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قابلة للتعديل والتحرير. يمكن بناء لوحة تحكم بسيطة لأساتذة الكلية يستعرضون من خلالها الامتحان المقترح ويقومون بحذف الأسئلة أو تعديل صياغتها برمجياً وبسهولة تامة قبل حفظ النسخة النهائية.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س155: </w:t>
            </w:r>
            <w:r>
              <w:rPr>
                <w:rFonts w:ascii="Segoe UI" w:hAnsi="Segoe UI"/>
                <w:b/>
                <w:i w:val="0"/>
                <w:color w:val="1B365D"/>
                <w:sz w:val="24"/>
                <w:rFonts w:ascii="Segoe UI" w:hAnsi="Segoe UI" w:cs="Segoe UI"/>
                <w:sz w:val="24"/>
                <w:szCs w:val="24"/>
                <w:rtl w:val="1"/>
              </w:rPr>
              <w:t>ما مدى مرونة دمج المشروع مع نظام التصحيح الإلكتروني (بابل شيت</w:t>
            </w:r>
            <w:r>
              <w:rPr>
                <w:rFonts w:ascii="Segoe UI" w:hAnsi="Segoe UI"/>
                <w:b/>
                <w:i w:val="0"/>
                <w:color w:val="1E3A8A"/>
                <w:sz w:val="24"/>
                <w:rFonts w:ascii="Segoe UI" w:hAnsi="Segoe UI" w:cs="Segoe UI"/>
                <w:sz w:val="24"/>
                <w:szCs w:val="24"/>
              </w:rPr>
              <w:t xml:space="preserve"> - Bubble Sheet) </w:t>
            </w:r>
            <w:r>
              <w:rPr>
                <w:rFonts w:ascii="Segoe UI" w:hAnsi="Segoe UI"/>
                <w:b/>
                <w:i w:val="0"/>
                <w:color w:val="1B365D"/>
                <w:sz w:val="24"/>
                <w:rFonts w:ascii="Segoe UI" w:hAnsi="Segoe UI" w:cs="Segoe UI"/>
                <w:sz w:val="24"/>
                <w:szCs w:val="24"/>
                <w:rtl w:val="1"/>
              </w:rPr>
              <w:t>المتبع بالجامعات المصرية؟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مرن جداً؛ حيث يمكن للخلفية تصدير مفتاح الإجابة الصحيح بصيغة متوافقة مع أجهزة فك رموز البابل شيت للكلية، مما يتيح تصحيح أوراق الطلاب الورقية آلياً بالاعتماد على نموذج الإجابة المولد من محركنا.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موازنة تكاليف النماذج السحابية للطلاب</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س156: </w:t>
            </w:r>
            <w:r>
              <w:rPr>
                <w:rFonts w:ascii="Segoe UI" w:hAnsi="Segoe UI"/>
                <w:b/>
                <w:i w:val="0"/>
                <w:color w:val="1B365D"/>
                <w:sz w:val="24"/>
                <w:rFonts w:ascii="Segoe UI" w:hAnsi="Segoe UI" w:cs="Segoe UI"/>
                <w:sz w:val="24"/>
                <w:szCs w:val="24"/>
                <w:rtl w:val="1"/>
              </w:rPr>
              <w:t>لماذا تم اختيار استضافة</w:t>
            </w:r>
            <w:r>
              <w:rPr>
                <w:rFonts w:ascii="Segoe UI" w:hAnsi="Segoe UI"/>
                <w:b/>
                <w:i w:val="0"/>
                <w:color w:val="1E3A8A"/>
                <w:sz w:val="24"/>
                <w:rFonts w:ascii="Segoe UI" w:hAnsi="Segoe UI" w:cs="Segoe UI"/>
                <w:sz w:val="24"/>
                <w:szCs w:val="24"/>
              </w:rPr>
              <w:t xml:space="preserve"> Hostinger </w:t>
            </w:r>
            <w:r>
              <w:rPr>
                <w:rFonts w:ascii="Segoe UI" w:hAnsi="Segoe UI"/>
                <w:b/>
                <w:i w:val="0"/>
                <w:color w:val="1B365D"/>
                <w:sz w:val="24"/>
                <w:rFonts w:ascii="Segoe UI" w:hAnsi="Segoe UI" w:cs="Segoe UI"/>
                <w:sz w:val="24"/>
                <w:szCs w:val="24"/>
                <w:rtl w:val="1"/>
              </w:rPr>
              <w:t>كحل اقتصادي وتشغيلي للمشروع بدلاً من</w:t>
            </w:r>
            <w:r>
              <w:rPr>
                <w:rFonts w:ascii="Segoe UI" w:hAnsi="Segoe UI"/>
                <w:b/>
                <w:i w:val="0"/>
                <w:color w:val="1E3A8A"/>
                <w:sz w:val="24"/>
                <w:rFonts w:ascii="Segoe UI" w:hAnsi="Segoe UI" w:cs="Segoe UI"/>
                <w:sz w:val="24"/>
                <w:szCs w:val="24"/>
              </w:rPr>
              <w:t xml:space="preserve"> AWS </w:t>
            </w:r>
            <w:r>
              <w:rPr>
                <w:rFonts w:ascii="Segoe UI" w:hAnsi="Segoe UI"/>
                <w:b/>
                <w:i w:val="0"/>
                <w:color w:val="1B365D"/>
                <w:sz w:val="24"/>
                <w:rFonts w:ascii="Segoe UI" w:hAnsi="Segoe UI" w:cs="Segoe UI"/>
                <w:sz w:val="24"/>
                <w:szCs w:val="24"/>
                <w:rtl w:val="1"/>
              </w:rPr>
              <w:t>أو</w:t>
            </w:r>
            <w:r>
              <w:rPr>
                <w:rFonts w:ascii="Segoe UI" w:hAnsi="Segoe UI"/>
                <w:b/>
                <w:i w:val="0"/>
                <w:color w:val="1E3A8A"/>
                <w:sz w:val="24"/>
                <w:rFonts w:ascii="Segoe UI" w:hAnsi="Segoe UI" w:cs="Segoe UI"/>
                <w:sz w:val="24"/>
                <w:szCs w:val="24"/>
              </w:rPr>
              <w:t xml:space="preserve"> Google Cloud</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 استضافة</w:t>
            </w:r>
            <w:r>
              <w:rPr>
                <w:rFonts w:ascii="Segoe UI" w:hAnsi="Segoe UI"/>
                <w:b/>
                <w:i w:val="0"/>
                <w:color w:val="1E3A8A"/>
                <w:sz w:val="21"/>
                <w:rFonts w:ascii="Segoe UI" w:hAnsi="Segoe UI" w:cs="Segoe UI"/>
                <w:sz w:val="21"/>
                <w:szCs w:val="21"/>
              </w:rPr>
              <w:t xml:space="preserve"> Hostinger VPS </w:t>
            </w:r>
            <w:r>
              <w:rPr>
                <w:rFonts w:ascii="Segoe UI" w:hAnsi="Segoe UI"/>
                <w:b w:val="0"/>
                <w:i w:val="0"/>
                <w:color w:val="374151"/>
                <w:sz w:val="21"/>
                <w:rFonts w:ascii="Segoe UI" w:hAnsi="Segoe UI" w:cs="Segoe UI"/>
                <w:sz w:val="21"/>
                <w:szCs w:val="21"/>
                <w:rtl w:val="1"/>
              </w:rPr>
              <w:t>توفر موارد قوية بأسعار شهرية رمزية ومحددة وثابتة، مقارنة بخدمات السحب الكبرى</w:t>
            </w:r>
            <w:r>
              <w:rPr>
                <w:rFonts w:ascii="Segoe UI" w:hAnsi="Segoe UI"/>
                <w:b/>
                <w:i w:val="0"/>
                <w:color w:val="1E3A8A"/>
                <w:sz w:val="21"/>
                <w:rFonts w:ascii="Segoe UI" w:hAnsi="Segoe UI" w:cs="Segoe UI"/>
                <w:sz w:val="21"/>
                <w:szCs w:val="21"/>
              </w:rPr>
              <w:t xml:space="preserve"> (AWS, GCP) </w:t>
            </w:r>
            <w:r>
              <w:rPr>
                <w:rFonts w:ascii="Segoe UI" w:hAnsi="Segoe UI"/>
                <w:b w:val="0"/>
                <w:i w:val="0"/>
                <w:color w:val="374151"/>
                <w:sz w:val="21"/>
                <w:rFonts w:ascii="Segoe UI" w:hAnsi="Segoe UI" w:cs="Segoe UI"/>
                <w:sz w:val="21"/>
                <w:szCs w:val="21"/>
                <w:rtl w:val="1"/>
              </w:rPr>
              <w:t>التي تتبع نظام تسعير معقد ومتغير يصعب حسابه للجامعات والمشاريع الناشئة وقد يؤدي لقفزات مالية مفاجئة.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س157: </w:t>
            </w:r>
            <w:r>
              <w:rPr>
                <w:rFonts w:ascii="Segoe UI" w:hAnsi="Segoe UI"/>
                <w:b/>
                <w:i w:val="0"/>
                <w:color w:val="1B365D"/>
                <w:sz w:val="24"/>
                <w:rFonts w:ascii="Segoe UI" w:hAnsi="Segoe UI" w:cs="Segoe UI"/>
                <w:sz w:val="24"/>
                <w:szCs w:val="24"/>
                <w:rtl w:val="1"/>
              </w:rPr>
              <w:t>كم تبلغ التكلفة التشغيلية التقديرية لاستخدام الذكاء الاصطناعي لكل</w:t>
            </w:r>
            <w:r>
              <w:rPr>
                <w:rFonts w:ascii="Segoe UI" w:hAnsi="Segoe UI"/>
                <w:b/>
                <w:i w:val="0"/>
                <w:color w:val="1E3A8A"/>
                <w:sz w:val="24"/>
                <w:rFonts w:ascii="Segoe UI" w:hAnsi="Segoe UI" w:cs="Segoe UI"/>
                <w:sz w:val="24"/>
                <w:szCs w:val="24"/>
              </w:rPr>
              <w:t xml:space="preserve"> 1000 </w:t>
            </w:r>
            <w:r>
              <w:rPr>
                <w:rFonts w:ascii="Segoe UI" w:hAnsi="Segoe UI"/>
                <w:b/>
                <w:i w:val="0"/>
                <w:color w:val="1B365D"/>
                <w:sz w:val="24"/>
                <w:rFonts w:ascii="Segoe UI" w:hAnsi="Segoe UI" w:cs="Segoe UI"/>
                <w:sz w:val="24"/>
                <w:szCs w:val="24"/>
                <w:rtl w:val="1"/>
              </w:rPr>
              <w:t>طالب شهرياً؟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التكلفة منخفضة للغاية؛ حيث تعتمد على حصص استدعاء مجانية من جوجل لـ</w:t>
            </w:r>
            <w:r>
              <w:rPr>
                <w:rFonts w:ascii="Segoe UI" w:hAnsi="Segoe UI"/>
                <w:b/>
                <w:i w:val="0"/>
                <w:color w:val="1E3A8A"/>
                <w:sz w:val="21"/>
                <w:rFonts w:ascii="Segoe UI" w:hAnsi="Segoe UI" w:cs="Segoe UI"/>
                <w:sz w:val="21"/>
                <w:szCs w:val="21"/>
              </w:rPr>
              <w:t xml:space="preserve"> Gemini </w:t>
            </w:r>
            <w:r>
              <w:rPr>
                <w:rFonts w:ascii="Segoe UI" w:hAnsi="Segoe UI"/>
                <w:b w:val="0"/>
                <w:i w:val="0"/>
                <w:color w:val="374151"/>
                <w:sz w:val="21"/>
                <w:rFonts w:ascii="Segoe UI" w:hAnsi="Segoe UI" w:cs="Segoe UI"/>
                <w:sz w:val="21"/>
                <w:szCs w:val="21"/>
                <w:rtl w:val="1"/>
              </w:rPr>
              <w:t>ونصف سنت لكل طلب لـ</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استهلاك</w:t>
            </w:r>
            <w:r>
              <w:rPr>
                <w:rFonts w:ascii="Segoe UI" w:hAnsi="Segoe UI"/>
                <w:b/>
                <w:i w:val="0"/>
                <w:color w:val="1E3A8A"/>
                <w:sz w:val="21"/>
                <w:rFonts w:ascii="Segoe UI" w:hAnsi="Segoe UI" w:cs="Segoe UI"/>
                <w:sz w:val="21"/>
                <w:szCs w:val="21"/>
              </w:rPr>
              <w:t xml:space="preserve"> 1000 </w:t>
            </w:r>
            <w:r>
              <w:rPr>
                <w:rFonts w:ascii="Segoe UI" w:hAnsi="Segoe UI"/>
                <w:b w:val="0"/>
                <w:i w:val="0"/>
                <w:color w:val="374151"/>
                <w:sz w:val="21"/>
                <w:rFonts w:ascii="Segoe UI" w:hAnsi="Segoe UI" w:cs="Segoe UI"/>
                <w:sz w:val="21"/>
                <w:szCs w:val="21"/>
                <w:rtl w:val="1"/>
              </w:rPr>
              <w:t>طالب لمعالجة مستنداتهم وتلقي الامتحانات لن يتجاوز بضعة دولارات شهرياً مما يجعله خياراً عملياً بامتياز.</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س158: </w:t>
            </w:r>
            <w:r>
              <w:rPr>
                <w:rFonts w:ascii="Segoe UI" w:hAnsi="Segoe UI"/>
                <w:b/>
                <w:i w:val="0"/>
                <w:color w:val="1B365D"/>
                <w:sz w:val="24"/>
                <w:rFonts w:ascii="Segoe UI" w:hAnsi="Segoe UI" w:cs="Segoe UI"/>
                <w:sz w:val="24"/>
                <w:szCs w:val="24"/>
                <w:rtl w:val="1"/>
              </w:rPr>
              <w:t>كيف يمكن الاستغناء التام عن تكاليف</w:t>
            </w:r>
            <w:r>
              <w:rPr>
                <w:rFonts w:ascii="Segoe UI" w:hAnsi="Segoe UI"/>
                <w:b/>
                <w:i w:val="0"/>
                <w:color w:val="1E3A8A"/>
                <w:sz w:val="24"/>
                <w:rFonts w:ascii="Segoe UI" w:hAnsi="Segoe UI" w:cs="Segoe UI"/>
                <w:sz w:val="24"/>
                <w:szCs w:val="24"/>
              </w:rPr>
              <w:t xml:space="preserve"> ElevenLabs </w:t>
            </w:r>
            <w:r>
              <w:rPr>
                <w:rFonts w:ascii="Segoe UI" w:hAnsi="Segoe UI"/>
                <w:b/>
                <w:i w:val="0"/>
                <w:color w:val="1B365D"/>
                <w:sz w:val="24"/>
                <w:rFonts w:ascii="Segoe UI" w:hAnsi="Segoe UI" w:cs="Segoe UI"/>
                <w:sz w:val="24"/>
                <w:szCs w:val="24"/>
                <w:rtl w:val="1"/>
              </w:rPr>
              <w:t>المرتفعة لتوليد الأصوات؟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دمج محركات توليد نصوص صوتية مفتوحة المصدر (مثل</w:t>
            </w:r>
            <w:r>
              <w:rPr>
                <w:rFonts w:ascii="Segoe UI" w:hAnsi="Segoe UI"/>
                <w:b/>
                <w:i w:val="0"/>
                <w:color w:val="1E3A8A"/>
                <w:sz w:val="21"/>
                <w:rFonts w:ascii="Segoe UI" w:hAnsi="Segoe UI" w:cs="Segoe UI"/>
                <w:sz w:val="21"/>
                <w:szCs w:val="21"/>
              </w:rPr>
              <w:t xml:space="preserve"> Coqui TTS </w:t>
            </w:r>
            <w:r>
              <w:rPr>
                <w:rFonts w:ascii="Segoe UI" w:hAnsi="Segoe UI"/>
                <w:b w:val="0"/>
                <w:i w:val="0"/>
                <w:color w:val="374151"/>
                <w:sz w:val="21"/>
                <w:rFonts w:ascii="Segoe UI" w:hAnsi="Segoe UI" w:cs="Segoe UI"/>
                <w:sz w:val="21"/>
                <w:szCs w:val="21"/>
                <w:rtl w:val="1"/>
              </w:rPr>
              <w:t>أو</w:t>
            </w:r>
            <w:r>
              <w:rPr>
                <w:rFonts w:ascii="Segoe UI" w:hAnsi="Segoe UI"/>
                <w:b/>
                <w:i w:val="0"/>
                <w:color w:val="1E3A8A"/>
                <w:sz w:val="21"/>
                <w:rFonts w:ascii="Segoe UI" w:hAnsi="Segoe UI" w:cs="Segoe UI"/>
                <w:sz w:val="21"/>
                <w:szCs w:val="21"/>
              </w:rPr>
              <w:t xml:space="preserve"> Bark) </w:t>
            </w:r>
            <w:r>
              <w:rPr>
                <w:rFonts w:ascii="Segoe UI" w:hAnsi="Segoe UI"/>
                <w:b w:val="0"/>
                <w:i w:val="0"/>
                <w:color w:val="374151"/>
                <w:sz w:val="21"/>
                <w:rFonts w:ascii="Segoe UI" w:hAnsi="Segoe UI" w:cs="Segoe UI"/>
                <w:sz w:val="21"/>
                <w:szCs w:val="21"/>
                <w:rtl w:val="1"/>
              </w:rPr>
              <w:t>وتشغيلها محلياً على خادم</w:t>
            </w:r>
            <w:r>
              <w:rPr>
                <w:rFonts w:ascii="Segoe UI" w:hAnsi="Segoe UI"/>
                <w:b/>
                <w:i w:val="0"/>
                <w:color w:val="1E3A8A"/>
                <w:sz w:val="21"/>
                <w:rFonts w:ascii="Segoe UI" w:hAnsi="Segoe UI" w:cs="Segoe UI"/>
                <w:sz w:val="21"/>
                <w:szCs w:val="21"/>
              </w:rPr>
              <w:t xml:space="preserve"> VPS</w:t>
            </w:r>
            <w:r>
              <w:rPr>
                <w:rFonts w:ascii="Segoe UI" w:hAnsi="Segoe UI"/>
                <w:b w:val="0"/>
                <w:i w:val="0"/>
                <w:color w:val="374151"/>
                <w:sz w:val="21"/>
                <w:rFonts w:ascii="Segoe UI" w:hAnsi="Segoe UI" w:cs="Segoe UI"/>
                <w:sz w:val="21"/>
                <w:szCs w:val="21"/>
                <w:rtl w:val="1"/>
              </w:rPr>
              <w:t>، ورغم أن جودتها ونبرتها الصوتية ستكون أقل طبيعية من</w:t>
            </w:r>
            <w:r>
              <w:rPr>
                <w:rFonts w:ascii="Segoe UI" w:hAnsi="Segoe UI"/>
                <w:b/>
                <w:i w:val="0"/>
                <w:color w:val="1E3A8A"/>
                <w:sz w:val="21"/>
                <w:rFonts w:ascii="Segoe UI" w:hAnsi="Segoe UI" w:cs="Segoe UI"/>
                <w:sz w:val="21"/>
                <w:szCs w:val="21"/>
              </w:rPr>
              <w:t xml:space="preserve"> ElevenLabs</w:t>
            </w:r>
            <w:r>
              <w:rPr>
                <w:rFonts w:ascii="Segoe UI" w:hAnsi="Segoe UI"/>
                <w:b w:val="0"/>
                <w:i w:val="0"/>
                <w:color w:val="374151"/>
                <w:sz w:val="21"/>
                <w:rFonts w:ascii="Segoe UI" w:hAnsi="Segoe UI" w:cs="Segoe UI"/>
                <w:sz w:val="21"/>
                <w:szCs w:val="21"/>
                <w:rtl w:val="1"/>
              </w:rPr>
              <w:t>، إلا أنها تحقق استقلالية مالية كاملة للمشروع.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س159: </w:t>
            </w:r>
            <w:r>
              <w:rPr>
                <w:rFonts w:ascii="Segoe UI" w:hAnsi="Segoe UI"/>
                <w:b/>
                <w:i w:val="0"/>
                <w:color w:val="1B365D"/>
                <w:sz w:val="24"/>
                <w:rFonts w:ascii="Segoe UI" w:hAnsi="Segoe UI" w:cs="Segoe UI"/>
                <w:sz w:val="24"/>
                <w:szCs w:val="24"/>
                <w:rtl w:val="1"/>
              </w:rPr>
              <w:t>كيف يساهم هذا المشروع في تقليص التكاليف المالية لشراء الكتب والمذكرات الدراسية الورقية للطلاب؟</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يتيح المشروع للكلية رقمنة المحتوى التعليمي ورفعه كملفات إلكترونية، ويقوم النظام بتوليد خرائط المفاهيم والبودكاست والأسئلة مجاناً للطالب، مما يغنيه عن شراء ملخصات خارجية باهظة التكلفة.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س160: </w:t>
            </w:r>
            <w:r>
              <w:rPr>
                <w:rFonts w:ascii="Segoe UI" w:hAnsi="Segoe UI"/>
                <w:b/>
                <w:i w:val="0"/>
                <w:color w:val="1B365D"/>
                <w:sz w:val="24"/>
                <w:rFonts w:ascii="Segoe UI" w:hAnsi="Segoe UI" w:cs="Segoe UI"/>
                <w:sz w:val="24"/>
                <w:szCs w:val="24"/>
                <w:rtl w:val="1"/>
              </w:rPr>
              <w:t>هل يوفر النظام ميزات مراقبة الاستهلاك المالي للإداريين لحماية الكلية من فواتير الاستدعاء؟</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يمكن بناء لوحة تحكم تعرض إحصائيات استهلاك الرموز</w:t>
            </w:r>
            <w:r>
              <w:rPr>
                <w:rFonts w:ascii="Segoe UI" w:hAnsi="Segoe UI"/>
                <w:b/>
                <w:i w:val="0"/>
                <w:color w:val="1E3A8A"/>
                <w:sz w:val="21"/>
                <w:rFonts w:ascii="Segoe UI" w:hAnsi="Segoe UI" w:cs="Segoe UI"/>
                <w:sz w:val="21"/>
                <w:szCs w:val="21"/>
              </w:rPr>
              <w:t xml:space="preserve"> (Tokens) </w:t>
            </w:r>
            <w:r>
              <w:rPr>
                <w:rFonts w:ascii="Segoe UI" w:hAnsi="Segoe UI"/>
                <w:b w:val="0"/>
                <w:i w:val="0"/>
                <w:color w:val="374151"/>
                <w:sz w:val="21"/>
                <w:rFonts w:ascii="Segoe UI" w:hAnsi="Segoe UI" w:cs="Segoe UI"/>
                <w:sz w:val="21"/>
                <w:szCs w:val="21"/>
                <w:rtl w:val="1"/>
              </w:rPr>
              <w:t>وعدد الثواني المستهلكة في</w:t>
            </w:r>
            <w:r>
              <w:rPr>
                <w:rFonts w:ascii="Segoe UI" w:hAnsi="Segoe UI"/>
                <w:b/>
                <w:i w:val="0"/>
                <w:color w:val="1E3A8A"/>
                <w:sz w:val="21"/>
                <w:rFonts w:ascii="Segoe UI" w:hAnsi="Segoe UI" w:cs="Segoe UI"/>
                <w:sz w:val="21"/>
                <w:szCs w:val="21"/>
              </w:rPr>
              <w:t xml:space="preserve">ElevenLabs </w:t>
            </w:r>
            <w:r>
              <w:rPr>
                <w:rFonts w:ascii="Segoe UI" w:hAnsi="Segoe UI"/>
                <w:b w:val="0"/>
                <w:i w:val="0"/>
                <w:color w:val="374151"/>
                <w:sz w:val="21"/>
                <w:rFonts w:ascii="Segoe UI" w:hAnsi="Segoe UI" w:cs="Segoe UI"/>
                <w:sz w:val="21"/>
                <w:szCs w:val="21"/>
                <w:rtl w:val="1"/>
              </w:rPr>
              <w:t>لكل مستخدم، مع إمكانية حجب الخدمة تلقائياً عن الحسابات التي تتجاوز السقف المالي المسموح لها.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دعم الطلاب ذوي الاحتياجات الخاصة وسرعات الشبكة</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س161: </w:t>
            </w:r>
            <w:r>
              <w:rPr>
                <w:rFonts w:ascii="Segoe UI" w:hAnsi="Segoe UI"/>
                <w:b/>
                <w:i w:val="0"/>
                <w:color w:val="1B365D"/>
                <w:sz w:val="24"/>
                <w:rFonts w:ascii="Segoe UI" w:hAnsi="Segoe UI" w:cs="Segoe UI"/>
                <w:sz w:val="24"/>
                <w:szCs w:val="24"/>
                <w:rtl w:val="1"/>
              </w:rPr>
              <w:t>كيف يساهم هذا المشروع في خدمة ودعم الطلاب ذوي الاحتياجات الخاصة (كالمكفوفين أو ضعاف البصر) في الجامعات المصرية؟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يقدم المشروع دعماً هائلاً لهم عبر تحويل المحاضرات والكتب المرفوعة لملفات</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إلى بودكاست صوتي حواري تفاعلي ممتع بالعامية المصرية وفيديوهات مسموعة واضحة. يسهل هذا على الطلاب فاقدي البصر استماع للمحاضرات وتبسيطها دون الحاجة لقارئ نصوص جاف أو مساعدة بشرية مستمرة.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س162: </w:t>
            </w:r>
            <w:r>
              <w:rPr>
                <w:rFonts w:ascii="Segoe UI" w:hAnsi="Segoe UI"/>
                <w:b/>
                <w:i w:val="0"/>
                <w:color w:val="1B365D"/>
                <w:sz w:val="24"/>
                <w:rFonts w:ascii="Segoe UI" w:hAnsi="Segoe UI" w:cs="Segoe UI"/>
                <w:sz w:val="24"/>
                <w:szCs w:val="24"/>
                <w:rtl w:val="1"/>
              </w:rPr>
              <w:t>كيف يتعامل النظام مع ضعف سرعات الإنترنت وانقطاع التيار الكهربائي المتكرر لدى الطلاب في مصر؟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نظام يعتمد على توليد وحفظ نتائج في قاعدة بيانات سحابية بروابط مباشرة وتخزين خفيف للبيانات. في حال انقطاع إنترنت أو كهرباء عن طالب، لا يفقد نتيجته ولا يتعطل توليد على خادم؛ وبمجرد عودة اتصال يمكنه استرجاع خريطة مفاهيم أو بودكاست جاهز فوراً ودون استهلاك باقة إنترنت لديه في إعادة توليد.</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مراعاة ظروف انقطاع الكهرباء وضعف شبكات الاتصال تعكس اهتماماً عملياً وواقعياً بالبيئة المحلية لتشغيل المشروع.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س163: </w:t>
            </w:r>
            <w:r>
              <w:rPr>
                <w:rFonts w:ascii="Segoe UI" w:hAnsi="Segoe UI"/>
                <w:b/>
                <w:i w:val="0"/>
                <w:color w:val="1B365D"/>
                <w:sz w:val="24"/>
                <w:rFonts w:ascii="Segoe UI" w:hAnsi="Segoe UI" w:cs="Segoe UI"/>
                <w:sz w:val="24"/>
                <w:szCs w:val="24"/>
                <w:rtl w:val="1"/>
              </w:rPr>
              <w:t>كيف نضمن عدم انقطاع الاتصال بالطالب أثناء رفعه لملف كبير عبر خطوط الاتصال البطيئة في مصر؟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ببرمجة واجهة رفع ملفات تدعم تقسيم الملف إلى أجزاء صغيرة</w:t>
            </w:r>
            <w:r>
              <w:rPr>
                <w:rFonts w:ascii="Segoe UI" w:hAnsi="Segoe UI"/>
                <w:b/>
                <w:i w:val="0"/>
                <w:color w:val="1E3A8A"/>
                <w:sz w:val="21"/>
                <w:rFonts w:ascii="Segoe UI" w:hAnsi="Segoe UI" w:cs="Segoe UI"/>
                <w:sz w:val="21"/>
                <w:szCs w:val="21"/>
              </w:rPr>
              <w:t xml:space="preserve"> (Chunked Uploads) </w:t>
            </w:r>
            <w:r>
              <w:rPr>
                <w:rFonts w:ascii="Segoe UI" w:hAnsi="Segoe UI"/>
                <w:b w:val="0"/>
                <w:i w:val="0"/>
                <w:color w:val="374151"/>
                <w:sz w:val="21"/>
                <w:rFonts w:ascii="Segoe UI" w:hAnsi="Segoe UI" w:cs="Segoe UI"/>
                <w:sz w:val="21"/>
                <w:szCs w:val="21"/>
                <w:rtl w:val="1"/>
              </w:rPr>
              <w:t>ورفعها بالتتابع، مما يتيح استئناف الرفع عند انقطاع الشبكة وعودتها ودون الحاجة لإعادة الرفع من البداية.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س164: </w:t>
            </w:r>
            <w:r>
              <w:rPr>
                <w:rFonts w:ascii="Segoe UI" w:hAnsi="Segoe UI"/>
                <w:b/>
                <w:i w:val="0"/>
                <w:color w:val="1B365D"/>
                <w:sz w:val="24"/>
                <w:rFonts w:ascii="Segoe UI" w:hAnsi="Segoe UI" w:cs="Segoe UI"/>
                <w:sz w:val="24"/>
                <w:szCs w:val="24"/>
                <w:rtl w:val="1"/>
              </w:rPr>
              <w:t>هل يمكن للطالب تنظيف وتحميل ملفات البودكاست والفيديو لمشاهدتها دون الحاجة لفتح المتصفح باستمرار؟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الروابط التي ترجعها واجهة الـ</w:t>
            </w:r>
            <w:r>
              <w:rPr>
                <w:rFonts w:ascii="Segoe UI" w:hAnsi="Segoe UI"/>
                <w:b/>
                <w:i w:val="0"/>
                <w:color w:val="1E3A8A"/>
                <w:sz w:val="21"/>
                <w:rFonts w:ascii="Segoe UI" w:hAnsi="Segoe UI" w:cs="Segoe UI"/>
                <w:sz w:val="21"/>
                <w:szCs w:val="21"/>
              </w:rPr>
              <w:t xml:space="preserve"> API </w:t>
            </w:r>
            <w:r>
              <w:rPr>
                <w:rFonts w:ascii="Segoe UI" w:hAnsi="Segoe UI"/>
                <w:b w:val="0"/>
                <w:i w:val="0"/>
                <w:color w:val="374151"/>
                <w:sz w:val="21"/>
                <w:rFonts w:ascii="Segoe UI" w:hAnsi="Segoe UI" w:cs="Segoe UI"/>
                <w:sz w:val="21"/>
                <w:szCs w:val="21"/>
                <w:rtl w:val="1"/>
              </w:rPr>
              <w:t>هي روابط مباشرة للملفات الثنائية</w:t>
            </w:r>
            <w:r>
              <w:rPr>
                <w:rFonts w:ascii="Segoe UI" w:hAnsi="Segoe UI"/>
                <w:b/>
                <w:i w:val="0"/>
                <w:color w:val="1E3A8A"/>
                <w:sz w:val="21"/>
                <w:rFonts w:ascii="Segoe UI" w:hAnsi="Segoe UI" w:cs="Segoe UI"/>
                <w:sz w:val="21"/>
                <w:szCs w:val="21"/>
              </w:rPr>
              <w:t xml:space="preserve"> (MP3 / MP4). </w:t>
            </w:r>
            <w:r>
              <w:rPr>
                <w:rFonts w:ascii="Segoe UI" w:hAnsi="Segoe UI"/>
                <w:b w:val="0"/>
                <w:i w:val="0"/>
                <w:color w:val="374151"/>
                <w:sz w:val="21"/>
                <w:rFonts w:ascii="Segoe UI" w:hAnsi="Segoe UI" w:cs="Segoe UI"/>
                <w:sz w:val="21"/>
                <w:szCs w:val="21"/>
                <w:rtl w:val="1"/>
              </w:rPr>
              <w:t>يمكن للطالب تحميلها مباشرة على هاتفه أو حاسبه الشخصي وتشغيلها في أي وقت دون اتصال بالإنترنت لتفادي استهلاك الباقة.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س165: </w:t>
            </w:r>
            <w:r>
              <w:rPr>
                <w:rFonts w:ascii="Segoe UI" w:hAnsi="Segoe UI"/>
                <w:b/>
                <w:i w:val="0"/>
                <w:color w:val="1B365D"/>
                <w:sz w:val="24"/>
                <w:rFonts w:ascii="Segoe UI" w:hAnsi="Segoe UI" w:cs="Segoe UI"/>
                <w:sz w:val="24"/>
                <w:szCs w:val="24"/>
                <w:rtl w:val="1"/>
              </w:rPr>
              <w:t>كيف يساهم النظام في تقليل الفجوة الرقمية للطلاب المقيمين في القرى والمناطق النائية في مصر؟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يوفر لهم المحتوى العلمي بأساليب متعددة خفيفة الحجم؛ حيث يمكنهم الاكتفاء بتنزيل خريطة المفاهيم المصورة الخفيفة أو أسئلة الامتحانات النصية القصيرة والتي لا تطلب سرعات إنترنت عالية للتشغيل.</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التوافق مع معايير جودة التعليم المصرية NAQAAE</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س166: </w:t>
            </w:r>
            <w:r>
              <w:rPr>
                <w:rFonts w:ascii="Segoe UI" w:hAnsi="Segoe UI"/>
                <w:b/>
                <w:i w:val="0"/>
                <w:color w:val="1B365D"/>
                <w:sz w:val="24"/>
                <w:rFonts w:ascii="Segoe UI" w:hAnsi="Segoe UI" w:cs="Segoe UI"/>
                <w:sz w:val="24"/>
                <w:szCs w:val="24"/>
                <w:rtl w:val="1"/>
              </w:rPr>
              <w:t>ما مدى توافق بنوك الأسئلة المولدة برمجياً مع معايير 'الهيئة القومية لضمان جودة التعليم والاعتماد</w:t>
            </w:r>
            <w:r>
              <w:rPr>
                <w:rFonts w:ascii="Segoe UI" w:hAnsi="Segoe UI"/>
                <w:b/>
                <w:i w:val="0"/>
                <w:color w:val="1E3A8A"/>
                <w:sz w:val="24"/>
                <w:rFonts w:ascii="Segoe UI" w:hAnsi="Segoe UI" w:cs="Segoe UI"/>
                <w:sz w:val="24"/>
                <w:szCs w:val="24"/>
              </w:rPr>
              <w:t xml:space="preserve">' (NAQAAE) </w:t>
            </w:r>
            <w:r>
              <w:rPr>
                <w:rFonts w:ascii="Segoe UI" w:hAnsi="Segoe UI"/>
                <w:b/>
                <w:i w:val="0"/>
                <w:color w:val="1B365D"/>
                <w:sz w:val="24"/>
                <w:rFonts w:ascii="Segoe UI" w:hAnsi="Segoe UI" w:cs="Segoe UI"/>
                <w:sz w:val="24"/>
                <w:szCs w:val="24"/>
                <w:rtl w:val="1"/>
              </w:rPr>
              <w:t>في مصر؟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يتوافق نظام بشكل ممتاز؛ حيث تفرض هيئة وضع امتحانات تقيس نواتج تعلم مستهدفة وتتوزع على مستويات معرفية متنوعة وهو ما نحققه برمجياً بإلزام ذكاء اصطناعي بتنويع مستويات صعوبة وتغطية منهج بالتساوي وتجنب أسئلة ذاتية أو غامضة واعتماد تام على حقائق موثقة بالمستند.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س167: </w:t>
            </w:r>
            <w:r>
              <w:rPr>
                <w:rFonts w:ascii="Segoe UI" w:hAnsi="Segoe UI"/>
                <w:b/>
                <w:i w:val="0"/>
                <w:color w:val="1B365D"/>
                <w:sz w:val="24"/>
                <w:rFonts w:ascii="Segoe UI" w:hAnsi="Segoe UI" w:cs="Segoe UI"/>
                <w:sz w:val="24"/>
                <w:szCs w:val="24"/>
                <w:rtl w:val="1"/>
              </w:rPr>
              <w:t>كيف يضمن النظام قياس مخرجات التعلم المستهدفة</w:t>
            </w:r>
            <w:r>
              <w:rPr>
                <w:rFonts w:ascii="Segoe UI" w:hAnsi="Segoe UI"/>
                <w:b/>
                <w:i w:val="0"/>
                <w:color w:val="1E3A8A"/>
                <w:sz w:val="24"/>
                <w:rFonts w:ascii="Segoe UI" w:hAnsi="Segoe UI" w:cs="Segoe UI"/>
                <w:sz w:val="24"/>
                <w:szCs w:val="24"/>
              </w:rPr>
              <w:t xml:space="preserve"> (ILOs) </w:t>
            </w:r>
            <w:r>
              <w:rPr>
                <w:rFonts w:ascii="Segoe UI" w:hAnsi="Segoe UI"/>
                <w:b/>
                <w:i w:val="0"/>
                <w:color w:val="1B365D"/>
                <w:sz w:val="24"/>
                <w:rFonts w:ascii="Segoe UI" w:hAnsi="Segoe UI" w:cs="Segoe UI"/>
                <w:sz w:val="24"/>
                <w:szCs w:val="24"/>
                <w:rtl w:val="1"/>
              </w:rPr>
              <w:t>للمقررات الأكاديمية؟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بإدخال مخرجات التعلم وأهداف المقرر كجزء من موجه النظام للذكاء الاصطناعي، ونطلب منه مطابقة كل سؤال يولده مع ناتج تعلم محدد (مثل معرفة، مهارات ذهنية، أو مهارات عملية) وتخزين هذا الربط بقاعدة البيانات.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س168: </w:t>
            </w:r>
            <w:r>
              <w:rPr>
                <w:rFonts w:ascii="Segoe UI" w:hAnsi="Segoe UI"/>
                <w:b/>
                <w:i w:val="0"/>
                <w:color w:val="1B365D"/>
                <w:sz w:val="24"/>
                <w:rFonts w:ascii="Segoe UI" w:hAnsi="Segoe UI" w:cs="Segoe UI"/>
                <w:sz w:val="24"/>
                <w:szCs w:val="24"/>
                <w:rtl w:val="1"/>
              </w:rPr>
              <w:t>ما مدى دقة الامتحانات المولدة في تجنب الانحياز الثقافي أو الجغرافي للطلاب المصريين؟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دقة عالية؛ لأننا نلزم النماذج بالاعتماد الحصري والمغلق على النص التعليمي المرفوع فقط، مما يمنعها من إقحام أي سياقات خارجية أو أمثلة محلية غريبة قد لا يعرفها الطالب، محققاً العدالة والمساواة بين الجميع.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س169: </w:t>
            </w:r>
            <w:r>
              <w:rPr>
                <w:rFonts w:ascii="Segoe UI" w:hAnsi="Segoe UI"/>
                <w:b/>
                <w:i w:val="0"/>
                <w:color w:val="1B365D"/>
                <w:sz w:val="24"/>
                <w:rFonts w:ascii="Segoe UI" w:hAnsi="Segoe UI" w:cs="Segoe UI"/>
                <w:sz w:val="24"/>
                <w:szCs w:val="24"/>
                <w:rtl w:val="1"/>
              </w:rPr>
              <w:t>كيف يساهم النظام في تسهيل إعداد ملفات المقرر الأكاديمي</w:t>
            </w:r>
            <w:r>
              <w:rPr>
                <w:rFonts w:ascii="Segoe UI" w:hAnsi="Segoe UI"/>
                <w:b/>
                <w:i w:val="0"/>
                <w:color w:val="1E3A8A"/>
                <w:sz w:val="24"/>
                <w:rFonts w:ascii="Segoe UI" w:hAnsi="Segoe UI" w:cs="Segoe UI"/>
                <w:sz w:val="24"/>
                <w:szCs w:val="24"/>
              </w:rPr>
              <w:t xml:space="preserve"> (Course Portfolio) </w:t>
            </w:r>
            <w:r>
              <w:rPr>
                <w:rFonts w:ascii="Segoe UI" w:hAnsi="Segoe UI"/>
                <w:b/>
                <w:i w:val="0"/>
                <w:color w:val="1B365D"/>
                <w:sz w:val="24"/>
                <w:rFonts w:ascii="Segoe UI" w:hAnsi="Segoe UI" w:cs="Segoe UI"/>
                <w:sz w:val="24"/>
                <w:szCs w:val="24"/>
                <w:rtl w:val="1"/>
              </w:rPr>
              <w:t>لأساتذة الكلية؟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يوفر النظام أداة لجمع وتلخيص مخرجات الامتحانات ونسب نجاحها وعرض خرائط المفاهيم للمادة، مما يسهل على أستاذ المادة تعبئة ملف المقرر المطلوب لتقديم ملفات الاعتماد والجودة للكلية بشكل آلي وسريع.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س170: </w:t>
            </w:r>
            <w:r>
              <w:rPr>
                <w:rFonts w:ascii="Segoe UI" w:hAnsi="Segoe UI"/>
                <w:b/>
                <w:i w:val="0"/>
                <w:color w:val="1B365D"/>
                <w:sz w:val="24"/>
                <w:rFonts w:ascii="Segoe UI" w:hAnsi="Segoe UI" w:cs="Segoe UI"/>
                <w:sz w:val="24"/>
                <w:szCs w:val="24"/>
                <w:rtl w:val="1"/>
              </w:rPr>
              <w:t>هل يدعم التطبيق صياغة امتحانات باللغة العربية الفصحى للمقررات الأدبية أو الإنسانية بالكلية؟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يدعم ذلك بامتياز؛ حيث يتيح النظام قراءة المستندات العربية وتوجيه الذكاء الاصطناعي للتوليد وصياغة بنك الأسئلة بالكامل باللغة العربية الفصحى وتوافقها التام مع متطلبات اللغة للمقرر.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ميزات تحليلات التعلم والتعاون الفوري</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س171: </w:t>
            </w:r>
            <w:r>
              <w:rPr>
                <w:rFonts w:ascii="Segoe UI" w:hAnsi="Segoe UI"/>
                <w:b/>
                <w:i w:val="0"/>
                <w:color w:val="1B365D"/>
                <w:sz w:val="24"/>
                <w:rFonts w:ascii="Segoe UI" w:hAnsi="Segoe UI" w:cs="Segoe UI"/>
                <w:sz w:val="24"/>
                <w:szCs w:val="24"/>
                <w:rtl w:val="1"/>
              </w:rPr>
              <w:t>كيف يمكن الاستفادة من قاعدة البيانات والامتحانات القديمة المخزنة لتوليد إحصاءات حول مستويات أداء الطلاب؟</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تتبع إجابات طلاب على أسئلة برمجياً وتحديد أسئلة أكثر صعوبة والتي يخطئ فيها أغلب طلاب، مما يعطي إحصاءات وتقارير قيمة جداً لأساتذة مواد حول نقاط ضعيفة في استجابة طلاب وتركيز على شرحها مجدداً.</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المدخل يسمى تحليلات التعلم</w:t>
            </w:r>
            <w:r>
              <w:rPr>
                <w:rFonts w:ascii="Segoe UI" w:hAnsi="Segoe UI"/>
                <w:b/>
                <w:i/>
                <w:color w:val="1E3A8A"/>
                <w:sz w:val="19"/>
                <w:rFonts w:ascii="Segoe UI" w:hAnsi="Segoe UI" w:cs="Segoe UI"/>
                <w:sz w:val="19"/>
                <w:szCs w:val="19"/>
              </w:rPr>
              <w:t xml:space="preserve"> (Learning Analytics) </w:t>
            </w:r>
            <w:r>
              <w:rPr>
                <w:rFonts w:ascii="Segoe UI" w:hAnsi="Segoe UI"/>
                <w:b w:val="0"/>
                <w:i/>
                <w:color w:val="555F6E"/>
                <w:sz w:val="19"/>
                <w:rFonts w:ascii="Segoe UI" w:hAnsi="Segoe UI" w:cs="Segoe UI"/>
                <w:sz w:val="19"/>
                <w:szCs w:val="19"/>
                <w:rtl w:val="1"/>
              </w:rPr>
              <w:t>وهو مجال بحثي واعد ومثير جداً للاهتمام في الجامعات.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س172: </w:t>
            </w:r>
            <w:r>
              <w:rPr>
                <w:rFonts w:ascii="Segoe UI" w:hAnsi="Segoe UI"/>
                <w:b/>
                <w:i w:val="0"/>
                <w:color w:val="1B365D"/>
                <w:sz w:val="24"/>
                <w:rFonts w:ascii="Segoe UI" w:hAnsi="Segoe UI" w:cs="Segoe UI"/>
                <w:sz w:val="24"/>
                <w:szCs w:val="24"/>
                <w:rtl w:val="1"/>
              </w:rPr>
              <w:t>هل يمكن تشغيل النظام على الهواتف الذكية القديمة أو الاقتصادية للطلاب في مصر؟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لأن كامل عمليات حسابية ثقيلة ومعالجة نصوص وتخليق صوت وفيديو تتم بالكامل على خوادم سحابية قوية. واجهة أمامية لطالب لا تقوم سوى بعرض صور وروابط وسائط وقراءة نصوص خفيفة، مما يجعل نظام متوافقاً مع أي هاتف ذكي اقتصادي.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س173: </w:t>
            </w:r>
            <w:r>
              <w:rPr>
                <w:rFonts w:ascii="Segoe UI" w:hAnsi="Segoe UI"/>
                <w:b/>
                <w:i w:val="0"/>
                <w:color w:val="1B365D"/>
                <w:sz w:val="24"/>
                <w:rFonts w:ascii="Segoe UI" w:hAnsi="Segoe UI" w:cs="Segoe UI"/>
                <w:sz w:val="24"/>
                <w:szCs w:val="24"/>
                <w:rtl w:val="1"/>
              </w:rPr>
              <w:t>كيف يساهم هذا المشروع في بناء سمعة ومكانة الكلية ككلية رائدة في دمج تقنيات الذكاء الاصطناعي التوليدي بالتعليم؟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يعد هذا مشروع تطبيقاً عملياً متطوراً لمفاهيم ذكاء اصطناعي توليدي في تبسيط وتطوير تعليم. يعكس نجاح كلية في تدريب طلابها على بناء برمجيات حقيقية متكاملة وسحابية تحل مشاكل واقعية وتواكب ثورة صناعية رابعة.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س174: </w:t>
            </w:r>
            <w:r>
              <w:rPr>
                <w:rFonts w:ascii="Segoe UI" w:hAnsi="Segoe UI"/>
                <w:b/>
                <w:i w:val="0"/>
                <w:color w:val="1B365D"/>
                <w:sz w:val="24"/>
                <w:rFonts w:ascii="Segoe UI" w:hAnsi="Segoe UI" w:cs="Segoe UI"/>
                <w:sz w:val="24"/>
                <w:szCs w:val="24"/>
                <w:rtl w:val="1"/>
              </w:rPr>
              <w:t>هل يمكن بناء ميزة امتحانات مجموعات تنافسية</w:t>
            </w:r>
            <w:r>
              <w:rPr>
                <w:rFonts w:ascii="Segoe UI" w:hAnsi="Segoe UI"/>
                <w:b/>
                <w:i w:val="0"/>
                <w:color w:val="1E3A8A"/>
                <w:sz w:val="24"/>
                <w:rFonts w:ascii="Segoe UI" w:hAnsi="Segoe UI" w:cs="Segoe UI"/>
                <w:sz w:val="24"/>
                <w:szCs w:val="24"/>
              </w:rPr>
              <w:t xml:space="preserve"> (Multiplayer Quizzes) </w:t>
            </w:r>
            <w:r>
              <w:rPr>
                <w:rFonts w:ascii="Segoe UI" w:hAnsi="Segoe UI"/>
                <w:b/>
                <w:i w:val="0"/>
                <w:color w:val="1B365D"/>
                <w:sz w:val="24"/>
                <w:rFonts w:ascii="Segoe UI" w:hAnsi="Segoe UI" w:cs="Segoe UI"/>
                <w:sz w:val="24"/>
                <w:szCs w:val="24"/>
                <w:rtl w:val="1"/>
              </w:rPr>
              <w:t>للطلاب على خادم</w:t>
            </w:r>
            <w:r>
              <w:rPr>
                <w:rFonts w:ascii="Segoe UI" w:hAnsi="Segoe UI"/>
                <w:b/>
                <w:i w:val="0"/>
                <w:color w:val="1E3A8A"/>
                <w:sz w:val="24"/>
                <w:rFonts w:ascii="Segoe UI" w:hAnsi="Segoe UI" w:cs="Segoe UI"/>
                <w:sz w:val="24"/>
                <w:szCs w:val="24"/>
              </w:rPr>
              <w:t xml:space="preserve"> Hostinger</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نعم، يمكن ذلك بإدخال تقنيات الاتصال ثنائي الاتجاه المستمر</w:t>
            </w:r>
            <w:r>
              <w:rPr>
                <w:rFonts w:ascii="Segoe UI" w:hAnsi="Segoe UI"/>
                <w:b/>
                <w:i w:val="0"/>
                <w:color w:val="1E3A8A"/>
                <w:sz w:val="21"/>
                <w:rFonts w:ascii="Segoe UI" w:hAnsi="Segoe UI" w:cs="Segoe UI"/>
                <w:sz w:val="21"/>
                <w:szCs w:val="21"/>
              </w:rPr>
              <w:t xml:space="preserve"> (WebSockets) </w:t>
            </w:r>
            <w:r>
              <w:rPr>
                <w:rFonts w:ascii="Segoe UI" w:hAnsi="Segoe UI"/>
                <w:b w:val="0"/>
                <w:i w:val="0"/>
                <w:color w:val="374151"/>
                <w:sz w:val="21"/>
                <w:rFonts w:ascii="Segoe UI" w:hAnsi="Segoe UI" w:cs="Segoe UI"/>
                <w:sz w:val="21"/>
                <w:szCs w:val="21"/>
                <w:rtl w:val="1"/>
              </w:rPr>
              <w:t>في</w:t>
            </w:r>
            <w:r>
              <w:rPr>
                <w:rFonts w:ascii="Segoe UI" w:hAnsi="Segoe UI"/>
                <w:b/>
                <w:i w:val="0"/>
                <w:color w:val="1E3A8A"/>
                <w:sz w:val="21"/>
                <w:rFonts w:ascii="Segoe UI" w:hAnsi="Segoe UI" w:cs="Segoe UI"/>
                <w:sz w:val="21"/>
                <w:szCs w:val="21"/>
              </w:rPr>
              <w:t xml:space="preserve"> FastAPI</w:t>
            </w:r>
            <w:r>
              <w:rPr>
                <w:rFonts w:ascii="Segoe UI" w:hAnsi="Segoe UI"/>
                <w:b w:val="0"/>
                <w:i w:val="0"/>
                <w:color w:val="374151"/>
                <w:sz w:val="21"/>
                <w:rFonts w:ascii="Segoe UI" w:hAnsi="Segoe UI" w:cs="Segoe UI"/>
                <w:sz w:val="21"/>
                <w:szCs w:val="21"/>
                <w:rtl w:val="1"/>
              </w:rPr>
              <w:t>، مما يتيح للطلاب دخول غرف امتحانات مشتركة وحل نفس الأسئلة بالتزامن مع عرض لوحة الشرف للنتائج فورياً.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س175: </w:t>
            </w:r>
            <w:r>
              <w:rPr>
                <w:rFonts w:ascii="Segoe UI" w:hAnsi="Segoe UI"/>
                <w:b/>
                <w:i w:val="0"/>
                <w:color w:val="1B365D"/>
                <w:sz w:val="24"/>
                <w:rFonts w:ascii="Segoe UI" w:hAnsi="Segoe UI" w:cs="Segoe UI"/>
                <w:sz w:val="24"/>
                <w:szCs w:val="24"/>
                <w:rtl w:val="1"/>
              </w:rPr>
              <w:t>كيف يساهم دمج خريطة المفاهيم في مساعدة الطلاب الذين يعانون من تشتت الانتباه والتركيز؟</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الخريطة تلخص المادة كعقد بصرية مترابطة ومختصرة (لا تتعدى</w:t>
            </w:r>
            <w:r>
              <w:rPr>
                <w:rFonts w:ascii="Segoe UI" w:hAnsi="Segoe UI"/>
                <w:b/>
                <w:i w:val="0"/>
                <w:color w:val="1E3A8A"/>
                <w:sz w:val="21"/>
                <w:rFonts w:ascii="Segoe UI" w:hAnsi="Segoe UI" w:cs="Segoe UI"/>
                <w:sz w:val="21"/>
                <w:szCs w:val="21"/>
              </w:rPr>
              <w:t xml:space="preserve"> 6 </w:t>
            </w:r>
            <w:r>
              <w:rPr>
                <w:rFonts w:ascii="Segoe UI" w:hAnsi="Segoe UI"/>
                <w:b w:val="0"/>
                <w:i w:val="0"/>
                <w:color w:val="374151"/>
                <w:sz w:val="21"/>
                <w:rFonts w:ascii="Segoe UI" w:hAnsi="Segoe UI" w:cs="Segoe UI"/>
                <w:sz w:val="21"/>
                <w:szCs w:val="21"/>
                <w:rtl w:val="1"/>
              </w:rPr>
              <w:t>كلمات لكل عقدة)، مما يساعد الطلاب ذوي التركيز المحدود في الإحاطة بالمقرر والروابط المعرفية دون تشتت في قراءة نصوص وتفاصيل طويلة.</w:t>
            </w:r>
          </w:p>
        </w:tc>
      </w:tr>
    </w:tbl>
    <w:p>
      <w:pPr>
        <w:spacing w:before="0" w:after="120"/>
      </w:pPr>
    </w:p>
    <w:p>
      <w:r>
        <w:br w:type="page"/>
      </w:r>
    </w:p>
    <w:tbl>
      <w:tblPr>
        <w:tblW w:type="auto" w:w="0"/>
        <w:jc w:val="center"/>
        <w:tblLook w:firstColumn="1" w:firstRow="1" w:lastColumn="0" w:lastRow="0" w:noHBand="0" w:noVBand="1" w:val="04A0"/>
      </w:tblPr>
      <w:tblGrid>
        <w:gridCol w:w="9360"/>
      </w:tblGrid>
      <w:tr>
        <w:tc>
          <w:tcPr>
            <w:tcW w:type="dxa" w:w="9360"/>
            <w:shd w:color="auto" w:fill="1B365D"/>
            <w:tcMar>
              <w:top w:w="140" w:type="dxa"/>
              <w:bottom w:w="140" w:type="dxa"/>
              <w:left w:w="200" w:type="dxa"/>
              <w:right w:w="200" w:type="dxa"/>
            </w:tcMar>
            <w:tcBorders>
              <w:top w:val="none"/>
              <w:left w:val="none"/>
              <w:bottom w:val="none"/>
              <w:right w:val="none"/>
            </w:tcBorders>
          </w:tcPr>
          <w:p>
            <w:pPr>
              <w:jc w:val="right"/>
              <w:bidi w:val="1"/>
            </w:pPr>
            <w:r>
              <w:rPr>
                <w:rFonts w:ascii="Segoe UI" w:hAnsi="Segoe UI"/>
                <w:b/>
                <w:i w:val="0"/>
                <w:color w:val="FFFFFF"/>
                <w:sz w:val="28"/>
                <w:rFonts w:ascii="Segoe UI" w:hAnsi="Segoe UI" w:cs="Segoe UI"/>
                <w:sz w:val="28"/>
                <w:szCs w:val="28"/>
                <w:rtl w:val="1"/>
              </w:rPr>
              <w:t>الفصل الثامن: هندسة البرمجيات، الاختبارات والآفاق المستقبلية (Software Engineering)</w:t>
            </w:r>
          </w:p>
        </w:tc>
      </w:tr>
    </w:tbl>
    <w:p/>
    <w:p>
      <w:pPr>
        <w:spacing w:before="80" w:after="120" w:line="300" w:lineRule="auto"/>
        <w:jc w:val="right"/>
        <w:bidi w:val="1"/>
      </w:pPr>
      <w:r>
        <w:rPr>
          <w:rFonts w:ascii="Segoe UI" w:hAnsi="Segoe UI"/>
          <w:b w:val="0"/>
          <w:i w:val="0"/>
          <w:color w:val="6B7280"/>
          <w:sz w:val="20"/>
          <w:rFonts w:ascii="Segoe UI" w:hAnsi="Segoe UI" w:cs="Segoe UI"/>
          <w:sz w:val="20"/>
          <w:szCs w:val="20"/>
          <w:rtl w:val="1"/>
        </w:rPr>
        <w:t>يناقش هذا الفصل جودة كتابة الكود البرمجي، وهندسة النماذج، والاختبارات الآلية للوحدة والتكامل، وحزم المشروع باستخدام</w:t>
      </w:r>
      <w:r>
        <w:rPr>
          <w:rFonts w:ascii="Segoe UI" w:hAnsi="Segoe UI"/>
          <w:b/>
          <w:i w:val="0"/>
          <w:color w:val="1E3A8A"/>
          <w:sz w:val="20"/>
          <w:rFonts w:ascii="Segoe UI" w:hAnsi="Segoe UI" w:cs="Segoe UI"/>
          <w:sz w:val="20"/>
          <w:szCs w:val="20"/>
        </w:rPr>
        <w:t xml:space="preserve"> Docker </w:t>
      </w:r>
      <w:r>
        <w:rPr>
          <w:rFonts w:ascii="Segoe UI" w:hAnsi="Segoe UI"/>
          <w:b w:val="0"/>
          <w:i w:val="0"/>
          <w:color w:val="6B7280"/>
          <w:sz w:val="20"/>
          <w:rFonts w:ascii="Segoe UI" w:hAnsi="Segoe UI" w:cs="Segoe UI"/>
          <w:sz w:val="20"/>
          <w:szCs w:val="20"/>
          <w:rtl w:val="1"/>
        </w:rPr>
        <w:t>وخطة الترقية المستقبلية للمنصة.</w:t>
      </w:r>
    </w:p>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الأول: استخدام Pydantic v2 وسرعة لغة Rust</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س176: </w:t>
            </w:r>
            <w:r>
              <w:rPr>
                <w:rFonts w:ascii="Segoe UI" w:hAnsi="Segoe UI"/>
                <w:b/>
                <w:i w:val="0"/>
                <w:color w:val="1B365D"/>
                <w:sz w:val="24"/>
                <w:rFonts w:ascii="Segoe UI" w:hAnsi="Segoe UI" w:cs="Segoe UI"/>
                <w:sz w:val="24"/>
                <w:szCs w:val="24"/>
                <w:rtl w:val="1"/>
              </w:rPr>
              <w:t>لماذا تم اختيار</w:t>
            </w:r>
            <w:r>
              <w:rPr>
                <w:rFonts w:ascii="Segoe UI" w:hAnsi="Segoe UI"/>
                <w:b/>
                <w:i w:val="0"/>
                <w:color w:val="1E3A8A"/>
                <w:sz w:val="24"/>
                <w:rFonts w:ascii="Segoe UI" w:hAnsi="Segoe UI" w:cs="Segoe UI"/>
                <w:sz w:val="24"/>
                <w:szCs w:val="24"/>
              </w:rPr>
              <w:t xml:space="preserve"> Pydantic </w:t>
            </w:r>
            <w:r>
              <w:rPr>
                <w:rFonts w:ascii="Segoe UI" w:hAnsi="Segoe UI"/>
                <w:b/>
                <w:i w:val="0"/>
                <w:color w:val="1B365D"/>
                <w:sz w:val="24"/>
                <w:rFonts w:ascii="Segoe UI" w:hAnsi="Segoe UI" w:cs="Segoe UI"/>
                <w:sz w:val="24"/>
                <w:szCs w:val="24"/>
                <w:rtl w:val="1"/>
              </w:rPr>
              <w:t>الإصدار الثاني</w:t>
            </w:r>
            <w:r>
              <w:rPr>
                <w:rFonts w:ascii="Segoe UI" w:hAnsi="Segoe UI"/>
                <w:b/>
                <w:i w:val="0"/>
                <w:color w:val="1E3A8A"/>
                <w:sz w:val="24"/>
                <w:rFonts w:ascii="Segoe UI" w:hAnsi="Segoe UI" w:cs="Segoe UI"/>
                <w:sz w:val="24"/>
                <w:szCs w:val="24"/>
              </w:rPr>
              <w:t xml:space="preserve"> (v2) </w:t>
            </w:r>
            <w:r>
              <w:rPr>
                <w:rFonts w:ascii="Segoe UI" w:hAnsi="Segoe UI"/>
                <w:b/>
                <w:i w:val="0"/>
                <w:color w:val="1B365D"/>
                <w:sz w:val="24"/>
                <w:rFonts w:ascii="Segoe UI" w:hAnsi="Segoe UI" w:cs="Segoe UI"/>
                <w:sz w:val="24"/>
                <w:szCs w:val="24"/>
                <w:rtl w:val="1"/>
              </w:rPr>
              <w:t>للتحقق من البيانات بدلاً من الإصدار الأول؟</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 الإصدار الثاني من</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تم إعادة كتابة قلبه البرمجي بالكامل بلغة</w:t>
            </w:r>
            <w:r>
              <w:rPr>
                <w:rFonts w:ascii="Segoe UI" w:hAnsi="Segoe UI"/>
                <w:b/>
                <w:i w:val="0"/>
                <w:color w:val="1E3A8A"/>
                <w:sz w:val="21"/>
                <w:rFonts w:ascii="Segoe UI" w:hAnsi="Segoe UI" w:cs="Segoe UI"/>
                <w:sz w:val="21"/>
                <w:szCs w:val="21"/>
              </w:rPr>
              <w:t xml:space="preserve"> Rust </w:t>
            </w:r>
            <w:r>
              <w:rPr>
                <w:rFonts w:ascii="Segoe UI" w:hAnsi="Segoe UI"/>
                <w:b w:val="0"/>
                <w:i w:val="0"/>
                <w:color w:val="374151"/>
                <w:sz w:val="21"/>
                <w:rFonts w:ascii="Segoe UI" w:hAnsi="Segoe UI" w:cs="Segoe UI"/>
                <w:sz w:val="21"/>
                <w:szCs w:val="21"/>
                <w:rtl w:val="1"/>
              </w:rPr>
              <w:t>السريعة، مما جعله أسرع بـ</w:t>
            </w:r>
            <w:r>
              <w:rPr>
                <w:rFonts w:ascii="Segoe UI" w:hAnsi="Segoe UI"/>
                <w:b/>
                <w:i w:val="0"/>
                <w:color w:val="1E3A8A"/>
                <w:sz w:val="21"/>
                <w:rFonts w:ascii="Segoe UI" w:hAnsi="Segoe UI" w:cs="Segoe UI"/>
                <w:sz w:val="21"/>
                <w:szCs w:val="21"/>
              </w:rPr>
              <w:t xml:space="preserve"> 17 </w:t>
            </w:r>
            <w:r>
              <w:rPr>
                <w:rFonts w:ascii="Segoe UI" w:hAnsi="Segoe UI"/>
                <w:b w:val="0"/>
                <w:i w:val="0"/>
                <w:color w:val="374151"/>
                <w:sz w:val="21"/>
                <w:rFonts w:ascii="Segoe UI" w:hAnsi="Segoe UI" w:cs="Segoe UI"/>
                <w:sz w:val="21"/>
                <w:szCs w:val="21"/>
                <w:rtl w:val="1"/>
              </w:rPr>
              <w:t>ضعفاً في التحقق من هياكل البيانات الكبيرة وتوليد</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مقارنة بالإصدار الأول، بالإضافة لتوفيره دعماً أفضل وخالياً من الأخطاء مع مكتبات</w:t>
            </w:r>
            <w:r>
              <w:rPr>
                <w:rFonts w:ascii="Segoe UI" w:hAnsi="Segoe UI"/>
                <w:b/>
                <w:i w:val="0"/>
                <w:color w:val="1E3A8A"/>
                <w:sz w:val="21"/>
                <w:rFonts w:ascii="Segoe UI" w:hAnsi="Segoe UI" w:cs="Segoe UI"/>
                <w:sz w:val="21"/>
                <w:szCs w:val="21"/>
              </w:rPr>
              <w:t xml:space="preserve"> FastAPI </w:t>
            </w:r>
            <w:r>
              <w:rPr>
                <w:rFonts w:ascii="Segoe UI" w:hAnsi="Segoe UI"/>
                <w:b w:val="0"/>
                <w:i w:val="0"/>
                <w:color w:val="374151"/>
                <w:sz w:val="21"/>
                <w:rFonts w:ascii="Segoe UI" w:hAnsi="Segoe UI" w:cs="Segoe UI"/>
                <w:sz w:val="21"/>
                <w:szCs w:val="21"/>
                <w:rtl w:val="1"/>
              </w:rPr>
              <w:t>الحديثة وبيئات التجميع البرمجي.</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التميز التقني بالإشارة للغة</w:t>
            </w:r>
            <w:r>
              <w:rPr>
                <w:rFonts w:ascii="Segoe UI" w:hAnsi="Segoe UI"/>
                <w:b/>
                <w:i/>
                <w:color w:val="1E3A8A"/>
                <w:sz w:val="19"/>
                <w:rFonts w:ascii="Segoe UI" w:hAnsi="Segoe UI" w:cs="Segoe UI"/>
                <w:sz w:val="19"/>
                <w:szCs w:val="19"/>
              </w:rPr>
              <w:t xml:space="preserve"> Rust </w:t>
            </w:r>
            <w:r>
              <w:rPr>
                <w:rFonts w:ascii="Segoe UI" w:hAnsi="Segoe UI"/>
                <w:b w:val="0"/>
                <w:i/>
                <w:color w:val="555F6E"/>
                <w:sz w:val="19"/>
                <w:rFonts w:ascii="Segoe UI" w:hAnsi="Segoe UI" w:cs="Segoe UI"/>
                <w:sz w:val="19"/>
                <w:szCs w:val="19"/>
                <w:rtl w:val="1"/>
              </w:rPr>
              <w:t>يعزز قيمة الخلفية البرمجية وخبرتكم بأحدث التقنيات.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س177: </w:t>
            </w:r>
            <w:r>
              <w:rPr>
                <w:rFonts w:ascii="Segoe UI" w:hAnsi="Segoe UI"/>
                <w:b/>
                <w:i w:val="0"/>
                <w:color w:val="1B365D"/>
                <w:sz w:val="24"/>
                <w:rFonts w:ascii="Segoe UI" w:hAnsi="Segoe UI" w:cs="Segoe UI"/>
                <w:sz w:val="24"/>
                <w:szCs w:val="24"/>
                <w:rtl w:val="1"/>
              </w:rPr>
              <w:t>ما هي الفوائد البرمجية لاستخدام</w:t>
            </w:r>
            <w:r>
              <w:rPr>
                <w:rFonts w:ascii="Segoe UI" w:hAnsi="Segoe UI"/>
                <w:b/>
                <w:i w:val="0"/>
                <w:color w:val="1E3A8A"/>
                <w:sz w:val="24"/>
                <w:rFonts w:ascii="Segoe UI" w:hAnsi="Segoe UI" w:cs="Segoe UI"/>
                <w:sz w:val="24"/>
                <w:szCs w:val="24"/>
              </w:rPr>
              <w:t xml:space="preserve"> Pydantic Schemas </w:t>
            </w:r>
            <w:r>
              <w:rPr>
                <w:rFonts w:ascii="Segoe UI" w:hAnsi="Segoe UI"/>
                <w:b/>
                <w:i w:val="0"/>
                <w:color w:val="1B365D"/>
                <w:sz w:val="24"/>
                <w:rFonts w:ascii="Segoe UI" w:hAnsi="Segoe UI" w:cs="Segoe UI"/>
                <w:sz w:val="24"/>
                <w:szCs w:val="24"/>
                <w:rtl w:val="1"/>
              </w:rPr>
              <w:t>للتحقق من المدخلات والمخرجات معاً؟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يضمن حماية خلفية النظام من قراءة مدخلات تالفة أو خبيثة قد تسبب انهيار التطبيق، كما يضمن استقرار عقود البيانات المرسلة للعميل وتطابقها التام مع معايير الأمان والنوعية المعتمدة.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س178: </w:t>
            </w:r>
            <w:r>
              <w:rPr>
                <w:rFonts w:ascii="Segoe UI" w:hAnsi="Segoe UI"/>
                <w:b/>
                <w:i w:val="0"/>
                <w:color w:val="1B365D"/>
                <w:sz w:val="24"/>
                <w:rFonts w:ascii="Segoe UI" w:hAnsi="Segoe UI" w:cs="Segoe UI"/>
                <w:sz w:val="24"/>
                <w:szCs w:val="24"/>
                <w:rtl w:val="1"/>
              </w:rPr>
              <w:t>كيف يساهم</w:t>
            </w:r>
            <w:r>
              <w:rPr>
                <w:rFonts w:ascii="Segoe UI" w:hAnsi="Segoe UI"/>
                <w:b/>
                <w:i w:val="0"/>
                <w:color w:val="1E3A8A"/>
                <w:sz w:val="24"/>
                <w:rFonts w:ascii="Segoe UI" w:hAnsi="Segoe UI" w:cs="Segoe UI"/>
                <w:sz w:val="24"/>
                <w:szCs w:val="24"/>
              </w:rPr>
              <w:t xml:space="preserve"> Pydantic </w:t>
            </w:r>
            <w:r>
              <w:rPr>
                <w:rFonts w:ascii="Segoe UI" w:hAnsi="Segoe UI"/>
                <w:b/>
                <w:i w:val="0"/>
                <w:color w:val="1B365D"/>
                <w:sz w:val="24"/>
                <w:rFonts w:ascii="Segoe UI" w:hAnsi="Segoe UI" w:cs="Segoe UI"/>
                <w:sz w:val="24"/>
                <w:szCs w:val="24"/>
                <w:rtl w:val="1"/>
              </w:rPr>
              <w:t>في تسهيل عملية معالجة وحفظ مصفوفات الـ</w:t>
            </w:r>
            <w:r>
              <w:rPr>
                <w:rFonts w:ascii="Segoe UI" w:hAnsi="Segoe UI"/>
                <w:b/>
                <w:i w:val="0"/>
                <w:color w:val="1E3A8A"/>
                <w:sz w:val="24"/>
                <w:rFonts w:ascii="Segoe UI" w:hAnsi="Segoe UI" w:cs="Segoe UI"/>
                <w:sz w:val="24"/>
                <w:szCs w:val="24"/>
              </w:rPr>
              <w:t xml:space="preserve"> JSON </w:t>
            </w:r>
            <w:r>
              <w:rPr>
                <w:rFonts w:ascii="Segoe UI" w:hAnsi="Segoe UI"/>
                <w:b/>
                <w:i w:val="0"/>
                <w:color w:val="1B365D"/>
                <w:sz w:val="24"/>
                <w:rFonts w:ascii="Segoe UI" w:hAnsi="Segoe UI" w:cs="Segoe UI"/>
                <w:sz w:val="24"/>
                <w:szCs w:val="24"/>
                <w:rtl w:val="1"/>
              </w:rPr>
              <w:t>المعقدة في قاعدة البيانات؟</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يوفر</w:t>
            </w:r>
            <w:r>
              <w:rPr>
                <w:rFonts w:ascii="Segoe UI" w:hAnsi="Segoe UI"/>
                <w:b/>
                <w:i w:val="0"/>
                <w:color w:val="1E3A8A"/>
                <w:sz w:val="21"/>
                <w:rFonts w:ascii="Segoe UI" w:hAnsi="Segoe UI" w:cs="Segoe UI"/>
                <w:sz w:val="21"/>
                <w:szCs w:val="21"/>
              </w:rPr>
              <w:t xml:space="preserve"> Pydantic </w:t>
            </w:r>
            <w:r>
              <w:rPr>
                <w:rFonts w:ascii="Segoe UI" w:hAnsi="Segoe UI"/>
                <w:b w:val="0"/>
                <w:i w:val="0"/>
                <w:color w:val="374151"/>
                <w:sz w:val="21"/>
                <w:rFonts w:ascii="Segoe UI" w:hAnsi="Segoe UI" w:cs="Segoe UI"/>
                <w:sz w:val="21"/>
                <w:szCs w:val="21"/>
                <w:rtl w:val="1"/>
              </w:rPr>
              <w:t>دالة تحويل آلي مدمجة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model_dump()</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تقوم بتحويل نموذج البيانات المعقد إلى قاموس بايثون قياسي متوافق تماماً مع عمليات إدخال قاعدة بيانات</w:t>
            </w:r>
            <w:r>
              <w:rPr>
                <w:rFonts w:ascii="Segoe UI" w:hAnsi="Segoe UI"/>
                <w:b/>
                <w:i w:val="0"/>
                <w:color w:val="1E3A8A"/>
                <w:sz w:val="21"/>
                <w:rFonts w:ascii="Segoe UI" w:hAnsi="Segoe UI" w:cs="Segoe UI"/>
                <w:sz w:val="21"/>
                <w:szCs w:val="21"/>
              </w:rPr>
              <w:t xml:space="preserve"> Supabase </w:t>
            </w:r>
            <w:r>
              <w:rPr>
                <w:rFonts w:ascii="Segoe UI" w:hAnsi="Segoe UI"/>
                <w:b w:val="0"/>
                <w:i w:val="0"/>
                <w:color w:val="374151"/>
                <w:sz w:val="21"/>
                <w:rFonts w:ascii="Segoe UI" w:hAnsi="Segoe UI" w:cs="Segoe UI"/>
                <w:sz w:val="21"/>
                <w:szCs w:val="21"/>
                <w:rtl w:val="1"/>
              </w:rPr>
              <w:t>دون كتابة كود تحويل يدوي.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س179: </w:t>
            </w:r>
            <w:r>
              <w:rPr>
                <w:rFonts w:ascii="Segoe UI" w:hAnsi="Segoe UI"/>
                <w:b/>
                <w:i w:val="0"/>
                <w:color w:val="1B365D"/>
                <w:sz w:val="24"/>
                <w:rFonts w:ascii="Segoe UI" w:hAnsi="Segoe UI" w:cs="Segoe UI"/>
                <w:sz w:val="24"/>
                <w:szCs w:val="24"/>
                <w:rtl w:val="1"/>
              </w:rPr>
              <w:t>ما هي الفوائد المعمارية والبرمجية لاستخدام بيئة تشغيل</w:t>
            </w:r>
            <w:r>
              <w:rPr>
                <w:rFonts w:ascii="Segoe UI" w:hAnsi="Segoe UI"/>
                <w:b/>
                <w:i w:val="0"/>
                <w:color w:val="1E3A8A"/>
                <w:sz w:val="24"/>
                <w:rFonts w:ascii="Segoe UI" w:hAnsi="Segoe UI" w:cs="Segoe UI"/>
                <w:sz w:val="24"/>
                <w:szCs w:val="24"/>
              </w:rPr>
              <w:t xml:space="preserve"> Python 3.12 </w:t>
            </w:r>
            <w:r>
              <w:rPr>
                <w:rFonts w:ascii="Segoe UI" w:hAnsi="Segoe UI"/>
                <w:b/>
                <w:i w:val="0"/>
                <w:color w:val="1B365D"/>
                <w:sz w:val="24"/>
                <w:rFonts w:ascii="Segoe UI" w:hAnsi="Segoe UI" w:cs="Segoe UI"/>
                <w:sz w:val="24"/>
                <w:szCs w:val="24"/>
                <w:rtl w:val="1"/>
              </w:rPr>
              <w:t>بدلاً من النسخ القديمة؟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النسخ الحديثة تقدم سرعة تشغيل أعلى بكثير، ودعماً ممتازاً ومطوراً للميزات الحديثة مثل الـ</w:t>
            </w:r>
            <w:r>
              <w:rPr>
                <w:rFonts w:ascii="Segoe UI" w:hAnsi="Segoe UI"/>
                <w:b/>
                <w:i w:val="0"/>
                <w:color w:val="1E3A8A"/>
                <w:sz w:val="21"/>
                <w:rFonts w:ascii="Segoe UI" w:hAnsi="Segoe UI" w:cs="Segoe UI"/>
                <w:sz w:val="21"/>
                <w:szCs w:val="21"/>
              </w:rPr>
              <w:t xml:space="preserve"> Type Hinting </w:t>
            </w:r>
            <w:r>
              <w:rPr>
                <w:rFonts w:ascii="Segoe UI" w:hAnsi="Segoe UI"/>
                <w:b w:val="0"/>
                <w:i w:val="0"/>
                <w:color w:val="374151"/>
                <w:sz w:val="21"/>
                <w:rFonts w:ascii="Segoe UI" w:hAnsi="Segoe UI" w:cs="Segoe UI"/>
                <w:sz w:val="21"/>
                <w:szCs w:val="21"/>
                <w:rtl w:val="1"/>
              </w:rPr>
              <w:t>المعقد وتحسينات الكود غير المتزامن ومكتبات التحقق مما ينعكس على كفاءة خلفية التطبيق.</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س180: </w:t>
            </w:r>
            <w:r>
              <w:rPr>
                <w:rFonts w:ascii="Segoe UI" w:hAnsi="Segoe UI"/>
                <w:b/>
                <w:i w:val="0"/>
                <w:color w:val="1B365D"/>
                <w:sz w:val="24"/>
                <w:rFonts w:ascii="Segoe UI" w:hAnsi="Segoe UI" w:cs="Segoe UI"/>
                <w:sz w:val="24"/>
                <w:szCs w:val="24"/>
                <w:rtl w:val="1"/>
              </w:rPr>
              <w:t>كيف يساهم استخدام نماذج</w:t>
            </w:r>
            <w:r>
              <w:rPr>
                <w:rFonts w:ascii="Segoe UI" w:hAnsi="Segoe UI"/>
                <w:b/>
                <w:i w:val="0"/>
                <w:color w:val="1E3A8A"/>
                <w:sz w:val="24"/>
                <w:rFonts w:ascii="Segoe UI" w:hAnsi="Segoe UI" w:cs="Segoe UI"/>
                <w:sz w:val="24"/>
                <w:szCs w:val="24"/>
              </w:rPr>
              <w:t xml:space="preserve"> Pydantic </w:t>
            </w:r>
            <w:r>
              <w:rPr>
                <w:rFonts w:ascii="Segoe UI" w:hAnsi="Segoe UI"/>
                <w:b/>
                <w:i w:val="0"/>
                <w:color w:val="1B365D"/>
                <w:sz w:val="24"/>
                <w:rFonts w:ascii="Segoe UI" w:hAnsi="Segoe UI" w:cs="Segoe UI"/>
                <w:sz w:val="24"/>
                <w:szCs w:val="24"/>
                <w:rtl w:val="1"/>
              </w:rPr>
              <w:t>في تعزيز الأمان وتفادي ثغرات تسريب البيانات</w:t>
            </w:r>
            <w:r>
              <w:rPr>
                <w:rFonts w:ascii="Segoe UI" w:hAnsi="Segoe UI"/>
                <w:b/>
                <w:i w:val="0"/>
                <w:color w:val="1E3A8A"/>
                <w:sz w:val="24"/>
                <w:rFonts w:ascii="Segoe UI" w:hAnsi="Segoe UI" w:cs="Segoe UI"/>
                <w:sz w:val="24"/>
                <w:szCs w:val="24"/>
              </w:rPr>
              <w:t xml:space="preserve"> (Data Leakage)</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يسمح لنا بتحديد وإرجاع الحقول العامة للمستخدم فقط، وفلترة أو حجب الحقول الحساسة (مثل مفاتيح الإجابات أو التفاصيل السرية) آلياً قبل تمرير الاستجابة للمتصفحات.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الثاني: الاختبارات الآلية للوحدة والتكامل بـ pytest</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س181: </w:t>
            </w:r>
            <w:r>
              <w:rPr>
                <w:rFonts w:ascii="Segoe UI" w:hAnsi="Segoe UI"/>
                <w:b/>
                <w:i w:val="0"/>
                <w:color w:val="1B365D"/>
                <w:sz w:val="24"/>
                <w:rFonts w:ascii="Segoe UI" w:hAnsi="Segoe UI" w:cs="Segoe UI"/>
                <w:sz w:val="24"/>
                <w:szCs w:val="24"/>
                <w:rtl w:val="1"/>
              </w:rPr>
              <w:t>ما هو دور ملف</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test_api.py</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وكيف تقومون بإجراء الاختبارات التكاملية</w:t>
            </w:r>
            <w:r>
              <w:rPr>
                <w:rFonts w:ascii="Segoe UI" w:hAnsi="Segoe UI"/>
                <w:b/>
                <w:i w:val="0"/>
                <w:color w:val="1E3A8A"/>
                <w:sz w:val="24"/>
                <w:rFonts w:ascii="Segoe UI" w:hAnsi="Segoe UI" w:cs="Segoe UI"/>
                <w:sz w:val="24"/>
                <w:szCs w:val="24"/>
              </w:rPr>
              <w:t xml:space="preserve"> (Integration Tests) </w:t>
            </w:r>
            <w:r>
              <w:rPr>
                <w:rFonts w:ascii="Segoe UI" w:hAnsi="Segoe UI"/>
                <w:b/>
                <w:i w:val="0"/>
                <w:color w:val="1B365D"/>
                <w:sz w:val="24"/>
                <w:rFonts w:ascii="Segoe UI" w:hAnsi="Segoe UI" w:cs="Segoe UI"/>
                <w:sz w:val="24"/>
                <w:szCs w:val="24"/>
                <w:rtl w:val="1"/>
              </w:rPr>
              <w:t>للنظام؟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ملف</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test_api.py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يحتوي على اختبارات تكاملية آلية تحاكي طلبات حقيقية للمستخدمين. نقوم فيه برفع ملف</w:t>
            </w:r>
            <w:r>
              <w:rPr>
                <w:rFonts w:ascii="Segoe UI" w:hAnsi="Segoe UI"/>
                <w:b/>
                <w:i w:val="0"/>
                <w:color w:val="1E3A8A"/>
                <w:sz w:val="21"/>
                <w:rFonts w:ascii="Segoe UI" w:hAnsi="Segoe UI" w:cs="Segoe UI"/>
                <w:sz w:val="21"/>
                <w:szCs w:val="21"/>
              </w:rPr>
              <w:t xml:space="preserve"> PDF </w:t>
            </w:r>
            <w:r>
              <w:rPr>
                <w:rFonts w:ascii="Segoe UI" w:hAnsi="Segoe UI"/>
                <w:b w:val="0"/>
                <w:i w:val="0"/>
                <w:color w:val="374151"/>
                <w:sz w:val="21"/>
                <w:rFonts w:ascii="Segoe UI" w:hAnsi="Segoe UI" w:cs="Segoe UI"/>
                <w:sz w:val="21"/>
                <w:szCs w:val="21"/>
                <w:rtl w:val="1"/>
              </w:rPr>
              <w:t>حقيقي لخدماتنا وفحص الاستجابة للتأكد من إرجاع أكواد</w:t>
            </w:r>
            <w:r>
              <w:rPr>
                <w:rFonts w:ascii="Segoe UI" w:hAnsi="Segoe UI"/>
                <w:b/>
                <w:i w:val="0"/>
                <w:color w:val="1E3A8A"/>
                <w:sz w:val="21"/>
                <w:rFonts w:ascii="Segoe UI" w:hAnsi="Segoe UI" w:cs="Segoe UI"/>
                <w:sz w:val="21"/>
                <w:szCs w:val="21"/>
              </w:rPr>
              <w:t xml:space="preserve"> HTTP 200 </w:t>
            </w:r>
            <w:r>
              <w:rPr>
                <w:rFonts w:ascii="Segoe UI" w:hAnsi="Segoe UI"/>
                <w:b w:val="0"/>
                <w:i w:val="0"/>
                <w:color w:val="374151"/>
                <w:sz w:val="21"/>
                <w:rFonts w:ascii="Segoe UI" w:hAnsi="Segoe UI" w:cs="Segoe UI"/>
                <w:sz w:val="21"/>
                <w:szCs w:val="21"/>
                <w:rtl w:val="1"/>
              </w:rPr>
              <w:t>ووجود حقول بنك الأسئلة وخرائط المفاهيم والتخزين السحابي للوسائط وخلو العمليات من أي أخطاء تشغيلية.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س182: </w:t>
            </w:r>
            <w:r>
              <w:rPr>
                <w:rFonts w:ascii="Segoe UI" w:hAnsi="Segoe UI"/>
                <w:b/>
                <w:i w:val="0"/>
                <w:color w:val="1B365D"/>
                <w:sz w:val="24"/>
                <w:rFonts w:ascii="Segoe UI" w:hAnsi="Segoe UI" w:cs="Segoe UI"/>
                <w:sz w:val="24"/>
                <w:szCs w:val="24"/>
                <w:rtl w:val="1"/>
              </w:rPr>
              <w:t>كيف يتم كتابة واستخدام اختبارات الوحدة</w:t>
            </w:r>
            <w:r>
              <w:rPr>
                <w:rFonts w:ascii="Segoe UI" w:hAnsi="Segoe UI"/>
                <w:b/>
                <w:i w:val="0"/>
                <w:color w:val="1E3A8A"/>
                <w:sz w:val="24"/>
                <w:rFonts w:ascii="Segoe UI" w:hAnsi="Segoe UI" w:cs="Segoe UI"/>
                <w:sz w:val="24"/>
                <w:szCs w:val="24"/>
              </w:rPr>
              <w:t xml:space="preserve"> (Unit Tests) </w:t>
            </w:r>
            <w:r>
              <w:rPr>
                <w:rFonts w:ascii="Segoe UI" w:hAnsi="Segoe UI"/>
                <w:b/>
                <w:i w:val="0"/>
                <w:color w:val="1B365D"/>
                <w:sz w:val="24"/>
                <w:rFonts w:ascii="Segoe UI" w:hAnsi="Segoe UI" w:cs="Segoe UI"/>
                <w:sz w:val="24"/>
                <w:szCs w:val="24"/>
                <w:rtl w:val="1"/>
              </w:rPr>
              <w:t>للتأكد من سلامة دالة فك تشفير</w:t>
            </w:r>
            <w:r>
              <w:rPr>
                <w:rFonts w:ascii="Segoe UI" w:hAnsi="Segoe UI"/>
                <w:b/>
                <w:i w:val="0"/>
                <w:color w:val="1E3A8A"/>
                <w:sz w:val="24"/>
                <w:rFonts w:ascii="Segoe UI" w:hAnsi="Segoe UI" w:cs="Segoe UI"/>
                <w:sz w:val="24"/>
                <w:szCs w:val="24"/>
              </w:rPr>
              <w:t xml:space="preserve"> JSON</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إطار العمل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pytest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لكتابة حالات اختبارية نمرر فيها نصوص</w:t>
            </w:r>
            <w:r>
              <w:rPr>
                <w:rFonts w:ascii="Segoe UI" w:hAnsi="Segoe UI"/>
                <w:b/>
                <w:i w:val="0"/>
                <w:color w:val="1E3A8A"/>
                <w:sz w:val="21"/>
                <w:rFonts w:ascii="Segoe UI" w:hAnsi="Segoe UI" w:cs="Segoe UI"/>
                <w:sz w:val="21"/>
                <w:szCs w:val="21"/>
              </w:rPr>
              <w:t xml:space="preserve"> JSON </w:t>
            </w:r>
            <w:r>
              <w:rPr>
                <w:rFonts w:ascii="Segoe UI" w:hAnsi="Segoe UI"/>
                <w:b w:val="0"/>
                <w:i w:val="0"/>
                <w:color w:val="374151"/>
                <w:sz w:val="21"/>
                <w:rFonts w:ascii="Segoe UI" w:hAnsi="Segoe UI" w:cs="Segoe UI"/>
                <w:sz w:val="21"/>
                <w:szCs w:val="21"/>
                <w:rtl w:val="1"/>
              </w:rPr>
              <w:t>تالفة أو مقطوعة أو تحتوي على تعليقات زائدة لدالة</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clean_and_parse_json</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ونتحقق برمجياً من نجاح الدالة في تصحيحها وإرجاع قاموس بايثون صالح ومطابق للهيكل المتوقع.</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س183: </w:t>
            </w:r>
            <w:r>
              <w:rPr>
                <w:rFonts w:ascii="Segoe UI" w:hAnsi="Segoe UI"/>
                <w:b/>
                <w:i w:val="0"/>
                <w:color w:val="1B365D"/>
                <w:sz w:val="24"/>
                <w:rFonts w:ascii="Segoe UI" w:hAnsi="Segoe UI" w:cs="Segoe UI"/>
                <w:sz w:val="24"/>
                <w:szCs w:val="24"/>
                <w:rtl w:val="1"/>
              </w:rPr>
              <w:t>لماذا تم اختيار إطار العمل</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pytest</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بدلاً من مكتبة</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unittest</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المدمجة في بايثون؟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pytest</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يوفر أساليب كتابة اختبارات أبسط وأكثر مرونة وخالية من الأقسام الإنشائية المعقدة، ويدعم استخدام الـ</w:t>
            </w:r>
            <w:r>
              <w:rPr>
                <w:rFonts w:ascii="Segoe UI" w:hAnsi="Segoe UI"/>
                <w:b/>
                <w:i w:val="0"/>
                <w:color w:val="1E3A8A"/>
                <w:sz w:val="21"/>
                <w:rFonts w:ascii="Segoe UI" w:hAnsi="Segoe UI" w:cs="Segoe UI"/>
                <w:sz w:val="21"/>
                <w:szCs w:val="21"/>
              </w:rPr>
              <w:t xml:space="preserve"> Fixtures </w:t>
            </w:r>
            <w:r>
              <w:rPr>
                <w:rFonts w:ascii="Segoe UI" w:hAnsi="Segoe UI"/>
                <w:b w:val="0"/>
                <w:i w:val="0"/>
                <w:color w:val="374151"/>
                <w:sz w:val="21"/>
                <w:rFonts w:ascii="Segoe UI" w:hAnsi="Segoe UI" w:cs="Segoe UI"/>
                <w:sz w:val="21"/>
                <w:szCs w:val="21"/>
                <w:rtl w:val="1"/>
              </w:rPr>
              <w:t>لإعداد وحقن البيانات المشتركة وتشغيل الاختبارات المتوازية بكفاءة عالية.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س184: </w:t>
            </w:r>
            <w:r>
              <w:rPr>
                <w:rFonts w:ascii="Segoe UI" w:hAnsi="Segoe UI"/>
                <w:b/>
                <w:i w:val="0"/>
                <w:color w:val="1B365D"/>
                <w:sz w:val="24"/>
                <w:rFonts w:ascii="Segoe UI" w:hAnsi="Segoe UI" w:cs="Segoe UI"/>
                <w:sz w:val="24"/>
                <w:szCs w:val="24"/>
                <w:rtl w:val="1"/>
              </w:rPr>
              <w:t>كيف نختبر كفاءة وموثوقية نظام الـ</w:t>
            </w:r>
            <w:r>
              <w:rPr>
                <w:rFonts w:ascii="Segoe UI" w:hAnsi="Segoe UI"/>
                <w:b/>
                <w:i w:val="0"/>
                <w:color w:val="1E3A8A"/>
                <w:sz w:val="24"/>
                <w:rFonts w:ascii="Segoe UI" w:hAnsi="Segoe UI" w:cs="Segoe UI"/>
                <w:sz w:val="24"/>
                <w:szCs w:val="24"/>
              </w:rPr>
              <w:t xml:space="preserve"> Failover </w:t>
            </w:r>
            <w:r>
              <w:rPr>
                <w:rFonts w:ascii="Segoe UI" w:hAnsi="Segoe UI"/>
                <w:b/>
                <w:i w:val="0"/>
                <w:color w:val="1B365D"/>
                <w:sz w:val="24"/>
                <w:rFonts w:ascii="Segoe UI" w:hAnsi="Segoe UI" w:cs="Segoe UI"/>
                <w:sz w:val="24"/>
                <w:szCs w:val="24"/>
                <w:rtl w:val="1"/>
              </w:rPr>
              <w:t>الهجين للذكاء الاصطناعي آلياً؟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ببرمجة اختبار تكاملي يقوم يدوياً بحجب مفتاح</w:t>
            </w:r>
            <w:r>
              <w:rPr>
                <w:rFonts w:ascii="Segoe UI" w:hAnsi="Segoe UI"/>
                <w:b/>
                <w:i w:val="0"/>
                <w:color w:val="1E3A8A"/>
                <w:sz w:val="21"/>
                <w:rFonts w:ascii="Segoe UI" w:hAnsi="Segoe UI" w:cs="Segoe UI"/>
                <w:sz w:val="21"/>
                <w:szCs w:val="21"/>
              </w:rPr>
              <w:t xml:space="preserve"> API </w:t>
            </w:r>
            <w:r>
              <w:rPr>
                <w:rFonts w:ascii="Segoe UI" w:hAnsi="Segoe UI"/>
                <w:b w:val="0"/>
                <w:i w:val="0"/>
                <w:color w:val="374151"/>
                <w:sz w:val="21"/>
                <w:rFonts w:ascii="Segoe UI" w:hAnsi="Segoe UI" w:cs="Segoe UI"/>
                <w:sz w:val="21"/>
                <w:szCs w:val="21"/>
                <w:rtl w:val="1"/>
              </w:rPr>
              <w:t>الخاص بـ</w:t>
            </w:r>
            <w:r>
              <w:rPr>
                <w:rFonts w:ascii="Segoe UI" w:hAnsi="Segoe UI"/>
                <w:b/>
                <w:i w:val="0"/>
                <w:color w:val="1E3A8A"/>
                <w:sz w:val="21"/>
                <w:rFonts w:ascii="Segoe UI" w:hAnsi="Segoe UI" w:cs="Segoe UI"/>
                <w:sz w:val="21"/>
                <w:szCs w:val="21"/>
              </w:rPr>
              <w:t xml:space="preserve"> Groq </w:t>
            </w:r>
            <w:r>
              <w:rPr>
                <w:rFonts w:ascii="Segoe UI" w:hAnsi="Segoe UI"/>
                <w:b w:val="0"/>
                <w:i w:val="0"/>
                <w:color w:val="374151"/>
                <w:sz w:val="21"/>
                <w:rFonts w:ascii="Segoe UI" w:hAnsi="Segoe UI" w:cs="Segoe UI"/>
                <w:sz w:val="21"/>
                <w:szCs w:val="21"/>
                <w:rtl w:val="1"/>
              </w:rPr>
              <w:t>أو تمرير قيمة خاطئة له للتسبب في فشل الاستدعاء، ونتحقق من قيام التطبيق بالتبديل التلقائي واستكمال الطلب بنجاح عبر</w:t>
            </w:r>
            <w:r>
              <w:rPr>
                <w:rFonts w:ascii="Segoe UI" w:hAnsi="Segoe UI"/>
                <w:b/>
                <w:i w:val="0"/>
                <w:color w:val="1E3A8A"/>
                <w:sz w:val="21"/>
                <w:rFonts w:ascii="Segoe UI" w:hAnsi="Segoe UI" w:cs="Segoe UI"/>
                <w:sz w:val="21"/>
                <w:szCs w:val="21"/>
              </w:rPr>
              <w:t xml:space="preserve"> Gemini </w:t>
            </w:r>
            <w:r>
              <w:rPr>
                <w:rFonts w:ascii="Segoe UI" w:hAnsi="Segoe UI"/>
                <w:b w:val="0"/>
                <w:i w:val="0"/>
                <w:color w:val="374151"/>
                <w:sz w:val="21"/>
                <w:rFonts w:ascii="Segoe UI" w:hAnsi="Segoe UI" w:cs="Segoe UI"/>
                <w:sz w:val="21"/>
                <w:szCs w:val="21"/>
                <w:rtl w:val="1"/>
              </w:rPr>
              <w:t>دون إظهار أخطاء للمستخدم.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س185: </w:t>
            </w:r>
            <w:r>
              <w:rPr>
                <w:rFonts w:ascii="Segoe UI" w:hAnsi="Segoe UI"/>
                <w:b/>
                <w:i w:val="0"/>
                <w:color w:val="1B365D"/>
                <w:sz w:val="24"/>
                <w:rFonts w:ascii="Segoe UI" w:hAnsi="Segoe UI" w:cs="Segoe UI"/>
                <w:sz w:val="24"/>
                <w:szCs w:val="24"/>
                <w:rtl w:val="1"/>
              </w:rPr>
              <w:t>ما هي المزايا التي يقدمها فحص الكود الثابت</w:t>
            </w:r>
            <w:r>
              <w:rPr>
                <w:rFonts w:ascii="Segoe UI" w:hAnsi="Segoe UI"/>
                <w:b/>
                <w:i w:val="0"/>
                <w:color w:val="1E3A8A"/>
                <w:sz w:val="24"/>
                <w:rFonts w:ascii="Segoe UI" w:hAnsi="Segoe UI" w:cs="Segoe UI"/>
                <w:sz w:val="24"/>
                <w:szCs w:val="24"/>
              </w:rPr>
              <w:t xml:space="preserve"> (Static Code Analysis) </w:t>
            </w:r>
            <w:r>
              <w:rPr>
                <w:rFonts w:ascii="Segoe UI" w:hAnsi="Segoe UI"/>
                <w:b/>
                <w:i w:val="0"/>
                <w:color w:val="1B365D"/>
                <w:sz w:val="24"/>
                <w:rFonts w:ascii="Segoe UI" w:hAnsi="Segoe UI" w:cs="Segoe UI"/>
                <w:sz w:val="24"/>
                <w:szCs w:val="24"/>
                <w:rtl w:val="1"/>
              </w:rPr>
              <w:t>مثل</w:t>
            </w:r>
            <w:r>
              <w:rPr>
                <w:rFonts w:ascii="Segoe UI" w:hAnsi="Segoe UI"/>
                <w:b/>
                <w:i w:val="0"/>
                <w:color w:val="1E3A8A"/>
                <w:sz w:val="24"/>
                <w:rFonts w:ascii="Segoe UI" w:hAnsi="Segoe UI" w:cs="Segoe UI"/>
                <w:sz w:val="24"/>
                <w:szCs w:val="24"/>
              </w:rPr>
              <w:t xml:space="preserve"> pylint </w:t>
            </w:r>
            <w:r>
              <w:rPr>
                <w:rFonts w:ascii="Segoe UI" w:hAnsi="Segoe UI"/>
                <w:b/>
                <w:i w:val="0"/>
                <w:color w:val="1B365D"/>
                <w:sz w:val="24"/>
                <w:rFonts w:ascii="Segoe UI" w:hAnsi="Segoe UI" w:cs="Segoe UI"/>
                <w:sz w:val="24"/>
                <w:szCs w:val="24"/>
                <w:rtl w:val="1"/>
              </w:rPr>
              <w:t>أو</w:t>
            </w:r>
            <w:r>
              <w:rPr>
                <w:rFonts w:ascii="Segoe UI" w:hAnsi="Segoe UI"/>
                <w:b/>
                <w:i w:val="0"/>
                <w:color w:val="1E3A8A"/>
                <w:sz w:val="24"/>
                <w:rFonts w:ascii="Segoe UI" w:hAnsi="Segoe UI" w:cs="Segoe UI"/>
                <w:sz w:val="24"/>
                <w:szCs w:val="24"/>
              </w:rPr>
              <w:t xml:space="preserve"> flake8 </w:t>
            </w:r>
            <w:r>
              <w:rPr>
                <w:rFonts w:ascii="Segoe UI" w:hAnsi="Segoe UI"/>
                <w:b/>
                <w:i w:val="0"/>
                <w:color w:val="1B365D"/>
                <w:sz w:val="24"/>
                <w:rFonts w:ascii="Segoe UI" w:hAnsi="Segoe UI" w:cs="Segoe UI"/>
                <w:sz w:val="24"/>
                <w:szCs w:val="24"/>
                <w:rtl w:val="1"/>
              </w:rPr>
              <w:t>لمشروعكم؟</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يساعدنا في فحص الكود تلقائياً واكتشاف الأخطاء النحوية، والتحقق من الالتزام بمعايير كتابة الكود النظيف في بايثون</w:t>
            </w:r>
            <w:r>
              <w:rPr>
                <w:rFonts w:ascii="Segoe UI" w:hAnsi="Segoe UI"/>
                <w:b/>
                <w:i w:val="0"/>
                <w:color w:val="1E3A8A"/>
                <w:sz w:val="21"/>
                <w:rFonts w:ascii="Segoe UI" w:hAnsi="Segoe UI" w:cs="Segoe UI"/>
                <w:sz w:val="21"/>
                <w:szCs w:val="21"/>
              </w:rPr>
              <w:t xml:space="preserve"> (PEP 8)</w:t>
            </w:r>
            <w:r>
              <w:rPr>
                <w:rFonts w:ascii="Segoe UI" w:hAnsi="Segoe UI"/>
                <w:b w:val="0"/>
                <w:i w:val="0"/>
                <w:color w:val="374151"/>
                <w:sz w:val="21"/>
                <w:rFonts w:ascii="Segoe UI" w:hAnsi="Segoe UI" w:cs="Segoe UI"/>
                <w:sz w:val="21"/>
                <w:szCs w:val="21"/>
                <w:rtl w:val="1"/>
              </w:rPr>
              <w:t>، واكتشاف المتغيرات غير المستخدمة أو التبعيات المفقودة قبل مرحلة التشغيل والتصدير.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الثالث: حاويات Docker وتطبيق الـ CI/CD</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س186: </w:t>
            </w:r>
            <w:r>
              <w:rPr>
                <w:rFonts w:ascii="Segoe UI" w:hAnsi="Segoe UI"/>
                <w:b/>
                <w:i w:val="0"/>
                <w:color w:val="1B365D"/>
                <w:sz w:val="24"/>
                <w:rFonts w:ascii="Segoe UI" w:hAnsi="Segoe UI" w:cs="Segoe UI"/>
                <w:sz w:val="24"/>
                <w:szCs w:val="24"/>
                <w:rtl w:val="1"/>
              </w:rPr>
              <w:t>لماذا تم استخدام</w:t>
            </w:r>
            <w:r>
              <w:rPr>
                <w:rFonts w:ascii="Segoe UI" w:hAnsi="Segoe UI"/>
                <w:b/>
                <w:i w:val="0"/>
                <w:color w:val="1E3A8A"/>
                <w:sz w:val="24"/>
                <w:rFonts w:ascii="Segoe UI" w:hAnsi="Segoe UI" w:cs="Segoe UI"/>
                <w:sz w:val="24"/>
                <w:szCs w:val="24"/>
              </w:rPr>
              <w:t xml:space="preserve"> </w:t>
            </w:r>
            <w:r>
              <w:rPr>
                <w:rFonts w:ascii="Consolas" w:hAnsi="Consolas"/>
                <w:b/>
                <w:i w:val="0"/>
                <w:color w:val="C7254E"/>
                <w:sz w:val="23"/>
                <w:rFonts w:ascii="Consolas" w:hAnsi="Consolas" w:cs="Consolas"/>
                <w:sz w:val="23"/>
                <w:szCs w:val="23"/>
              </w:rPr>
              <w:t>Dockerfile</w:t>
            </w:r>
            <w:r>
              <w:rPr>
                <w:rFonts w:ascii="Segoe UI" w:hAnsi="Segoe UI"/>
                <w:b/>
                <w:i w:val="0"/>
                <w:color w:val="1E3A8A"/>
                <w:sz w:val="24"/>
                <w:rFonts w:ascii="Segoe UI" w:hAnsi="Segoe UI" w:cs="Segoe UI"/>
                <w:sz w:val="24"/>
                <w:szCs w:val="24"/>
              </w:rPr>
              <w:t xml:space="preserve"> </w:t>
            </w:r>
            <w:r>
              <w:rPr>
                <w:rFonts w:ascii="Segoe UI" w:hAnsi="Segoe UI"/>
                <w:b/>
                <w:i w:val="0"/>
                <w:color w:val="1B365D"/>
                <w:sz w:val="24"/>
                <w:rFonts w:ascii="Segoe UI" w:hAnsi="Segoe UI" w:cs="Segoe UI"/>
                <w:sz w:val="24"/>
                <w:szCs w:val="24"/>
                <w:rtl w:val="1"/>
              </w:rPr>
              <w:t>في جذر المشروع وما هي فائدته الفعلية للتطوير المستقبلي؟</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تم إعداد الـ</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Dockerfile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لتسهيل حزم التطبيق واعتمادياته بالكامل في بيئة معزولة ومستقلة. يفيد هذا في تشغيل وتطوير المشروع محلياً أو نشره على أي سحابة أو خادم خاص بأمان تام وخيار تشغيل فوري خالٍ من مشاكل توافق أنظمة التشغيل ومكتبات الخادم.</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س187: </w:t>
            </w:r>
            <w:r>
              <w:rPr>
                <w:rFonts w:ascii="Segoe UI" w:hAnsi="Segoe UI"/>
                <w:b/>
                <w:i w:val="0"/>
                <w:color w:val="1B365D"/>
                <w:sz w:val="24"/>
                <w:rFonts w:ascii="Segoe UI" w:hAnsi="Segoe UI" w:cs="Segoe UI"/>
                <w:sz w:val="24"/>
                <w:szCs w:val="24"/>
                <w:rtl w:val="1"/>
              </w:rPr>
              <w:t>كيف يدعم المشروع إمكانية العمل بنظام تكامل مستمر ونشر مستمر</w:t>
            </w:r>
            <w:r>
              <w:rPr>
                <w:rFonts w:ascii="Segoe UI" w:hAnsi="Segoe UI"/>
                <w:b/>
                <w:i w:val="0"/>
                <w:color w:val="1E3A8A"/>
                <w:sz w:val="24"/>
                <w:rFonts w:ascii="Segoe UI" w:hAnsi="Segoe UI" w:cs="Segoe UI"/>
                <w:sz w:val="24"/>
                <w:szCs w:val="24"/>
              </w:rPr>
              <w:t xml:space="preserve"> (CI/CD Pipeline) </w:t>
            </w:r>
            <w:r>
              <w:rPr>
                <w:rFonts w:ascii="Segoe UI" w:hAnsi="Segoe UI"/>
                <w:b/>
                <w:i w:val="0"/>
                <w:color w:val="1B365D"/>
                <w:sz w:val="24"/>
                <w:rFonts w:ascii="Segoe UI" w:hAnsi="Segoe UI" w:cs="Segoe UI"/>
                <w:sz w:val="24"/>
                <w:szCs w:val="24"/>
                <w:rtl w:val="1"/>
              </w:rPr>
              <w:t>على سيرفر</w:t>
            </w:r>
            <w:r>
              <w:rPr>
                <w:rFonts w:ascii="Segoe UI" w:hAnsi="Segoe UI"/>
                <w:b/>
                <w:i w:val="0"/>
                <w:color w:val="1E3A8A"/>
                <w:sz w:val="24"/>
                <w:rFonts w:ascii="Segoe UI" w:hAnsi="Segoe UI" w:cs="Segoe UI"/>
                <w:sz w:val="24"/>
                <w:szCs w:val="24"/>
              </w:rPr>
              <w:t xml:space="preserve"> VPS</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ربط مستودع</w:t>
            </w:r>
            <w:r>
              <w:rPr>
                <w:rFonts w:ascii="Segoe UI" w:hAnsi="Segoe UI"/>
                <w:b/>
                <w:i w:val="0"/>
                <w:color w:val="1E3A8A"/>
                <w:sz w:val="21"/>
                <w:rFonts w:ascii="Segoe UI" w:hAnsi="Segoe UI" w:cs="Segoe UI"/>
                <w:sz w:val="21"/>
                <w:szCs w:val="21"/>
              </w:rPr>
              <w:t xml:space="preserve"> GitHub </w:t>
            </w:r>
            <w:r>
              <w:rPr>
                <w:rFonts w:ascii="Segoe UI" w:hAnsi="Segoe UI"/>
                <w:b w:val="0"/>
                <w:i w:val="0"/>
                <w:color w:val="374151"/>
                <w:sz w:val="21"/>
                <w:rFonts w:ascii="Segoe UI" w:hAnsi="Segoe UI" w:cs="Segoe UI"/>
                <w:sz w:val="21"/>
                <w:szCs w:val="21"/>
                <w:rtl w:val="1"/>
              </w:rPr>
              <w:t>بأدوات مثل</w:t>
            </w:r>
            <w:r>
              <w:rPr>
                <w:rFonts w:ascii="Segoe UI" w:hAnsi="Segoe UI"/>
                <w:b/>
                <w:i w:val="0"/>
                <w:color w:val="1E3A8A"/>
                <w:sz w:val="21"/>
                <w:rFonts w:ascii="Segoe UI" w:hAnsi="Segoe UI" w:cs="Segoe UI"/>
                <w:sz w:val="21"/>
                <w:szCs w:val="21"/>
              </w:rPr>
              <w:t xml:space="preserve"> GitHub Actions</w:t>
            </w:r>
            <w:r>
              <w:rPr>
                <w:rFonts w:ascii="Segoe UI" w:hAnsi="Segoe UI"/>
                <w:b w:val="0"/>
                <w:i w:val="0"/>
                <w:color w:val="374151"/>
                <w:sz w:val="21"/>
                <w:rFonts w:ascii="Segoe UI" w:hAnsi="Segoe UI" w:cs="Segoe UI"/>
                <w:sz w:val="21"/>
                <w:szCs w:val="21"/>
                <w:rtl w:val="1"/>
              </w:rPr>
              <w:t>، حيث يتم تشغيل خط بناء تلقائي يفحص الكود ويشغل الاختبارات، وعند نجاحها، يقوم السكربت بالاتصال بالسيرفر عبر</w:t>
            </w:r>
            <w:r>
              <w:rPr>
                <w:rFonts w:ascii="Segoe UI" w:hAnsi="Segoe UI"/>
                <w:b/>
                <w:i w:val="0"/>
                <w:color w:val="1E3A8A"/>
                <w:sz w:val="21"/>
                <w:rFonts w:ascii="Segoe UI" w:hAnsi="Segoe UI" w:cs="Segoe UI"/>
                <w:sz w:val="21"/>
                <w:szCs w:val="21"/>
              </w:rPr>
              <w:t xml:space="preserve"> SSH </w:t>
            </w:r>
            <w:r>
              <w:rPr>
                <w:rFonts w:ascii="Segoe UI" w:hAnsi="Segoe UI"/>
                <w:b w:val="0"/>
                <w:i w:val="0"/>
                <w:color w:val="374151"/>
                <w:sz w:val="21"/>
                <w:rFonts w:ascii="Segoe UI" w:hAnsi="Segoe UI" w:cs="Segoe UI"/>
                <w:sz w:val="21"/>
                <w:szCs w:val="21"/>
                <w:rtl w:val="1"/>
              </w:rPr>
              <w:t>وسحب الكود الجديد وإعادة تشغيل خدمة</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تلقائياً.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س188: </w:t>
            </w:r>
            <w:r>
              <w:rPr>
                <w:rFonts w:ascii="Segoe UI" w:hAnsi="Segoe UI"/>
                <w:b/>
                <w:i w:val="0"/>
                <w:color w:val="1B365D"/>
                <w:sz w:val="24"/>
                <w:rFonts w:ascii="Segoe UI" w:hAnsi="Segoe UI" w:cs="Segoe UI"/>
                <w:sz w:val="24"/>
                <w:szCs w:val="24"/>
                <w:rtl w:val="1"/>
              </w:rPr>
              <w:t>كيف نقوم بإعداد حاوية</w:t>
            </w:r>
            <w:r>
              <w:rPr>
                <w:rFonts w:ascii="Segoe UI" w:hAnsi="Segoe UI"/>
                <w:b/>
                <w:i w:val="0"/>
                <w:color w:val="1E3A8A"/>
                <w:sz w:val="24"/>
                <w:rFonts w:ascii="Segoe UI" w:hAnsi="Segoe UI" w:cs="Segoe UI"/>
                <w:sz w:val="24"/>
                <w:szCs w:val="24"/>
              </w:rPr>
              <w:t xml:space="preserve"> Docker </w:t>
            </w:r>
            <w:r>
              <w:rPr>
                <w:rFonts w:ascii="Segoe UI" w:hAnsi="Segoe UI"/>
                <w:b/>
                <w:i w:val="0"/>
                <w:color w:val="1B365D"/>
                <w:sz w:val="24"/>
                <w:rFonts w:ascii="Segoe UI" w:hAnsi="Segoe UI" w:cs="Segoe UI"/>
                <w:sz w:val="24"/>
                <w:szCs w:val="24"/>
                <w:rtl w:val="1"/>
              </w:rPr>
              <w:t>لتثبيت أداة</w:t>
            </w:r>
            <w:r>
              <w:rPr>
                <w:rFonts w:ascii="Segoe UI" w:hAnsi="Segoe UI"/>
                <w:b/>
                <w:i w:val="0"/>
                <w:color w:val="1E3A8A"/>
                <w:sz w:val="24"/>
                <w:rFonts w:ascii="Segoe UI" w:hAnsi="Segoe UI" w:cs="Segoe UI"/>
                <w:sz w:val="24"/>
                <w:szCs w:val="24"/>
              </w:rPr>
              <w:t xml:space="preserve"> FFmpeg </w:t>
            </w:r>
            <w:r>
              <w:rPr>
                <w:rFonts w:ascii="Segoe UI" w:hAnsi="Segoe UI"/>
                <w:b/>
                <w:i w:val="0"/>
                <w:color w:val="1B365D"/>
                <w:sz w:val="24"/>
                <w:rFonts w:ascii="Segoe UI" w:hAnsi="Segoe UI" w:cs="Segoe UI"/>
                <w:sz w:val="24"/>
                <w:szCs w:val="24"/>
                <w:rtl w:val="1"/>
              </w:rPr>
              <w:t>وتجاوز مشاكل نظام التشغيل؟</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نقوم بكتابة أوامر تثبيت</w:t>
            </w:r>
            <w:r>
              <w:rPr>
                <w:rFonts w:ascii="Segoe UI" w:hAnsi="Segoe UI"/>
                <w:b/>
                <w:i w:val="0"/>
                <w:color w:val="1E3A8A"/>
                <w:sz w:val="21"/>
                <w:rFonts w:ascii="Segoe UI" w:hAnsi="Segoe UI" w:cs="Segoe UI"/>
                <w:sz w:val="21"/>
                <w:szCs w:val="21"/>
              </w:rPr>
              <w:t xml:space="preserve"> FFmpeg </w:t>
            </w:r>
            <w:r>
              <w:rPr>
                <w:rFonts w:ascii="Segoe UI" w:hAnsi="Segoe UI"/>
                <w:b w:val="0"/>
                <w:i w:val="0"/>
                <w:color w:val="374151"/>
                <w:sz w:val="21"/>
                <w:rFonts w:ascii="Segoe UI" w:hAnsi="Segoe UI" w:cs="Segoe UI"/>
                <w:sz w:val="21"/>
                <w:szCs w:val="21"/>
                <w:rtl w:val="1"/>
              </w:rPr>
              <w:t>البرمجية داخل الـ</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Dockerfile</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بالاعتماد على التوزيعة الأساسية (مثل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apt-get install -y ffmpeg</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يضمن هذا تثبيت الأداة وإعداد مساراتها البيئية آلياً داخل الحاوية دون تدخل يدوي من المطور.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س189: </w:t>
            </w:r>
            <w:r>
              <w:rPr>
                <w:rFonts w:ascii="Segoe UI" w:hAnsi="Segoe UI"/>
                <w:b/>
                <w:i w:val="0"/>
                <w:color w:val="1B365D"/>
                <w:sz w:val="24"/>
                <w:rFonts w:ascii="Segoe UI" w:hAnsi="Segoe UI" w:cs="Segoe UI"/>
                <w:sz w:val="24"/>
                <w:szCs w:val="24"/>
                <w:rtl w:val="1"/>
              </w:rPr>
              <w:t>ما هي عيوب ومشاكل استخدام حاويات</w:t>
            </w:r>
            <w:r>
              <w:rPr>
                <w:rFonts w:ascii="Segoe UI" w:hAnsi="Segoe UI"/>
                <w:b/>
                <w:i w:val="0"/>
                <w:color w:val="1E3A8A"/>
                <w:sz w:val="24"/>
                <w:rFonts w:ascii="Segoe UI" w:hAnsi="Segoe UI" w:cs="Segoe UI"/>
                <w:sz w:val="24"/>
                <w:szCs w:val="24"/>
              </w:rPr>
              <w:t xml:space="preserve"> Docker </w:t>
            </w:r>
            <w:r>
              <w:rPr>
                <w:rFonts w:ascii="Segoe UI" w:hAnsi="Segoe UI"/>
                <w:b/>
                <w:i w:val="0"/>
                <w:color w:val="1B365D"/>
                <w:sz w:val="24"/>
                <w:rFonts w:ascii="Segoe UI" w:hAnsi="Segoe UI" w:cs="Segoe UI"/>
                <w:sz w:val="24"/>
                <w:szCs w:val="24"/>
                <w:rtl w:val="1"/>
              </w:rPr>
              <w:t>على سيرفرات</w:t>
            </w:r>
            <w:r>
              <w:rPr>
                <w:rFonts w:ascii="Segoe UI" w:hAnsi="Segoe UI"/>
                <w:b/>
                <w:i w:val="0"/>
                <w:color w:val="1E3A8A"/>
                <w:sz w:val="24"/>
                <w:rFonts w:ascii="Segoe UI" w:hAnsi="Segoe UI" w:cs="Segoe UI"/>
                <w:sz w:val="24"/>
                <w:szCs w:val="24"/>
              </w:rPr>
              <w:t xml:space="preserve"> Hostinger VPS </w:t>
            </w:r>
            <w:r>
              <w:rPr>
                <w:rFonts w:ascii="Segoe UI" w:hAnsi="Segoe UI"/>
                <w:b/>
                <w:i w:val="0"/>
                <w:color w:val="1B365D"/>
                <w:sz w:val="24"/>
                <w:rFonts w:ascii="Segoe UI" w:hAnsi="Segoe UI" w:cs="Segoe UI"/>
                <w:sz w:val="24"/>
                <w:szCs w:val="24"/>
                <w:rtl w:val="1"/>
              </w:rPr>
              <w:t>ذات الموارد المحدودة؟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الاستهلاك الزائد للذاكرة والمعالج لإدارة محرك</w:t>
            </w:r>
            <w:r>
              <w:rPr>
                <w:rFonts w:ascii="Segoe UI" w:hAnsi="Segoe UI"/>
                <w:b/>
                <w:i w:val="0"/>
                <w:color w:val="1E3A8A"/>
                <w:sz w:val="21"/>
                <w:rFonts w:ascii="Segoe UI" w:hAnsi="Segoe UI" w:cs="Segoe UI"/>
                <w:sz w:val="21"/>
                <w:szCs w:val="21"/>
              </w:rPr>
              <w:t xml:space="preserve"> Docker </w:t>
            </w:r>
            <w:r>
              <w:rPr>
                <w:rFonts w:ascii="Segoe UI" w:hAnsi="Segoe UI"/>
                <w:b w:val="0"/>
                <w:i w:val="0"/>
                <w:color w:val="374151"/>
                <w:sz w:val="21"/>
                <w:rFonts w:ascii="Segoe UI" w:hAnsi="Segoe UI" w:cs="Segoe UI"/>
                <w:sz w:val="21"/>
                <w:szCs w:val="21"/>
                <w:rtl w:val="1"/>
              </w:rPr>
              <w:t>وتشغيل الحاويات مقارنة بالتثبيت البرمجي المباشر على نظام التشغيل الأساسي، وهو تحدٍ تعاملنا معه بتحسين كفاءة الحاويات واختيار توزيعات خفيفة كـ</w:t>
            </w:r>
            <w:r>
              <w:rPr>
                <w:rFonts w:ascii="Segoe UI" w:hAnsi="Segoe UI"/>
                <w:b/>
                <w:i w:val="0"/>
                <w:color w:val="1E3A8A"/>
                <w:sz w:val="21"/>
                <w:rFonts w:ascii="Segoe UI" w:hAnsi="Segoe UI" w:cs="Segoe UI"/>
                <w:sz w:val="21"/>
                <w:szCs w:val="21"/>
              </w:rPr>
              <w:t xml:space="preserve"> Alpine.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س190: </w:t>
            </w:r>
            <w:r>
              <w:rPr>
                <w:rFonts w:ascii="Segoe UI" w:hAnsi="Segoe UI"/>
                <w:b/>
                <w:i w:val="0"/>
                <w:color w:val="1B365D"/>
                <w:sz w:val="24"/>
                <w:rFonts w:ascii="Segoe UI" w:hAnsi="Segoe UI" w:cs="Segoe UI"/>
                <w:sz w:val="24"/>
                <w:szCs w:val="24"/>
                <w:rtl w:val="1"/>
              </w:rPr>
              <w:t>كيف يدعم نظام الـ</w:t>
            </w:r>
            <w:r>
              <w:rPr>
                <w:rFonts w:ascii="Segoe UI" w:hAnsi="Segoe UI"/>
                <w:b/>
                <w:i w:val="0"/>
                <w:color w:val="1E3A8A"/>
                <w:sz w:val="24"/>
                <w:rFonts w:ascii="Segoe UI" w:hAnsi="Segoe UI" w:cs="Segoe UI"/>
                <w:sz w:val="24"/>
                <w:szCs w:val="24"/>
              </w:rPr>
              <w:t xml:space="preserve"> CI/CD </w:t>
            </w:r>
            <w:r>
              <w:rPr>
                <w:rFonts w:ascii="Segoe UI" w:hAnsi="Segoe UI"/>
                <w:b/>
                <w:i w:val="0"/>
                <w:color w:val="1B365D"/>
                <w:sz w:val="24"/>
                <w:rFonts w:ascii="Segoe UI" w:hAnsi="Segoe UI" w:cs="Segoe UI"/>
                <w:sz w:val="24"/>
                <w:szCs w:val="24"/>
                <w:rtl w:val="1"/>
              </w:rPr>
              <w:t>إشعار المطورين بنجاح أو فشل عمليات النشر التلقائي للسيرفر؟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ربط</w:t>
            </w:r>
            <w:r>
              <w:rPr>
                <w:rFonts w:ascii="Segoe UI" w:hAnsi="Segoe UI"/>
                <w:b/>
                <w:i w:val="0"/>
                <w:color w:val="1E3A8A"/>
                <w:sz w:val="21"/>
                <w:rFonts w:ascii="Segoe UI" w:hAnsi="Segoe UI" w:cs="Segoe UI"/>
                <w:sz w:val="21"/>
                <w:szCs w:val="21"/>
              </w:rPr>
              <w:t xml:space="preserve"> GitHub Actions </w:t>
            </w:r>
            <w:r>
              <w:rPr>
                <w:rFonts w:ascii="Segoe UI" w:hAnsi="Segoe UI"/>
                <w:b w:val="0"/>
                <w:i w:val="0"/>
                <w:color w:val="374151"/>
                <w:sz w:val="21"/>
                <w:rFonts w:ascii="Segoe UI" w:hAnsi="Segoe UI" w:cs="Segoe UI"/>
                <w:sz w:val="21"/>
                <w:szCs w:val="21"/>
                <w:rtl w:val="1"/>
              </w:rPr>
              <w:t>بخطافات ويب</w:t>
            </w:r>
            <w:r>
              <w:rPr>
                <w:rFonts w:ascii="Segoe UI" w:hAnsi="Segoe UI"/>
                <w:b/>
                <w:i w:val="0"/>
                <w:color w:val="1E3A8A"/>
                <w:sz w:val="21"/>
                <w:rFonts w:ascii="Segoe UI" w:hAnsi="Segoe UI" w:cs="Segoe UI"/>
                <w:sz w:val="21"/>
                <w:szCs w:val="21"/>
              </w:rPr>
              <w:t xml:space="preserve"> (Webhooks) </w:t>
            </w:r>
            <w:r>
              <w:rPr>
                <w:rFonts w:ascii="Segoe UI" w:hAnsi="Segoe UI"/>
                <w:b w:val="0"/>
                <w:i w:val="0"/>
                <w:color w:val="374151"/>
                <w:sz w:val="21"/>
                <w:rFonts w:ascii="Segoe UI" w:hAnsi="Segoe UI" w:cs="Segoe UI"/>
                <w:sz w:val="21"/>
                <w:szCs w:val="21"/>
                <w:rtl w:val="1"/>
              </w:rPr>
              <w:t>ترسل رسائل آلية فورية للمطورين عبر تطبيق</w:t>
            </w:r>
            <w:r>
              <w:rPr>
                <w:rFonts w:ascii="Segoe UI" w:hAnsi="Segoe UI"/>
                <w:b/>
                <w:i w:val="0"/>
                <w:color w:val="1E3A8A"/>
                <w:sz w:val="21"/>
                <w:rFonts w:ascii="Segoe UI" w:hAnsi="Segoe UI" w:cs="Segoe UI"/>
                <w:sz w:val="21"/>
                <w:szCs w:val="21"/>
              </w:rPr>
              <w:t xml:space="preserve"> Discord </w:t>
            </w:r>
            <w:r>
              <w:rPr>
                <w:rFonts w:ascii="Segoe UI" w:hAnsi="Segoe UI"/>
                <w:b w:val="0"/>
                <w:i w:val="0"/>
                <w:color w:val="374151"/>
                <w:sz w:val="21"/>
                <w:rFonts w:ascii="Segoe UI" w:hAnsi="Segoe UI" w:cs="Segoe UI"/>
                <w:sz w:val="21"/>
                <w:szCs w:val="21"/>
                <w:rtl w:val="1"/>
              </w:rPr>
              <w:t>أو</w:t>
            </w:r>
            <w:r>
              <w:rPr>
                <w:rFonts w:ascii="Segoe UI" w:hAnsi="Segoe UI"/>
                <w:b/>
                <w:i w:val="0"/>
                <w:color w:val="1E3A8A"/>
                <w:sz w:val="21"/>
                <w:rFonts w:ascii="Segoe UI" w:hAnsi="Segoe UI" w:cs="Segoe UI"/>
                <w:sz w:val="21"/>
                <w:szCs w:val="21"/>
              </w:rPr>
              <w:t xml:space="preserve"> Slack </w:t>
            </w:r>
            <w:r>
              <w:rPr>
                <w:rFonts w:ascii="Segoe UI" w:hAnsi="Segoe UI"/>
                <w:b w:val="0"/>
                <w:i w:val="0"/>
                <w:color w:val="374151"/>
                <w:sz w:val="21"/>
                <w:rFonts w:ascii="Segoe UI" w:hAnsi="Segoe UI" w:cs="Segoe UI"/>
                <w:sz w:val="21"/>
                <w:szCs w:val="21"/>
                <w:rtl w:val="1"/>
              </w:rPr>
              <w:t>توضح تفاصيل البناء ونتائج الاختبارات وحالة السيرفر بعد النشر.</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الرابع: خريطة الطريق والآفاق التطويرية للمستقبل</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س191: </w:t>
            </w:r>
            <w:r>
              <w:rPr>
                <w:rFonts w:ascii="Segoe UI" w:hAnsi="Segoe UI"/>
                <w:b/>
                <w:i w:val="0"/>
                <w:color w:val="1B365D"/>
                <w:sz w:val="24"/>
                <w:rFonts w:ascii="Segoe UI" w:hAnsi="Segoe UI" w:cs="Segoe UI"/>
                <w:sz w:val="24"/>
                <w:szCs w:val="24"/>
                <w:rtl w:val="1"/>
              </w:rPr>
              <w:t>ما هي استراتيجيات التطوير والترقية المستقبلية للمشروع</w:t>
            </w:r>
            <w:r>
              <w:rPr>
                <w:rFonts w:ascii="Segoe UI" w:hAnsi="Segoe UI"/>
                <w:b/>
                <w:i w:val="0"/>
                <w:color w:val="1E3A8A"/>
                <w:sz w:val="24"/>
                <w:rFonts w:ascii="Segoe UI" w:hAnsi="Segoe UI" w:cs="Segoe UI"/>
                <w:sz w:val="24"/>
                <w:szCs w:val="24"/>
              </w:rPr>
              <w:t xml:space="preserve"> (Future Roadmap)</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تشمل رؤيتنا للمستقبل</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تطوير تطبيق هواتف ذكية متكامل بلغة</w:t>
            </w:r>
            <w:r>
              <w:rPr>
                <w:rFonts w:ascii="Segoe UI" w:hAnsi="Segoe UI"/>
                <w:b/>
                <w:i w:val="0"/>
                <w:color w:val="1E3A8A"/>
                <w:sz w:val="21"/>
                <w:rFonts w:ascii="Segoe UI" w:hAnsi="Segoe UI" w:cs="Segoe UI"/>
                <w:sz w:val="21"/>
                <w:szCs w:val="21"/>
              </w:rPr>
              <w:t xml:space="preserve"> Flutter </w:t>
            </w:r>
            <w:r>
              <w:rPr>
                <w:rFonts w:ascii="Segoe UI" w:hAnsi="Segoe UI"/>
                <w:b w:val="0"/>
                <w:i w:val="0"/>
                <w:color w:val="374151"/>
                <w:sz w:val="21"/>
                <w:rFonts w:ascii="Segoe UI" w:hAnsi="Segoe UI" w:cs="Segoe UI"/>
                <w:sz w:val="21"/>
                <w:szCs w:val="21"/>
                <w:rtl w:val="1"/>
              </w:rPr>
              <w:t>أو</w:t>
            </w:r>
            <w:r>
              <w:rPr>
                <w:rFonts w:ascii="Segoe UI" w:hAnsi="Segoe UI"/>
                <w:b/>
                <w:i w:val="0"/>
                <w:color w:val="1E3A8A"/>
                <w:sz w:val="21"/>
                <w:rFonts w:ascii="Segoe UI" w:hAnsi="Segoe UI" w:cs="Segoe UI"/>
                <w:sz w:val="21"/>
                <w:szCs w:val="21"/>
              </w:rPr>
              <w:t xml:space="preserve"> C# .NET MAUI</w:t>
            </w:r>
            <w:r>
              <w:rPr>
                <w:rFonts w:ascii="Segoe UI" w:hAnsi="Segoe UI"/>
                <w:b w:val="0"/>
                <w:i w:val="0"/>
                <w:color w:val="374151"/>
                <w:sz w:val="21"/>
                <w:rFonts w:ascii="Segoe UI" w:hAnsi="Segoe UI" w:cs="Segoe UI"/>
                <w:sz w:val="21"/>
                <w:szCs w:val="21"/>
                <w:rtl w:val="1"/>
              </w:rPr>
              <w:t>،</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دعم بناء الامتحانات التفاعلية متعددة اللاعبين للطلاب،</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استخدام تقنيات معالجة لغة متقدمة لتبويب وتحليل نصوص المحاضرات المسجلة كفيديو وتفريغها صوتياً وتلخيصها كخرائط ومقاطع.</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رسم خطة مستقبلية واضحة يظهر للجنة التقييم أن المشروع حي وقابل للنمو والتطوير التجاري.</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س192: </w:t>
            </w:r>
            <w:r>
              <w:rPr>
                <w:rFonts w:ascii="Segoe UI" w:hAnsi="Segoe UI"/>
                <w:b/>
                <w:i w:val="0"/>
                <w:color w:val="1B365D"/>
                <w:sz w:val="24"/>
                <w:rFonts w:ascii="Segoe UI" w:hAnsi="Segoe UI" w:cs="Segoe UI"/>
                <w:sz w:val="24"/>
                <w:szCs w:val="24"/>
                <w:rtl w:val="1"/>
              </w:rPr>
              <w:t>كيف يمكننا دمج ميزة التقييم التلقائي لأسئلة المقال</w:t>
            </w:r>
            <w:r>
              <w:rPr>
                <w:rFonts w:ascii="Segoe UI" w:hAnsi="Segoe UI"/>
                <w:b/>
                <w:i w:val="0"/>
                <w:color w:val="1E3A8A"/>
                <w:sz w:val="24"/>
                <w:rFonts w:ascii="Segoe UI" w:hAnsi="Segoe UI" w:cs="Segoe UI"/>
                <w:sz w:val="24"/>
                <w:szCs w:val="24"/>
              </w:rPr>
              <w:t xml:space="preserve"> (Essay Questions Grading) </w:t>
            </w:r>
            <w:r>
              <w:rPr>
                <w:rFonts w:ascii="Segoe UI" w:hAnsi="Segoe UI"/>
                <w:b/>
                <w:i w:val="0"/>
                <w:color w:val="1B365D"/>
                <w:sz w:val="24"/>
                <w:rFonts w:ascii="Segoe UI" w:hAnsi="Segoe UI" w:cs="Segoe UI"/>
                <w:sz w:val="24"/>
                <w:szCs w:val="24"/>
                <w:rtl w:val="1"/>
              </w:rPr>
              <w:t>في النظام مستقبلاً؟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ذلك برفع إجابة الطالب وتمريرها مع نص السؤال والإجابة النموذجية ومعايير التقييم للذكاء الاصطناعي، ونطلب منه قراءة وتحليل منطق الإجابة وتقدير الدرجة المستحقة وإعطاء تقرير بنقاط القوة والقصور لتبسيط وتسهيل عملية التصحيح.</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س193: </w:t>
            </w:r>
            <w:r>
              <w:rPr>
                <w:rFonts w:ascii="Segoe UI" w:hAnsi="Segoe UI"/>
                <w:b/>
                <w:i w:val="0"/>
                <w:color w:val="1B365D"/>
                <w:sz w:val="24"/>
                <w:rFonts w:ascii="Segoe UI" w:hAnsi="Segoe UI" w:cs="Segoe UI"/>
                <w:sz w:val="24"/>
                <w:szCs w:val="24"/>
                <w:rtl w:val="1"/>
              </w:rPr>
              <w:t>كيف يمكن تحويل البودكاست التعليمي ليدعم صيغة الفيديو الكرتوني التفاعلي ثلاثي الأبعاد مستقبلاً؟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الربط مع محركات ومكتبات تصيير الرسوم ثلاثية الأبعاد أو أدوات توليد الفيديوهات الذكية السحابية وتمرير نص السيناريو لتوليد حركات شفاه متطابقة للأفاتار</w:t>
            </w:r>
            <w:r>
              <w:rPr>
                <w:rFonts w:ascii="Segoe UI" w:hAnsi="Segoe UI"/>
                <w:b/>
                <w:i w:val="0"/>
                <w:color w:val="1E3A8A"/>
                <w:sz w:val="21"/>
                <w:rFonts w:ascii="Segoe UI" w:hAnsi="Segoe UI" w:cs="Segoe UI"/>
                <w:sz w:val="21"/>
                <w:szCs w:val="21"/>
              </w:rPr>
              <w:t xml:space="preserve"> (Avatar Lip-Sync) </w:t>
            </w:r>
            <w:r>
              <w:rPr>
                <w:rFonts w:ascii="Segoe UI" w:hAnsi="Segoe UI"/>
                <w:b w:val="0"/>
                <w:i w:val="0"/>
                <w:color w:val="374151"/>
                <w:sz w:val="21"/>
                <w:rFonts w:ascii="Segoe UI" w:hAnsi="Segoe UI" w:cs="Segoe UI"/>
                <w:sz w:val="21"/>
                <w:szCs w:val="21"/>
                <w:rtl w:val="1"/>
              </w:rPr>
              <w:t>وصنع مجسمات كرتونية تشرح المحاضرة بدلاً من الصور الثابتة.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س194: </w:t>
            </w:r>
            <w:r>
              <w:rPr>
                <w:rFonts w:ascii="Segoe UI" w:hAnsi="Segoe UI"/>
                <w:b/>
                <w:i w:val="0"/>
                <w:color w:val="1B365D"/>
                <w:sz w:val="24"/>
                <w:rFonts w:ascii="Segoe UI" w:hAnsi="Segoe UI" w:cs="Segoe UI"/>
                <w:sz w:val="24"/>
                <w:szCs w:val="24"/>
                <w:rtl w:val="1"/>
              </w:rPr>
              <w:t>كيف يمكننا إضافة ميزة المذاكرة الذكية المخصصة</w:t>
            </w:r>
            <w:r>
              <w:rPr>
                <w:rFonts w:ascii="Segoe UI" w:hAnsi="Segoe UI"/>
                <w:b/>
                <w:i w:val="0"/>
                <w:color w:val="1E3A8A"/>
                <w:sz w:val="24"/>
                <w:rFonts w:ascii="Segoe UI" w:hAnsi="Segoe UI" w:cs="Segoe UI"/>
                <w:sz w:val="24"/>
                <w:szCs w:val="24"/>
              </w:rPr>
              <w:t xml:space="preserve"> (Adaptive Learning) </w:t>
            </w:r>
            <w:r>
              <w:rPr>
                <w:rFonts w:ascii="Segoe UI" w:hAnsi="Segoe UI"/>
                <w:b/>
                <w:i w:val="0"/>
                <w:color w:val="1B365D"/>
                <w:sz w:val="24"/>
                <w:rFonts w:ascii="Segoe UI" w:hAnsi="Segoe UI" w:cs="Segoe UI"/>
                <w:sz w:val="24"/>
                <w:szCs w:val="24"/>
                <w:rtl w:val="1"/>
              </w:rPr>
              <w:t>للطلاب بناءً على بنك الأسئلة؟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يمكننا تتبع مستوى إجابات الطالب؛ فإذا أخطأ في موضوع محدد، يقوم النظام تلقائياً باستدعاء خريطة المفاهيم وتوليد بودكاست صوتي مكثف يركز على شرح وتوضيح هذا المفهوم معين تحديداً لتبسيط فهمه ومساعدته في تجاوزه.</w:t>
            </w:r>
          </w:p>
          <w:p>
            <w:pPr>
              <w:spacing w:before="80" w:after="80"/>
              <w:jc w:val="right"/>
              <w:bidi w:val="1"/>
            </w:pPr>
            <w:r>
              <w:rPr>
                <w:rFonts w:ascii="Segoe UI" w:hAnsi="Segoe UI"/>
                <w:b/>
                <w:i w:val="0"/>
                <w:color w:val="FF6B35"/>
                <w:sz w:val="19"/>
                <w:rFonts w:ascii="Segoe UI" w:hAnsi="Segoe UI" w:cs="Segoe UI"/>
                <w:sz w:val="19"/>
                <w:szCs w:val="19"/>
              </w:rPr>
              <w:t xml:space="preserve">💡 نصيحة للدفاع: </w:t>
            </w:r>
            <w:r>
              <w:rPr>
                <w:rFonts w:ascii="Segoe UI" w:hAnsi="Segoe UI"/>
                <w:b w:val="0"/>
                <w:i/>
                <w:color w:val="555F6E"/>
                <w:sz w:val="19"/>
                <w:rFonts w:ascii="Segoe UI" w:hAnsi="Segoe UI" w:cs="Segoe UI"/>
                <w:sz w:val="19"/>
                <w:szCs w:val="19"/>
                <w:rtl w:val="1"/>
              </w:rPr>
              <w:t>هذا يعكس رؤية تطبيقية ذكية تدمج الذكاء التوليدي مع نظريات التعليم الشخصي الحديثة.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س195: </w:t>
            </w:r>
            <w:r>
              <w:rPr>
                <w:rFonts w:ascii="Segoe UI" w:hAnsi="Segoe UI"/>
                <w:b/>
                <w:i w:val="0"/>
                <w:color w:val="1B365D"/>
                <w:sz w:val="24"/>
                <w:rFonts w:ascii="Segoe UI" w:hAnsi="Segoe UI" w:cs="Segoe UI"/>
                <w:sz w:val="24"/>
                <w:szCs w:val="24"/>
                <w:rtl w:val="1"/>
              </w:rPr>
              <w:t>كيف يمكن دمج محرك لتلخيص المحاضرات المسجلة كفيديو مباشرة واستخلاص الامتحانات منها؟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يمكن دمج مكتبات معالجة الفيديو واستخلاص الصوت، ثم تمريره لمحرك تفريغ النصوص</w:t>
            </w:r>
            <w:r>
              <w:rPr>
                <w:rFonts w:ascii="Segoe UI" w:hAnsi="Segoe UI"/>
                <w:b/>
                <w:i w:val="0"/>
                <w:color w:val="1E3A8A"/>
                <w:sz w:val="21"/>
                <w:rFonts w:ascii="Segoe UI" w:hAnsi="Segoe UI" w:cs="Segoe UI"/>
                <w:sz w:val="21"/>
                <w:szCs w:val="21"/>
              </w:rPr>
              <w:t xml:space="preserve"> (Speech-to-Text </w:t>
            </w:r>
            <w:r>
              <w:rPr>
                <w:rFonts w:ascii="Segoe UI" w:hAnsi="Segoe UI"/>
                <w:b w:val="0"/>
                <w:i w:val="0"/>
                <w:color w:val="374151"/>
                <w:sz w:val="21"/>
                <w:rFonts w:ascii="Segoe UI" w:hAnsi="Segoe UI" w:cs="Segoe UI"/>
                <w:sz w:val="21"/>
                <w:szCs w:val="21"/>
                <w:rtl w:val="1"/>
              </w:rPr>
              <w:t>مثل</w:t>
            </w:r>
            <w:r>
              <w:rPr>
                <w:rFonts w:ascii="Segoe UI" w:hAnsi="Segoe UI"/>
                <w:b/>
                <w:i w:val="0"/>
                <w:color w:val="1E3A8A"/>
                <w:sz w:val="21"/>
                <w:rFonts w:ascii="Segoe UI" w:hAnsi="Segoe UI" w:cs="Segoe UI"/>
                <w:sz w:val="21"/>
                <w:szCs w:val="21"/>
              </w:rPr>
              <w:t xml:space="preserve"> Whisper) </w:t>
            </w:r>
            <w:r>
              <w:rPr>
                <w:rFonts w:ascii="Segoe UI" w:hAnsi="Segoe UI"/>
                <w:b w:val="0"/>
                <w:i w:val="0"/>
                <w:color w:val="374151"/>
                <w:sz w:val="21"/>
                <w:rFonts w:ascii="Segoe UI" w:hAnsi="Segoe UI" w:cs="Segoe UI"/>
                <w:sz w:val="21"/>
                <w:szCs w:val="21"/>
                <w:rtl w:val="1"/>
              </w:rPr>
              <w:t>للحصول على نص المحاضرة بالكامل، وبدء عمليات محركنا لتوليد الأسئلة والخرائط كالمعتاد.</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4F6F9"/>
            <w:tcBorders>
              <w:right w:val="single" w:sz="24" w:space="0" w:color="00A86B"/>
              <w:top w:val="none"/>
              <w:left w:val="none"/>
              <w:bottom w:val="none"/>
            </w:tcBorders>
            <w:tcMar>
              <w:top w:w="80" w:type="dxa"/>
              <w:bottom w:w="80" w:type="dxa"/>
              <w:left w:w="120" w:type="dxa"/>
              <w:right w:w="120" w:type="dxa"/>
            </w:tcMar>
          </w:tcPr>
          <w:p>
            <w:pPr>
              <w:jc w:val="right"/>
              <w:bidi w:val="1"/>
            </w:pPr>
            <w:r>
              <w:rPr>
                <w:rFonts w:ascii="Segoe UI" w:hAnsi="Segoe UI"/>
                <w:b/>
                <w:i w:val="0"/>
                <w:color w:val="1B365D"/>
                <w:sz w:val="24"/>
                <w:rFonts w:ascii="Segoe UI" w:hAnsi="Segoe UI" w:cs="Segoe UI"/>
                <w:sz w:val="24"/>
                <w:szCs w:val="24"/>
                <w:rtl w:val="1"/>
              </w:rPr>
              <w:t>الفرع الخامس: معايير نظافة الكود وإدارة خادم Uvicorn</w:t>
            </w:r>
          </w:p>
        </w:tc>
      </w:tr>
    </w:tbl>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س196: </w:t>
            </w:r>
            <w:r>
              <w:rPr>
                <w:rFonts w:ascii="Segoe UI" w:hAnsi="Segoe UI"/>
                <w:b/>
                <w:i w:val="0"/>
                <w:color w:val="1B365D"/>
                <w:sz w:val="24"/>
                <w:rFonts w:ascii="Segoe UI" w:hAnsi="Segoe UI" w:cs="Segoe UI"/>
                <w:sz w:val="24"/>
                <w:szCs w:val="24"/>
                <w:rtl w:val="1"/>
              </w:rPr>
              <w:t>ما هي معايير نظافة الكود</w:t>
            </w:r>
            <w:r>
              <w:rPr>
                <w:rFonts w:ascii="Segoe UI" w:hAnsi="Segoe UI"/>
                <w:b/>
                <w:i w:val="0"/>
                <w:color w:val="1E3A8A"/>
                <w:sz w:val="24"/>
                <w:rFonts w:ascii="Segoe UI" w:hAnsi="Segoe UI" w:cs="Segoe UI"/>
                <w:sz w:val="24"/>
                <w:szCs w:val="24"/>
              </w:rPr>
              <w:t xml:space="preserve"> (Clean Code) </w:t>
            </w:r>
            <w:r>
              <w:rPr>
                <w:rFonts w:ascii="Segoe UI" w:hAnsi="Segoe UI"/>
                <w:b/>
                <w:i w:val="0"/>
                <w:color w:val="1B365D"/>
                <w:sz w:val="24"/>
                <w:rFonts w:ascii="Segoe UI" w:hAnsi="Segoe UI" w:cs="Segoe UI"/>
                <w:sz w:val="24"/>
                <w:szCs w:val="24"/>
                <w:rtl w:val="1"/>
              </w:rPr>
              <w:t>التي تم الالتزام بها أثناء كتابة منطق معالجة الوسائط المتعددة؟</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التزمنا بـ</w:t>
            </w:r>
            <w:r>
              <w:rPr>
                <w:rFonts w:ascii="Segoe UI" w:hAnsi="Segoe UI"/>
                <w:b/>
                <w:i w:val="0"/>
                <w:color w:val="1E3A8A"/>
                <w:sz w:val="21"/>
                <w:rFonts w:ascii="Segoe UI" w:hAnsi="Segoe UI" w:cs="Segoe UI"/>
                <w:sz w:val="21"/>
                <w:szCs w:val="21"/>
              </w:rPr>
              <w:t xml:space="preserve">: 1) </w:t>
            </w:r>
            <w:r>
              <w:rPr>
                <w:rFonts w:ascii="Segoe UI" w:hAnsi="Segoe UI"/>
                <w:b w:val="0"/>
                <w:i w:val="0"/>
                <w:color w:val="374151"/>
                <w:sz w:val="21"/>
                <w:rFonts w:ascii="Segoe UI" w:hAnsi="Segoe UI" w:cs="Segoe UI"/>
                <w:sz w:val="21"/>
                <w:szCs w:val="21"/>
                <w:rtl w:val="1"/>
              </w:rPr>
              <w:t>إعطاء الأسماء الواضحة والمعبرة للمتغيرات والدوال،</w:t>
            </w:r>
            <w:r>
              <w:rPr>
                <w:rFonts w:ascii="Segoe UI" w:hAnsi="Segoe UI"/>
                <w:b/>
                <w:i w:val="0"/>
                <w:color w:val="1E3A8A"/>
                <w:sz w:val="21"/>
                <w:rFonts w:ascii="Segoe UI" w:hAnsi="Segoe UI" w:cs="Segoe UI"/>
                <w:sz w:val="21"/>
                <w:szCs w:val="21"/>
              </w:rPr>
              <w:t xml:space="preserve"> 2) </w:t>
            </w:r>
            <w:r>
              <w:rPr>
                <w:rFonts w:ascii="Segoe UI" w:hAnsi="Segoe UI"/>
                <w:b w:val="0"/>
                <w:i w:val="0"/>
                <w:color w:val="374151"/>
                <w:sz w:val="21"/>
                <w:rFonts w:ascii="Segoe UI" w:hAnsi="Segoe UI" w:cs="Segoe UI"/>
                <w:sz w:val="21"/>
                <w:szCs w:val="21"/>
                <w:rtl w:val="1"/>
              </w:rPr>
              <w:t>كتابة دوال صغيرة تؤدي وظيفة واحدة محددة بدقة</w:t>
            </w:r>
            <w:r>
              <w:rPr>
                <w:rFonts w:ascii="Segoe UI" w:hAnsi="Segoe UI"/>
                <w:b/>
                <w:i w:val="0"/>
                <w:color w:val="1E3A8A"/>
                <w:sz w:val="21"/>
                <w:rFonts w:ascii="Segoe UI" w:hAnsi="Segoe UI" w:cs="Segoe UI"/>
                <w:sz w:val="21"/>
                <w:szCs w:val="21"/>
              </w:rPr>
              <w:t xml:space="preserve"> (Single Responsibility)</w:t>
            </w:r>
            <w:r>
              <w:rPr>
                <w:rFonts w:ascii="Segoe UI" w:hAnsi="Segoe UI"/>
                <w:b w:val="0"/>
                <w:i w:val="0"/>
                <w:color w:val="374151"/>
                <w:sz w:val="21"/>
                <w:rFonts w:ascii="Segoe UI" w:hAnsi="Segoe UI" w:cs="Segoe UI"/>
                <w:sz w:val="21"/>
                <w:szCs w:val="21"/>
                <w:rtl w:val="1"/>
              </w:rPr>
              <w:t>،</w:t>
            </w:r>
            <w:r>
              <w:rPr>
                <w:rFonts w:ascii="Segoe UI" w:hAnsi="Segoe UI"/>
                <w:b/>
                <w:i w:val="0"/>
                <w:color w:val="1E3A8A"/>
                <w:sz w:val="21"/>
                <w:rFonts w:ascii="Segoe UI" w:hAnsi="Segoe UI" w:cs="Segoe UI"/>
                <w:sz w:val="21"/>
                <w:szCs w:val="21"/>
              </w:rPr>
              <w:t xml:space="preserve"> 3) </w:t>
            </w:r>
            <w:r>
              <w:rPr>
                <w:rFonts w:ascii="Segoe UI" w:hAnsi="Segoe UI"/>
                <w:b w:val="0"/>
                <w:i w:val="0"/>
                <w:color w:val="374151"/>
                <w:sz w:val="21"/>
                <w:rFonts w:ascii="Segoe UI" w:hAnsi="Segoe UI" w:cs="Segoe UI"/>
                <w:sz w:val="21"/>
                <w:szCs w:val="21"/>
                <w:rtl w:val="1"/>
              </w:rPr>
              <w:t>فصل التكوينات والمسارات عن منطق التنفيذ،</w:t>
            </w:r>
            <w:r>
              <w:rPr>
                <w:rFonts w:ascii="Segoe UI" w:hAnsi="Segoe UI"/>
                <w:b/>
                <w:i w:val="0"/>
                <w:color w:val="1E3A8A"/>
                <w:sz w:val="21"/>
                <w:rFonts w:ascii="Segoe UI" w:hAnsi="Segoe UI" w:cs="Segoe UI"/>
                <w:sz w:val="21"/>
                <w:szCs w:val="21"/>
              </w:rPr>
              <w:t xml:space="preserve"> 4) </w:t>
            </w:r>
            <w:r>
              <w:rPr>
                <w:rFonts w:ascii="Segoe UI" w:hAnsi="Segoe UI"/>
                <w:b w:val="0"/>
                <w:i w:val="0"/>
                <w:color w:val="374151"/>
                <w:sz w:val="21"/>
                <w:rFonts w:ascii="Segoe UI" w:hAnsi="Segoe UI" w:cs="Segoe UI"/>
                <w:sz w:val="21"/>
                <w:szCs w:val="21"/>
                <w:rtl w:val="1"/>
              </w:rPr>
              <w:t>كتابة تعليقات توضيحية تشرح فلسفة الكود وخلفيات القرارات معمارية الصعبة.</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س197: </w:t>
            </w:r>
            <w:r>
              <w:rPr>
                <w:rFonts w:ascii="Segoe UI" w:hAnsi="Segoe UI"/>
                <w:b/>
                <w:i w:val="0"/>
                <w:color w:val="1B365D"/>
                <w:sz w:val="24"/>
                <w:rFonts w:ascii="Segoe UI" w:hAnsi="Segoe UI" w:cs="Segoe UI"/>
                <w:sz w:val="24"/>
                <w:szCs w:val="24"/>
                <w:rtl w:val="1"/>
              </w:rPr>
              <w:t>لماذا يعتمد التطبيق على خادم</w:t>
            </w:r>
            <w:r>
              <w:rPr>
                <w:rFonts w:ascii="Segoe UI" w:hAnsi="Segoe UI"/>
                <w:b/>
                <w:i w:val="0"/>
                <w:color w:val="1E3A8A"/>
                <w:sz w:val="24"/>
                <w:rFonts w:ascii="Segoe UI" w:hAnsi="Segoe UI" w:cs="Segoe UI"/>
                <w:sz w:val="24"/>
                <w:szCs w:val="24"/>
              </w:rPr>
              <w:t xml:space="preserve"> Uvicorn </w:t>
            </w:r>
            <w:r>
              <w:rPr>
                <w:rFonts w:ascii="Segoe UI" w:hAnsi="Segoe UI"/>
                <w:b/>
                <w:i w:val="0"/>
                <w:color w:val="1B365D"/>
                <w:sz w:val="24"/>
                <w:rFonts w:ascii="Segoe UI" w:hAnsi="Segoe UI" w:cs="Segoe UI"/>
                <w:sz w:val="24"/>
                <w:szCs w:val="24"/>
                <w:rtl w:val="1"/>
              </w:rPr>
              <w:t>لتشغيل الكود محلياً أثناء مرحلة التطوير؟</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لأن</w:t>
            </w:r>
            <w:r>
              <w:rPr>
                <w:rFonts w:ascii="Segoe UI" w:hAnsi="Segoe UI"/>
                <w:b/>
                <w:i w:val="0"/>
                <w:color w:val="1E3A8A"/>
                <w:sz w:val="21"/>
                <w:rFonts w:ascii="Segoe UI" w:hAnsi="Segoe UI" w:cs="Segoe UI"/>
                <w:sz w:val="21"/>
                <w:szCs w:val="21"/>
              </w:rPr>
              <w:t xml:space="preserve"> Uvicorn </w:t>
            </w:r>
            <w:r>
              <w:rPr>
                <w:rFonts w:ascii="Segoe UI" w:hAnsi="Segoe UI"/>
                <w:b w:val="0"/>
                <w:i w:val="0"/>
                <w:color w:val="374151"/>
                <w:sz w:val="21"/>
                <w:rFonts w:ascii="Segoe UI" w:hAnsi="Segoe UI" w:cs="Segoe UI"/>
                <w:sz w:val="21"/>
                <w:szCs w:val="21"/>
                <w:rtl w:val="1"/>
              </w:rPr>
              <w:t>هو خادم</w:t>
            </w:r>
            <w:r>
              <w:rPr>
                <w:rFonts w:ascii="Segoe UI" w:hAnsi="Segoe UI"/>
                <w:b/>
                <w:i w:val="0"/>
                <w:color w:val="1E3A8A"/>
                <w:sz w:val="21"/>
                <w:rFonts w:ascii="Segoe UI" w:hAnsi="Segoe UI" w:cs="Segoe UI"/>
                <w:sz w:val="21"/>
                <w:szCs w:val="21"/>
              </w:rPr>
              <w:t xml:space="preserve"> ASGI </w:t>
            </w:r>
            <w:r>
              <w:rPr>
                <w:rFonts w:ascii="Segoe UI" w:hAnsi="Segoe UI"/>
                <w:b w:val="0"/>
                <w:i w:val="0"/>
                <w:color w:val="374151"/>
                <w:sz w:val="21"/>
                <w:rFonts w:ascii="Segoe UI" w:hAnsi="Segoe UI" w:cs="Segoe UI"/>
                <w:sz w:val="21"/>
                <w:szCs w:val="21"/>
                <w:rtl w:val="1"/>
              </w:rPr>
              <w:t>فائق السرعة والأداء ومصمم خصيصاً لتشغيل تطبيقات بايثون غير المتزامنة بطلاقة، ويدعم ميزة التحديث التلقائي للكود عند التعديل</w:t>
            </w:r>
            <w:r>
              <w:rPr>
                <w:rFonts w:ascii="Segoe UI" w:hAnsi="Segoe UI"/>
                <w:b/>
                <w:i w:val="0"/>
                <w:color w:val="1E3A8A"/>
                <w:sz w:val="21"/>
                <w:rFonts w:ascii="Segoe UI" w:hAnsi="Segoe UI" w:cs="Segoe UI"/>
                <w:sz w:val="21"/>
                <w:szCs w:val="21"/>
              </w:rPr>
              <w:t xml:space="preserve"> (Auto-reload) </w:t>
            </w:r>
            <w:r>
              <w:rPr>
                <w:rFonts w:ascii="Segoe UI" w:hAnsi="Segoe UI"/>
                <w:b w:val="0"/>
                <w:i w:val="0"/>
                <w:color w:val="374151"/>
                <w:sz w:val="21"/>
                <w:rFonts w:ascii="Segoe UI" w:hAnsi="Segoe UI" w:cs="Segoe UI"/>
                <w:sz w:val="21"/>
                <w:szCs w:val="21"/>
                <w:rtl w:val="1"/>
              </w:rPr>
              <w:t>مما يسهل ويسرع عملية التطوير والاختبار للمبرمجين.</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س198: </w:t>
            </w:r>
            <w:r>
              <w:rPr>
                <w:rFonts w:ascii="Segoe UI" w:hAnsi="Segoe UI"/>
                <w:b/>
                <w:i w:val="0"/>
                <w:color w:val="1B365D"/>
                <w:sz w:val="24"/>
                <w:rFonts w:ascii="Segoe UI" w:hAnsi="Segoe UI" w:cs="Segoe UI"/>
                <w:sz w:val="24"/>
                <w:szCs w:val="24"/>
                <w:rtl w:val="1"/>
              </w:rPr>
              <w:t>كيف نتحقق من أن استدعاءات الخلفية لا تبقي ملفات مفتوحة تسبب تسريب المقابض</w:t>
            </w:r>
            <w:r>
              <w:rPr>
                <w:rFonts w:ascii="Segoe UI" w:hAnsi="Segoe UI"/>
                <w:b/>
                <w:i w:val="0"/>
                <w:color w:val="1E3A8A"/>
                <w:sz w:val="24"/>
                <w:rFonts w:ascii="Segoe UI" w:hAnsi="Segoe UI" w:cs="Segoe UI"/>
                <w:sz w:val="24"/>
                <w:szCs w:val="24"/>
              </w:rPr>
              <w:t xml:space="preserve"> (File Handles Leak)</w:t>
            </w:r>
            <w:r>
              <w:rPr>
                <w:rFonts w:ascii="Segoe UI" w:hAnsi="Segoe UI"/>
                <w:b/>
                <w:i w:val="0"/>
                <w:color w:val="1B365D"/>
                <w:sz w:val="24"/>
                <w:rFonts w:ascii="Segoe UI" w:hAnsi="Segoe UI" w:cs="Segoe UI"/>
                <w:sz w:val="24"/>
                <w:szCs w:val="24"/>
                <w:rtl w:val="1"/>
              </w:rPr>
              <w:t>؟</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نحرص على استخدام كتل</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with open(...)</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لقراءة الملفات وكتابتها؛ حيث يتولى بايثون إغلاق الملف وتحرير المقبض تلقائياً فور الخروج من الكتلة البرمجية حتى في حال حدوث استثناءات.</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س199: </w:t>
            </w:r>
            <w:r>
              <w:rPr>
                <w:rFonts w:ascii="Segoe UI" w:hAnsi="Segoe UI"/>
                <w:b/>
                <w:i w:val="0"/>
                <w:color w:val="1B365D"/>
                <w:sz w:val="24"/>
                <w:rFonts w:ascii="Segoe UI" w:hAnsi="Segoe UI" w:cs="Segoe UI"/>
                <w:sz w:val="24"/>
                <w:szCs w:val="24"/>
                <w:rtl w:val="1"/>
              </w:rPr>
              <w:t>كيف يتم التعامل مع عمليات التلوين وضبط مظهر الرسومات الهيكلية لخرائط المفاهيم برمجياً؟</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نستخدم خوارزميات حسابية في ملف</w:t>
            </w:r>
            <w:r>
              <w:rPr>
                <w:rFonts w:ascii="Segoe UI" w:hAnsi="Segoe UI"/>
                <w:b/>
                <w:i w:val="0"/>
                <w:color w:val="1E3A8A"/>
                <w:sz w:val="21"/>
                <w:rFonts w:ascii="Segoe UI" w:hAnsi="Segoe UI" w:cs="Segoe UI"/>
                <w:sz w:val="21"/>
                <w:szCs w:val="21"/>
              </w:rPr>
              <w:t xml:space="preserve"> </w:t>
            </w:r>
            <w:r>
              <w:rPr>
                <w:rFonts w:ascii="Consolas" w:hAnsi="Consolas"/>
                <w:b/>
                <w:i w:val="0"/>
                <w:color w:val="C7254E"/>
                <w:sz w:val="20"/>
                <w:rFonts w:ascii="Consolas" w:hAnsi="Consolas" w:cs="Consolas"/>
                <w:sz w:val="20"/>
                <w:szCs w:val="20"/>
              </w:rPr>
              <w:t>mindmap_renderer.py</w:t>
            </w:r>
            <w:r>
              <w:rPr>
                <w:rFonts w:ascii="Segoe UI" w:hAnsi="Segoe UI"/>
                <w:b/>
                <w:i w:val="0"/>
                <w:color w:val="1E3A8A"/>
                <w:sz w:val="21"/>
                <w:rFonts w:ascii="Segoe UI" w:hAnsi="Segoe UI" w:cs="Segoe UI"/>
                <w:sz w:val="21"/>
                <w:szCs w:val="21"/>
              </w:rPr>
              <w:t xml:space="preserve"> </w:t>
            </w:r>
            <w:r>
              <w:rPr>
                <w:rFonts w:ascii="Segoe UI" w:hAnsi="Segoe UI"/>
                <w:b w:val="0"/>
                <w:i w:val="0"/>
                <w:color w:val="374151"/>
                <w:sz w:val="21"/>
                <w:rFonts w:ascii="Segoe UI" w:hAnsi="Segoe UI" w:cs="Segoe UI"/>
                <w:sz w:val="21"/>
                <w:szCs w:val="21"/>
                <w:rtl w:val="1"/>
              </w:rPr>
              <w:t>تحدد إحداثيات كل عقدة وتفرعها، ونقوم بتلوينها برمجياً وتصييرها بدقة متناهية لتبدو كشجرة مفاهيمية متوازنة وتسهيل قراءتها.</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color="auto" w:fill="F8FAFC"/>
            <w:tcMar>
              <w:top w:w="140" w:type="dxa"/>
              <w:bottom w:w="140" w:type="dxa"/>
              <w:left w:w="180" w:type="dxa"/>
              <w:right w:w="180" w:type="dxa"/>
            </w:tcMar>
            <w:tcBorders>
              <w:right w:val="single" w:sz="24" w:space="0" w:color="1B365D"/>
              <w:top w:val="single" w:sz="4" w:space="0" w:color="E2E8F0"/>
              <w:left w:val="single" w:sz="4" w:space="0" w:color="E2E8F0"/>
              <w:bottom w:val="single" w:sz="4" w:space="0" w:color="E2E8F0"/>
            </w:tcBorders>
          </w:tcPr>
          <w:p>
            <w:pPr>
              <w:spacing w:before="80" w:after="80" w:line="312" w:lineRule="auto"/>
              <w:jc w:val="right"/>
              <w:bidi w:val="1"/>
            </w:pPr>
            <w:r>
              <w:rPr>
                <w:rFonts w:ascii="Segoe UI" w:hAnsi="Segoe UI"/>
                <w:b/>
                <w:i w:val="0"/>
                <w:color w:val="FF6B35"/>
                <w:sz w:val="24"/>
                <w:rFonts w:ascii="Segoe UI" w:hAnsi="Segoe UI" w:cs="Segoe UI"/>
                <w:sz w:val="24"/>
                <w:szCs w:val="24"/>
              </w:rPr>
              <w:t xml:space="preserve">س200: </w:t>
            </w:r>
            <w:r>
              <w:rPr>
                <w:rFonts w:ascii="Segoe UI" w:hAnsi="Segoe UI"/>
                <w:b/>
                <w:i w:val="0"/>
                <w:color w:val="1B365D"/>
                <w:sz w:val="24"/>
                <w:rFonts w:ascii="Segoe UI" w:hAnsi="Segoe UI" w:cs="Segoe UI"/>
                <w:sz w:val="24"/>
                <w:szCs w:val="24"/>
                <w:rtl w:val="1"/>
              </w:rPr>
              <w:t>ما هي الفوائد البرمجية لاستخدام النوعية القوية</w:t>
            </w:r>
            <w:r>
              <w:rPr>
                <w:rFonts w:ascii="Segoe UI" w:hAnsi="Segoe UI"/>
                <w:b/>
                <w:i w:val="0"/>
                <w:color w:val="1E3A8A"/>
                <w:sz w:val="24"/>
                <w:rFonts w:ascii="Segoe UI" w:hAnsi="Segoe UI" w:cs="Segoe UI"/>
                <w:sz w:val="24"/>
                <w:szCs w:val="24"/>
              </w:rPr>
              <w:t xml:space="preserve"> (Type Hinting) </w:t>
            </w:r>
            <w:r>
              <w:rPr>
                <w:rFonts w:ascii="Segoe UI" w:hAnsi="Segoe UI"/>
                <w:b/>
                <w:i w:val="0"/>
                <w:color w:val="1B365D"/>
                <w:sz w:val="24"/>
                <w:rFonts w:ascii="Segoe UI" w:hAnsi="Segoe UI" w:cs="Segoe UI"/>
                <w:sz w:val="24"/>
                <w:szCs w:val="24"/>
                <w:rtl w:val="1"/>
              </w:rPr>
              <w:t>في تعريف بارامترات الدوال بخلفية بايثون؟</w:t>
            </w:r>
          </w:p>
          <w:p>
            <w:pPr>
              <w:spacing w:before="80" w:after="80" w:line="312" w:lineRule="auto"/>
              <w:jc w:val="right"/>
              <w:bidi w:val="1"/>
            </w:pPr>
            <w:r>
              <w:rPr>
                <w:rFonts w:ascii="Segoe UI" w:hAnsi="Segoe UI"/>
                <w:b/>
                <w:i w:val="0"/>
                <w:color w:val="009688"/>
                <w:sz w:val="21"/>
                <w:rFonts w:ascii="Segoe UI" w:hAnsi="Segoe UI" w:cs="Segoe UI"/>
                <w:sz w:val="21"/>
                <w:szCs w:val="21"/>
              </w:rPr>
              <w:t xml:space="preserve">ج: </w:t>
            </w:r>
            <w:r>
              <w:rPr>
                <w:rFonts w:ascii="Segoe UI" w:hAnsi="Segoe UI"/>
                <w:b w:val="0"/>
                <w:i w:val="0"/>
                <w:color w:val="374151"/>
                <w:sz w:val="21"/>
                <w:rFonts w:ascii="Segoe UI" w:hAnsi="Segoe UI" w:cs="Segoe UI"/>
                <w:sz w:val="21"/>
                <w:szCs w:val="21"/>
                <w:rtl w:val="1"/>
              </w:rPr>
              <w:t>تساعد في تسهيل كتابة وقراءة الكود، وتتيح للمحررات البرمجية والـ</w:t>
            </w:r>
            <w:r>
              <w:rPr>
                <w:rFonts w:ascii="Segoe UI" w:hAnsi="Segoe UI"/>
                <w:b/>
                <w:i w:val="0"/>
                <w:color w:val="1E3A8A"/>
                <w:sz w:val="21"/>
                <w:rFonts w:ascii="Segoe UI" w:hAnsi="Segoe UI" w:cs="Segoe UI"/>
                <w:sz w:val="21"/>
                <w:szCs w:val="21"/>
              </w:rPr>
              <w:t xml:space="preserve"> Linters </w:t>
            </w:r>
            <w:r>
              <w:rPr>
                <w:rFonts w:ascii="Segoe UI" w:hAnsi="Segoe UI"/>
                <w:b w:val="0"/>
                <w:i w:val="0"/>
                <w:color w:val="374151"/>
                <w:sz w:val="21"/>
                <w:rFonts w:ascii="Segoe UI" w:hAnsi="Segoe UI" w:cs="Segoe UI"/>
                <w:sz w:val="21"/>
                <w:szCs w:val="21"/>
                <w:rtl w:val="1"/>
              </w:rPr>
              <w:t>اكتشاف الأخطاء وتعارض الأنواع وتوقع المخرجات مبكراً قبل التشغيل التجريبي مما يقلل من ظهور الأخطاء البرمجية.</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bidi w:val="1"/>
    </w:pPr>
    <w:r>
      <w:rPr>
        <w:rFonts w:ascii="Segoe UI" w:hAnsi="Segoe UI"/>
        <w:b w:val="0"/>
        <w:i w:val="0"/>
        <w:color w:val="78828C"/>
        <w:sz w:val="18"/>
        <w:rFonts w:ascii="Segoe UI" w:hAnsi="Segoe UI" w:cs="Segoe UI"/>
        <w:sz w:val="18"/>
        <w:szCs w:val="18"/>
      </w:rPr>
      <w:t xml:space="preserve">صفحة </w:t>
    </w:r>
    <w:r>
      <w:rPr>
        <w:rFonts w:ascii="Segoe UI" w:hAnsi="Segoe UI"/>
        <w:b w:val="0"/>
        <w:i w:val="0"/>
        <w:color w:val="78828C"/>
        <w:sz w:val="18"/>
        <w:rFonts w:ascii="Segoe UI" w:hAnsi="Segoe UI" w:cs="Segoe UI"/>
        <w:sz w:val="18"/>
        <w:szCs w:val="18"/>
      </w:rPr>
      <w:fldChar w:fldCharType="begin"/>
      <w:instrText xml:space="preserve">PAGE</w:instrText>
      <w:fldChar w:fldCharType="separate"/>
      <w:fldChar w:fldCharType="end"/>
    </w:r>
    <w:r>
      <w:rPr>
        <w:rFonts w:ascii="Segoe UI" w:hAnsi="Segoe UI"/>
        <w:b w:val="0"/>
        <w:i w:val="0"/>
        <w:color w:val="78828C"/>
        <w:sz w:val="18"/>
        <w:rFonts w:ascii="Segoe UI" w:hAnsi="Segoe UI" w:cs="Segoe UI"/>
        <w:sz w:val="18"/>
        <w:szCs w:val="18"/>
      </w:rPr>
      <w:t xml:space="preserve"> من </w:t>
    </w:r>
    <w:r>
      <w:rPr>
        <w:rFonts w:ascii="Segoe UI" w:hAnsi="Segoe UI"/>
        <w:b w:val="0"/>
        <w:i w:val="0"/>
        <w:color w:val="78828C"/>
        <w:sz w:val="18"/>
        <w:rFonts w:ascii="Segoe UI" w:hAnsi="Segoe UI" w:cs="Segoe UI"/>
        <w:sz w:val="18"/>
        <w:szCs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bidi w:val="1"/>
    </w:pPr>
    <w:r>
      <w:rPr>
        <w:rFonts w:ascii="Segoe UI" w:hAnsi="Segoe UI"/>
        <w:b w:val="0"/>
        <w:i w:val="0"/>
        <w:color w:val="78828C"/>
        <w:sz w:val="18"/>
        <w:rFonts w:ascii="Segoe UI" w:hAnsi="Segoe UI" w:cs="Segoe UI"/>
        <w:sz w:val="18"/>
        <w:szCs w:val="18"/>
      </w:rPr>
      <w:t>🧠 Ruya Cognitive AI Engine — دليل مناقشة دفاع التخرج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